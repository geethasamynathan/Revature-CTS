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Networking &amp; Utility Commands – Detailed Notes</w:t>
      </w:r>
    </w:p>
    <w:p>
      <w:pPr>
        <w:pStyle w:val="Heading2"/>
      </w:pPr>
      <w:r>
        <w:t>ifconfig</w:t>
      </w:r>
    </w:p>
    <w:p>
      <w:r>
        <w:t>ifconfig stands for Interface Configuration. It is used to display and configure network interfaces.</w:t>
      </w:r>
    </w:p>
    <w:p>
      <w:r>
        <w:t>Use case: Check IP address, MAC address, and network status.</w:t>
      </w:r>
    </w:p>
    <w:p>
      <w:r>
        <w:t>Command: ifconfig</w:t>
      </w:r>
    </w:p>
    <w:p>
      <w:pPr>
        <w:pStyle w:val="Heading2"/>
      </w:pPr>
      <w:r>
        <w:t>ip -4 addr</w:t>
      </w:r>
    </w:p>
    <w:p>
      <w:r>
        <w:t>Displays IPv4 addresses only.</w:t>
      </w:r>
    </w:p>
    <w:p>
      <w:r>
        <w:t>Use case: Check IPv4 address assigned to the system.</w:t>
      </w:r>
    </w:p>
    <w:p>
      <w:r>
        <w:t>Command: ip -4 addr</w:t>
      </w:r>
    </w:p>
    <w:p>
      <w:pPr>
        <w:pStyle w:val="Heading2"/>
      </w:pPr>
      <w:r>
        <w:t>ip -6 addr</w:t>
      </w:r>
    </w:p>
    <w:p>
      <w:r>
        <w:t>Displays IPv6 addresses only.</w:t>
      </w:r>
    </w:p>
    <w:p>
      <w:r>
        <w:t>Use case: IPv6 troubleshooting.</w:t>
      </w:r>
    </w:p>
    <w:p>
      <w:r>
        <w:t>Command: ip -6 addr</w:t>
      </w:r>
    </w:p>
    <w:p>
      <w:pPr>
        <w:pStyle w:val="Heading2"/>
      </w:pPr>
      <w:r>
        <w:t>netstat</w:t>
      </w:r>
    </w:p>
    <w:p>
      <w:r>
        <w:t>Shows network statistics such as active connections.</w:t>
      </w:r>
    </w:p>
    <w:p>
      <w:r>
        <w:t>Command: netstat</w:t>
      </w:r>
    </w:p>
    <w:p>
      <w:pPr>
        <w:pStyle w:val="Heading2"/>
      </w:pPr>
      <w:r>
        <w:t>netstat -a</w:t>
      </w:r>
    </w:p>
    <w:p>
      <w:r>
        <w:t>Displays all connections including listening and non-listening.</w:t>
      </w:r>
    </w:p>
    <w:p>
      <w:r>
        <w:t>Command: netstat -a</w:t>
      </w:r>
    </w:p>
    <w:p>
      <w:pPr>
        <w:pStyle w:val="Heading2"/>
      </w:pPr>
      <w:r>
        <w:t>netstat -at</w:t>
      </w:r>
    </w:p>
    <w:p>
      <w:r>
        <w:t>Displays all TCP connections.</w:t>
      </w:r>
    </w:p>
    <w:p>
      <w:r>
        <w:t>Command: netstat -at</w:t>
      </w:r>
    </w:p>
    <w:p>
      <w:pPr>
        <w:pStyle w:val="Heading2"/>
      </w:pPr>
      <w:r>
        <w:t>netstat -l</w:t>
      </w:r>
    </w:p>
    <w:p>
      <w:r>
        <w:t>Shows listening ports only.</w:t>
      </w:r>
    </w:p>
    <w:p>
      <w:r>
        <w:t>Command: netstat -l</w:t>
      </w:r>
    </w:p>
    <w:p>
      <w:pPr>
        <w:pStyle w:val="Heading2"/>
      </w:pPr>
      <w:r>
        <w:t>netstat -u</w:t>
      </w:r>
    </w:p>
    <w:p>
      <w:r>
        <w:t>Displays UDP connections.</w:t>
      </w:r>
    </w:p>
    <w:p>
      <w:r>
        <w:t>Command: netstat -u</w:t>
      </w:r>
    </w:p>
    <w:p>
      <w:pPr>
        <w:pStyle w:val="Heading2"/>
      </w:pPr>
      <w:r>
        <w:t>curl</w:t>
      </w:r>
    </w:p>
    <w:p>
      <w:r>
        <w:t>Used to transfer data to or from servers.</w:t>
      </w:r>
    </w:p>
    <w:p>
      <w:r>
        <w:t>Examples:</w:t>
      </w:r>
    </w:p>
    <w:p>
      <w:r>
        <w:t>curl https://www.google.com</w:t>
      </w:r>
    </w:p>
    <w:p>
      <w:r>
        <w:t>curl -I https://example.com</w:t>
      </w:r>
    </w:p>
    <w:p>
      <w:r>
        <w:t>curl -X POST -H "Content-Type:application/json" -d '{"name":"Geetha"}' https://postman-echo.com/post</w:t>
      </w:r>
    </w:p>
    <w:p>
      <w:pPr>
        <w:pStyle w:val="Heading2"/>
      </w:pPr>
      <w:r>
        <w:t>wget</w:t>
      </w:r>
    </w:p>
    <w:p>
      <w:r>
        <w:t>Used to download files from the internet.</w:t>
      </w:r>
    </w:p>
    <w:p>
      <w:r>
        <w:t>Command: wget https://github.com/vishnubob/wait-for-it/archive/refs/heads/master.zip</w:t>
      </w:r>
    </w:p>
    <w:p>
      <w:pPr>
        <w:pStyle w:val="Heading2"/>
      </w:pPr>
      <w:r>
        <w:t>ls -lh</w:t>
      </w:r>
    </w:p>
    <w:p>
      <w:r>
        <w:t>Lists files in long format with human-readable sizes.</w:t>
      </w:r>
    </w:p>
    <w:p>
      <w:r>
        <w:t>Command: ls -lh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
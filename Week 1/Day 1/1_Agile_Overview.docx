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C9CBDC" w14:textId="77777777" w:rsidR="00CD6FA1" w:rsidRDefault="00000000">
      <w:pPr>
        <w:pStyle w:val="Heading1"/>
      </w:pPr>
      <w:r>
        <w:t>Agile Overview</w:t>
      </w:r>
    </w:p>
    <w:p w14:paraId="0C9E8F6A" w14:textId="77777777" w:rsidR="00CD6FA1" w:rsidRDefault="00000000">
      <w:pPr>
        <w:pStyle w:val="Heading2"/>
      </w:pPr>
      <w:r>
        <w:t>What is Agile?</w:t>
      </w:r>
    </w:p>
    <w:p w14:paraId="39F09CD7" w14:textId="77777777" w:rsidR="00CD6FA1" w:rsidRDefault="00000000">
      <w:r>
        <w:t xml:space="preserve">Agile is </w:t>
      </w:r>
      <w:r w:rsidRPr="00E9564A">
        <w:rPr>
          <w:b/>
          <w:bCs/>
        </w:rPr>
        <w:t>a project management and software development methodology</w:t>
      </w:r>
      <w:r>
        <w:t xml:space="preserve"> that focuses on </w:t>
      </w:r>
      <w:r w:rsidRPr="00E9564A">
        <w:rPr>
          <w:b/>
          <w:bCs/>
        </w:rPr>
        <w:t>delivering work in small, iterative cycles (called sprints), continuous improvement, frequent customer feedback, and collaboration</w:t>
      </w:r>
      <w:r>
        <w:t xml:space="preserve"> between cross-functional teams.</w:t>
      </w:r>
    </w:p>
    <w:p w14:paraId="5EBDBAF2" w14:textId="77777777" w:rsidR="00CD6FA1" w:rsidRDefault="00000000">
      <w:pPr>
        <w:pStyle w:val="Heading2"/>
      </w:pPr>
      <w:r>
        <w:t>Why Agile is Important</w:t>
      </w:r>
    </w:p>
    <w:p w14:paraId="2FB9C3C3" w14:textId="77777777" w:rsidR="00CD6FA1" w:rsidRDefault="00000000">
      <w:r>
        <w:t>1. Faster delivery through iterations</w:t>
      </w:r>
    </w:p>
    <w:p w14:paraId="0497CE42" w14:textId="77777777" w:rsidR="00CD6FA1" w:rsidRDefault="00000000">
      <w:r>
        <w:t>2. Flexibility to adapt to changing requirements</w:t>
      </w:r>
    </w:p>
    <w:p w14:paraId="4ED07937" w14:textId="77777777" w:rsidR="00CD6FA1" w:rsidRDefault="00000000">
      <w:r>
        <w:t>3. Improved quality through continuous testing</w:t>
      </w:r>
    </w:p>
    <w:p w14:paraId="2EC71882" w14:textId="77777777" w:rsidR="00CD6FA1" w:rsidRDefault="00000000">
      <w:r>
        <w:t>4. Higher customer satisfaction</w:t>
      </w:r>
    </w:p>
    <w:p w14:paraId="270411CA" w14:textId="77777777" w:rsidR="00CD6FA1" w:rsidRDefault="00000000">
      <w:r>
        <w:t>5. Reduced risk with incremental releases</w:t>
      </w:r>
    </w:p>
    <w:p w14:paraId="622B2EB3" w14:textId="77777777" w:rsidR="00CD6FA1" w:rsidRDefault="00000000">
      <w:r>
        <w:t>6. Better collaboration through Agile ceremonies</w:t>
      </w:r>
    </w:p>
    <w:p w14:paraId="2DAB6B56" w14:textId="77777777" w:rsidR="00CD6FA1" w:rsidRDefault="00000000">
      <w:pPr>
        <w:pStyle w:val="Heading2"/>
      </w:pPr>
      <w:r>
        <w:t>Where Agile is Used</w:t>
      </w:r>
    </w:p>
    <w:p w14:paraId="244181B5" w14:textId="77777777" w:rsidR="00CD6FA1" w:rsidRDefault="00000000">
      <w:r>
        <w:t>Agile is used in software development, data engineering, AI/ML, DevOps, product development, finance, telecom, game development, and business process teams.</w:t>
      </w:r>
    </w:p>
    <w:p w14:paraId="0019D0D4" w14:textId="77777777" w:rsidR="00CD6FA1" w:rsidRDefault="00000000">
      <w:pPr>
        <w:pStyle w:val="Heading2"/>
      </w:pPr>
      <w:r>
        <w:t>Agile Manifesto – 4 Core Values</w:t>
      </w:r>
    </w:p>
    <w:p w14:paraId="796D00D8" w14:textId="77777777" w:rsidR="00CD6FA1" w:rsidRDefault="00000000">
      <w:r>
        <w:t>1. Individuals and interactions over processes and tools</w:t>
      </w:r>
    </w:p>
    <w:p w14:paraId="65C668A3" w14:textId="77777777" w:rsidR="00CD6FA1" w:rsidRDefault="00000000">
      <w:r>
        <w:t>2. Working software over comprehensive documentation</w:t>
      </w:r>
    </w:p>
    <w:p w14:paraId="07A91ABF" w14:textId="77777777" w:rsidR="00CD6FA1" w:rsidRDefault="00000000">
      <w:r>
        <w:t>3. Customer collaboration over contract negotiation</w:t>
      </w:r>
    </w:p>
    <w:p w14:paraId="7D73C994" w14:textId="77777777" w:rsidR="00CD6FA1" w:rsidRDefault="00000000">
      <w:r>
        <w:t>4. Responding to change over following a plan</w:t>
      </w:r>
    </w:p>
    <w:p w14:paraId="5E093BCF" w14:textId="77777777" w:rsidR="00CD6FA1" w:rsidRDefault="00000000">
      <w:pPr>
        <w:pStyle w:val="Heading2"/>
      </w:pPr>
      <w:r>
        <w:t>Agile Manifesto – 12 Principles</w:t>
      </w:r>
    </w:p>
    <w:p w14:paraId="23485695" w14:textId="77777777" w:rsidR="00CD6FA1" w:rsidRDefault="00000000">
      <w:r>
        <w:t>1. Customer satisfaction through early delivery</w:t>
      </w:r>
    </w:p>
    <w:p w14:paraId="292E5890" w14:textId="77777777" w:rsidR="00CD6FA1" w:rsidRDefault="00000000">
      <w:r>
        <w:t>2. Welcome changing requirements</w:t>
      </w:r>
    </w:p>
    <w:p w14:paraId="72085C42" w14:textId="77777777" w:rsidR="00CD6FA1" w:rsidRDefault="00000000">
      <w:r>
        <w:t>3. Deliver frequently</w:t>
      </w:r>
    </w:p>
    <w:p w14:paraId="45C848E9" w14:textId="77777777" w:rsidR="00CD6FA1" w:rsidRDefault="00000000">
      <w:r>
        <w:t>4. Daily collaboration between business and developers</w:t>
      </w:r>
    </w:p>
    <w:p w14:paraId="2FA1F314" w14:textId="77777777" w:rsidR="00CD6FA1" w:rsidRDefault="00000000">
      <w:r>
        <w:t>5. Build around motivated individuals</w:t>
      </w:r>
    </w:p>
    <w:p w14:paraId="72F71756" w14:textId="77777777" w:rsidR="00CD6FA1" w:rsidRDefault="00000000">
      <w:r>
        <w:t>6. Face‑to‑face communication</w:t>
      </w:r>
    </w:p>
    <w:p w14:paraId="0C472C9D" w14:textId="77777777" w:rsidR="00CD6FA1" w:rsidRDefault="00000000">
      <w:r>
        <w:lastRenderedPageBreak/>
        <w:t>7. Working product is the measure of progress</w:t>
      </w:r>
    </w:p>
    <w:p w14:paraId="21874BF1" w14:textId="77777777" w:rsidR="00CD6FA1" w:rsidRDefault="00000000">
      <w:r>
        <w:t>8. Sustainable pace</w:t>
      </w:r>
    </w:p>
    <w:p w14:paraId="5E792C46" w14:textId="77777777" w:rsidR="00CD6FA1" w:rsidRDefault="00000000">
      <w:r>
        <w:t>9. Technical excellence</w:t>
      </w:r>
    </w:p>
    <w:p w14:paraId="69A45D75" w14:textId="77777777" w:rsidR="00CD6FA1" w:rsidRDefault="00000000">
      <w:r>
        <w:t>10. Simplicity</w:t>
      </w:r>
    </w:p>
    <w:p w14:paraId="61A23E26" w14:textId="77777777" w:rsidR="00CD6FA1" w:rsidRDefault="00000000">
      <w:r>
        <w:t>11. Self‑organizing teams</w:t>
      </w:r>
    </w:p>
    <w:p w14:paraId="2837202E" w14:textId="77777777" w:rsidR="00CD6FA1" w:rsidRDefault="00000000">
      <w:r>
        <w:t>12. Regular reflection &amp; improvement</w:t>
      </w:r>
    </w:p>
    <w:sectPr w:rsidR="00CD6FA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28352274">
    <w:abstractNumId w:val="8"/>
  </w:num>
  <w:num w:numId="2" w16cid:durableId="121195697">
    <w:abstractNumId w:val="6"/>
  </w:num>
  <w:num w:numId="3" w16cid:durableId="1535264669">
    <w:abstractNumId w:val="5"/>
  </w:num>
  <w:num w:numId="4" w16cid:durableId="817578315">
    <w:abstractNumId w:val="4"/>
  </w:num>
  <w:num w:numId="5" w16cid:durableId="1779645266">
    <w:abstractNumId w:val="7"/>
  </w:num>
  <w:num w:numId="6" w16cid:durableId="1457333539">
    <w:abstractNumId w:val="3"/>
  </w:num>
  <w:num w:numId="7" w16cid:durableId="1428766965">
    <w:abstractNumId w:val="2"/>
  </w:num>
  <w:num w:numId="8" w16cid:durableId="214778096">
    <w:abstractNumId w:val="1"/>
  </w:num>
  <w:num w:numId="9" w16cid:durableId="1123314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B02C3"/>
    <w:rsid w:val="00AA1D8D"/>
    <w:rsid w:val="00B47730"/>
    <w:rsid w:val="00C46A76"/>
    <w:rsid w:val="00CB0664"/>
    <w:rsid w:val="00CD6FA1"/>
    <w:rsid w:val="00E9564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2664EFE"/>
  <w14:defaultImageDpi w14:val="300"/>
  <w15:docId w15:val="{AB65E5B6-47CD-4502-A3EB-D6AE87169E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2</Pages>
  <Words>208</Words>
  <Characters>1191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1397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Geetha eswaramurthi</cp:lastModifiedBy>
  <cp:revision>2</cp:revision>
  <dcterms:created xsi:type="dcterms:W3CDTF">2013-12-23T23:15:00Z</dcterms:created>
  <dcterms:modified xsi:type="dcterms:W3CDTF">2025-12-11T06:59:00Z</dcterms:modified>
  <cp:category/>
</cp:coreProperties>
</file>
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0CEA8" w14:textId="54F21CA0" w:rsidR="00F227C9" w:rsidRDefault="00000000">
      <w:pPr>
        <w:pStyle w:val="Heading1"/>
      </w:pPr>
      <w:r>
        <w:t xml:space="preserve">Behavioral Design Patterns </w:t>
      </w:r>
    </w:p>
    <w:p w14:paraId="1424EAA9" w14:textId="77777777" w:rsidR="00F227C9" w:rsidRDefault="00F227C9"/>
    <w:p w14:paraId="674B10E3" w14:textId="77777777" w:rsidR="00F227C9" w:rsidRPr="00A51669" w:rsidRDefault="00000000">
      <w:pPr>
        <w:rPr>
          <w:b/>
          <w:bCs/>
        </w:rPr>
      </w:pPr>
      <w:r w:rsidRPr="00A51669">
        <w:rPr>
          <w:b/>
          <w:bCs/>
        </w:rPr>
        <w:t>What is a Behavioral Design Pattern?</w:t>
      </w:r>
    </w:p>
    <w:p w14:paraId="45D3B6D8" w14:textId="77777777" w:rsidR="00F227C9" w:rsidRDefault="00000000">
      <w:r>
        <w:t xml:space="preserve">Behavioral Design Patterns focus </w:t>
      </w:r>
      <w:r w:rsidRPr="00A51669">
        <w:rPr>
          <w:highlight w:val="yellow"/>
        </w:rPr>
        <w:t>on how objects interact and communicate with each other.</w:t>
      </w:r>
    </w:p>
    <w:p w14:paraId="661A6943" w14:textId="77777777" w:rsidR="00F227C9" w:rsidRDefault="00000000">
      <w:r>
        <w:t>They help define responsibilities, communication flow, and behavior changes at runtime.</w:t>
      </w:r>
    </w:p>
    <w:p w14:paraId="1E4525A7" w14:textId="77777777" w:rsidR="00F227C9" w:rsidRPr="00A51669" w:rsidRDefault="00F227C9">
      <w:pPr>
        <w:rPr>
          <w:b/>
          <w:bCs/>
        </w:rPr>
      </w:pPr>
    </w:p>
    <w:p w14:paraId="5DC24A3D" w14:textId="77777777" w:rsidR="00F227C9" w:rsidRPr="00A51669" w:rsidRDefault="00000000">
      <w:pPr>
        <w:rPr>
          <w:b/>
          <w:bCs/>
        </w:rPr>
      </w:pPr>
      <w:r w:rsidRPr="00A51669">
        <w:rPr>
          <w:b/>
          <w:bCs/>
        </w:rPr>
        <w:t>Why Behavioral Patterns?</w:t>
      </w:r>
    </w:p>
    <w:p w14:paraId="01A6E672" w14:textId="77777777" w:rsidR="00F227C9" w:rsidRDefault="00000000">
      <w:r>
        <w:t>• Reduce tight coupling between objects</w:t>
      </w:r>
    </w:p>
    <w:p w14:paraId="7AE3668C" w14:textId="77777777" w:rsidR="00F227C9" w:rsidRDefault="00000000">
      <w:r>
        <w:t>• Improve flexibility and scalability</w:t>
      </w:r>
    </w:p>
    <w:p w14:paraId="00E1FF7A" w14:textId="77777777" w:rsidR="00F227C9" w:rsidRDefault="00000000">
      <w:r>
        <w:t>• Avoid complex if-else logic</w:t>
      </w:r>
    </w:p>
    <w:p w14:paraId="791298A6" w14:textId="77777777" w:rsidR="00F227C9" w:rsidRDefault="00000000">
      <w:r>
        <w:t>• Make systems easier to maintain</w:t>
      </w:r>
    </w:p>
    <w:p w14:paraId="59771463" w14:textId="77777777" w:rsidR="00F227C9" w:rsidRPr="00A51669" w:rsidRDefault="00F227C9">
      <w:pPr>
        <w:rPr>
          <w:b/>
          <w:bCs/>
        </w:rPr>
      </w:pPr>
    </w:p>
    <w:p w14:paraId="4855F78D" w14:textId="77777777" w:rsidR="00F227C9" w:rsidRPr="00A51669" w:rsidRDefault="00000000">
      <w:pPr>
        <w:rPr>
          <w:b/>
          <w:bCs/>
        </w:rPr>
      </w:pPr>
      <w:r w:rsidRPr="00A51669">
        <w:rPr>
          <w:b/>
          <w:bCs/>
        </w:rPr>
        <w:t>Types of Behavioral Design Patterns:</w:t>
      </w:r>
    </w:p>
    <w:p w14:paraId="2506B10B" w14:textId="77777777" w:rsidR="00F227C9" w:rsidRDefault="00F227C9"/>
    <w:p w14:paraId="0CC2BE27" w14:textId="77777777" w:rsidR="00F227C9" w:rsidRPr="00A51669" w:rsidRDefault="00000000">
      <w:pPr>
        <w:rPr>
          <w:b/>
          <w:bCs/>
        </w:rPr>
      </w:pPr>
      <w:r w:rsidRPr="00A51669">
        <w:rPr>
          <w:b/>
          <w:bCs/>
        </w:rPr>
        <w:t>1. Strategy Pattern</w:t>
      </w:r>
    </w:p>
    <w:p w14:paraId="260598C4" w14:textId="77777777" w:rsidR="00F227C9" w:rsidRDefault="00000000">
      <w:r>
        <w:t>Allows selecting an algorithm or behavior at runtime.</w:t>
      </w:r>
    </w:p>
    <w:p w14:paraId="3FC24C54" w14:textId="77777777" w:rsidR="00F227C9" w:rsidRDefault="00000000">
      <w:r>
        <w:t>Example: Payment methods like UPI, Credit Card, Net Banking.</w:t>
      </w:r>
    </w:p>
    <w:p w14:paraId="03C4191B" w14:textId="77777777" w:rsidR="00A51669" w:rsidRPr="00A51669" w:rsidRDefault="00A51669" w:rsidP="00A51669">
      <w:pPr>
        <w:rPr>
          <w:highlight w:val="cyan"/>
        </w:rPr>
      </w:pPr>
      <w:r w:rsidRPr="00A51669">
        <w:rPr>
          <w:highlight w:val="cyan"/>
        </w:rPr>
        <w:t xml:space="preserve">interface </w:t>
      </w:r>
      <w:proofErr w:type="spellStart"/>
      <w:r w:rsidRPr="00A51669">
        <w:rPr>
          <w:highlight w:val="cyan"/>
        </w:rPr>
        <w:t>PaymentStrategy</w:t>
      </w:r>
      <w:proofErr w:type="spellEnd"/>
      <w:r w:rsidRPr="00A51669">
        <w:rPr>
          <w:highlight w:val="cyan"/>
        </w:rPr>
        <w:t xml:space="preserve"> {</w:t>
      </w:r>
    </w:p>
    <w:p w14:paraId="1503CB39" w14:textId="77777777" w:rsidR="00A51669" w:rsidRPr="00A51669" w:rsidRDefault="00A51669" w:rsidP="00A51669">
      <w:pPr>
        <w:rPr>
          <w:highlight w:val="cyan"/>
        </w:rPr>
      </w:pPr>
      <w:r w:rsidRPr="00A51669">
        <w:rPr>
          <w:highlight w:val="cyan"/>
        </w:rPr>
        <w:t xml:space="preserve">    void </w:t>
      </w:r>
      <w:proofErr w:type="gramStart"/>
      <w:r w:rsidRPr="00A51669">
        <w:rPr>
          <w:highlight w:val="cyan"/>
        </w:rPr>
        <w:t>pay(</w:t>
      </w:r>
      <w:proofErr w:type="gramEnd"/>
      <w:r w:rsidRPr="00A51669">
        <w:rPr>
          <w:highlight w:val="cyan"/>
        </w:rPr>
        <w:t>int amount);</w:t>
      </w:r>
    </w:p>
    <w:p w14:paraId="4D97F5D7" w14:textId="77777777" w:rsidR="00A51669" w:rsidRPr="00A51669" w:rsidRDefault="00A51669" w:rsidP="00A51669">
      <w:pPr>
        <w:rPr>
          <w:highlight w:val="cyan"/>
        </w:rPr>
      </w:pPr>
      <w:r w:rsidRPr="00A51669">
        <w:rPr>
          <w:highlight w:val="cyan"/>
        </w:rPr>
        <w:t>}</w:t>
      </w:r>
    </w:p>
    <w:p w14:paraId="59BF126B" w14:textId="77777777" w:rsidR="00A51669" w:rsidRPr="00A51669" w:rsidRDefault="00A51669" w:rsidP="00A51669">
      <w:pPr>
        <w:rPr>
          <w:highlight w:val="cyan"/>
        </w:rPr>
      </w:pPr>
    </w:p>
    <w:p w14:paraId="1232807F" w14:textId="77777777" w:rsidR="00A51669" w:rsidRPr="00A51669" w:rsidRDefault="00A51669" w:rsidP="00A51669">
      <w:pPr>
        <w:rPr>
          <w:highlight w:val="cyan"/>
        </w:rPr>
      </w:pPr>
      <w:r w:rsidRPr="00A51669">
        <w:rPr>
          <w:highlight w:val="cyan"/>
        </w:rPr>
        <w:t xml:space="preserve">class </w:t>
      </w:r>
      <w:proofErr w:type="spellStart"/>
      <w:r w:rsidRPr="00A51669">
        <w:rPr>
          <w:highlight w:val="cyan"/>
        </w:rPr>
        <w:t>UpiPayment</w:t>
      </w:r>
      <w:proofErr w:type="spellEnd"/>
      <w:r w:rsidRPr="00A51669">
        <w:rPr>
          <w:highlight w:val="cyan"/>
        </w:rPr>
        <w:t xml:space="preserve"> implements </w:t>
      </w:r>
      <w:proofErr w:type="spellStart"/>
      <w:r w:rsidRPr="00A51669">
        <w:rPr>
          <w:highlight w:val="cyan"/>
        </w:rPr>
        <w:t>PaymentStrategy</w:t>
      </w:r>
      <w:proofErr w:type="spellEnd"/>
      <w:r w:rsidRPr="00A51669">
        <w:rPr>
          <w:highlight w:val="cyan"/>
        </w:rPr>
        <w:t xml:space="preserve"> {</w:t>
      </w:r>
    </w:p>
    <w:p w14:paraId="367831A6" w14:textId="77777777" w:rsidR="00A51669" w:rsidRPr="00A51669" w:rsidRDefault="00A51669" w:rsidP="00A51669">
      <w:pPr>
        <w:rPr>
          <w:highlight w:val="cyan"/>
        </w:rPr>
      </w:pPr>
      <w:r w:rsidRPr="00A51669">
        <w:rPr>
          <w:highlight w:val="cyan"/>
        </w:rPr>
        <w:t xml:space="preserve">    public void </w:t>
      </w:r>
      <w:proofErr w:type="gramStart"/>
      <w:r w:rsidRPr="00A51669">
        <w:rPr>
          <w:highlight w:val="cyan"/>
        </w:rPr>
        <w:t>pay(</w:t>
      </w:r>
      <w:proofErr w:type="gramEnd"/>
      <w:r w:rsidRPr="00A51669">
        <w:rPr>
          <w:highlight w:val="cyan"/>
        </w:rPr>
        <w:t>int amount) {</w:t>
      </w:r>
    </w:p>
    <w:p w14:paraId="3C1578E8" w14:textId="77777777" w:rsidR="00A51669" w:rsidRPr="00A51669" w:rsidRDefault="00A51669" w:rsidP="00A51669">
      <w:pPr>
        <w:rPr>
          <w:highlight w:val="cyan"/>
        </w:rPr>
      </w:pPr>
      <w:r w:rsidRPr="00A51669">
        <w:rPr>
          <w:highlight w:val="cyan"/>
        </w:rPr>
        <w:t xml:space="preserve">        </w:t>
      </w:r>
      <w:proofErr w:type="spellStart"/>
      <w:r w:rsidRPr="00A51669">
        <w:rPr>
          <w:highlight w:val="cyan"/>
        </w:rPr>
        <w:t>System.out.println</w:t>
      </w:r>
      <w:proofErr w:type="spellEnd"/>
      <w:r w:rsidRPr="00A51669">
        <w:rPr>
          <w:highlight w:val="cyan"/>
        </w:rPr>
        <w:t>("Paid ₹" + amount + " using UPI");</w:t>
      </w:r>
    </w:p>
    <w:p w14:paraId="1ECC40B0" w14:textId="77777777" w:rsidR="00A51669" w:rsidRPr="00A51669" w:rsidRDefault="00A51669" w:rsidP="00A51669">
      <w:pPr>
        <w:rPr>
          <w:highlight w:val="cyan"/>
        </w:rPr>
      </w:pPr>
      <w:r w:rsidRPr="00A51669">
        <w:rPr>
          <w:highlight w:val="cyan"/>
        </w:rPr>
        <w:t xml:space="preserve">    }</w:t>
      </w:r>
    </w:p>
    <w:p w14:paraId="1CDA62B3" w14:textId="77777777" w:rsidR="00A51669" w:rsidRPr="00A51669" w:rsidRDefault="00A51669" w:rsidP="00A51669">
      <w:pPr>
        <w:rPr>
          <w:highlight w:val="cyan"/>
        </w:rPr>
      </w:pPr>
      <w:r w:rsidRPr="00A51669">
        <w:rPr>
          <w:highlight w:val="cyan"/>
        </w:rPr>
        <w:lastRenderedPageBreak/>
        <w:t>}</w:t>
      </w:r>
    </w:p>
    <w:p w14:paraId="010940CD" w14:textId="77777777" w:rsidR="00A51669" w:rsidRPr="00A51669" w:rsidRDefault="00A51669" w:rsidP="00A51669">
      <w:pPr>
        <w:rPr>
          <w:highlight w:val="cyan"/>
        </w:rPr>
      </w:pPr>
    </w:p>
    <w:p w14:paraId="5B07AECB" w14:textId="77777777" w:rsidR="00A51669" w:rsidRPr="00A51669" w:rsidRDefault="00A51669" w:rsidP="00A51669">
      <w:pPr>
        <w:rPr>
          <w:highlight w:val="cyan"/>
        </w:rPr>
      </w:pPr>
      <w:r w:rsidRPr="00A51669">
        <w:rPr>
          <w:highlight w:val="cyan"/>
        </w:rPr>
        <w:t xml:space="preserve">class </w:t>
      </w:r>
      <w:proofErr w:type="spellStart"/>
      <w:r w:rsidRPr="00A51669">
        <w:rPr>
          <w:highlight w:val="cyan"/>
        </w:rPr>
        <w:t>CreditCardPayment</w:t>
      </w:r>
      <w:proofErr w:type="spellEnd"/>
      <w:r w:rsidRPr="00A51669">
        <w:rPr>
          <w:highlight w:val="cyan"/>
        </w:rPr>
        <w:t xml:space="preserve"> implements </w:t>
      </w:r>
      <w:proofErr w:type="spellStart"/>
      <w:r w:rsidRPr="00A51669">
        <w:rPr>
          <w:highlight w:val="cyan"/>
        </w:rPr>
        <w:t>PaymentStrategy</w:t>
      </w:r>
      <w:proofErr w:type="spellEnd"/>
      <w:r w:rsidRPr="00A51669">
        <w:rPr>
          <w:highlight w:val="cyan"/>
        </w:rPr>
        <w:t xml:space="preserve"> {</w:t>
      </w:r>
    </w:p>
    <w:p w14:paraId="50C99609" w14:textId="77777777" w:rsidR="00A51669" w:rsidRPr="00A51669" w:rsidRDefault="00A51669" w:rsidP="00A51669">
      <w:pPr>
        <w:rPr>
          <w:highlight w:val="cyan"/>
        </w:rPr>
      </w:pPr>
      <w:r w:rsidRPr="00A51669">
        <w:rPr>
          <w:highlight w:val="cyan"/>
        </w:rPr>
        <w:t xml:space="preserve">    public void </w:t>
      </w:r>
      <w:proofErr w:type="gramStart"/>
      <w:r w:rsidRPr="00A51669">
        <w:rPr>
          <w:highlight w:val="cyan"/>
        </w:rPr>
        <w:t>pay(</w:t>
      </w:r>
      <w:proofErr w:type="gramEnd"/>
      <w:r w:rsidRPr="00A51669">
        <w:rPr>
          <w:highlight w:val="cyan"/>
        </w:rPr>
        <w:t>int amount) {</w:t>
      </w:r>
    </w:p>
    <w:p w14:paraId="608DB8F9" w14:textId="77777777" w:rsidR="00A51669" w:rsidRPr="00A51669" w:rsidRDefault="00A51669" w:rsidP="00A51669">
      <w:pPr>
        <w:rPr>
          <w:highlight w:val="cyan"/>
        </w:rPr>
      </w:pPr>
      <w:r w:rsidRPr="00A51669">
        <w:rPr>
          <w:highlight w:val="cyan"/>
        </w:rPr>
        <w:t xml:space="preserve">        </w:t>
      </w:r>
      <w:proofErr w:type="spellStart"/>
      <w:r w:rsidRPr="00A51669">
        <w:rPr>
          <w:highlight w:val="cyan"/>
        </w:rPr>
        <w:t>System.out.println</w:t>
      </w:r>
      <w:proofErr w:type="spellEnd"/>
      <w:r w:rsidRPr="00A51669">
        <w:rPr>
          <w:highlight w:val="cyan"/>
        </w:rPr>
        <w:t>("Paid ₹" + amount + " using Credit Card");</w:t>
      </w:r>
    </w:p>
    <w:p w14:paraId="37FE2344" w14:textId="77777777" w:rsidR="00A51669" w:rsidRPr="00A51669" w:rsidRDefault="00A51669" w:rsidP="00A51669">
      <w:pPr>
        <w:rPr>
          <w:highlight w:val="cyan"/>
        </w:rPr>
      </w:pPr>
      <w:r w:rsidRPr="00A51669">
        <w:rPr>
          <w:highlight w:val="cyan"/>
        </w:rPr>
        <w:t xml:space="preserve">    }</w:t>
      </w:r>
    </w:p>
    <w:p w14:paraId="1BF7040A" w14:textId="2B9BB661" w:rsidR="00F227C9" w:rsidRDefault="00A51669" w:rsidP="00A51669">
      <w:r w:rsidRPr="00A51669">
        <w:rPr>
          <w:highlight w:val="cyan"/>
        </w:rPr>
        <w:t>}</w:t>
      </w:r>
    </w:p>
    <w:p w14:paraId="6E62BF15" w14:textId="77777777" w:rsidR="00F227C9" w:rsidRPr="00A51669" w:rsidRDefault="00000000">
      <w:pPr>
        <w:rPr>
          <w:b/>
          <w:bCs/>
        </w:rPr>
      </w:pPr>
      <w:r w:rsidRPr="00A51669">
        <w:rPr>
          <w:b/>
          <w:bCs/>
        </w:rPr>
        <w:t>2. Observer Pattern</w:t>
      </w:r>
    </w:p>
    <w:p w14:paraId="5D498575" w14:textId="77777777" w:rsidR="00F227C9" w:rsidRDefault="00000000">
      <w:r>
        <w:t>Objects automatically get notified when a state changes.</w:t>
      </w:r>
    </w:p>
    <w:p w14:paraId="6891CB05" w14:textId="77777777" w:rsidR="00F227C9" w:rsidRDefault="00000000">
      <w:r>
        <w:t>Example: YouTube subscribers getting notifications.</w:t>
      </w:r>
    </w:p>
    <w:p w14:paraId="02585B1C" w14:textId="77777777" w:rsidR="00A51669" w:rsidRPr="00A51669" w:rsidRDefault="00A51669" w:rsidP="00A51669">
      <w:pPr>
        <w:rPr>
          <w:b/>
          <w:bCs/>
          <w:lang w:val="en-IN"/>
        </w:rPr>
      </w:pPr>
      <w:r w:rsidRPr="00A51669">
        <w:rPr>
          <w:b/>
          <w:bCs/>
          <w:lang w:val="en-IN"/>
        </w:rPr>
        <w:t>“Notify everyone automatically”</w:t>
      </w:r>
    </w:p>
    <w:p w14:paraId="12ABF793" w14:textId="77777777" w:rsidR="00A51669" w:rsidRPr="00A51669" w:rsidRDefault="00A51669" w:rsidP="00A51669">
      <w:pPr>
        <w:rPr>
          <w:b/>
          <w:bCs/>
          <w:lang w:val="en-IN"/>
        </w:rPr>
      </w:pPr>
      <w:r w:rsidRPr="00A51669">
        <w:rPr>
          <w:b/>
          <w:bCs/>
          <w:lang w:val="en-IN"/>
        </w:rPr>
        <w:t>Real-World Example</w:t>
      </w:r>
    </w:p>
    <w:p w14:paraId="6A4570EF" w14:textId="77777777" w:rsidR="00A51669" w:rsidRPr="00A51669" w:rsidRDefault="00A51669" w:rsidP="00A51669">
      <w:pPr>
        <w:rPr>
          <w:lang w:val="en-IN"/>
        </w:rPr>
      </w:pPr>
      <w:r w:rsidRPr="00A51669">
        <w:rPr>
          <w:rFonts w:ascii="Segoe UI Emoji" w:hAnsi="Segoe UI Emoji" w:cs="Segoe UI Emoji"/>
          <w:lang w:val="en-IN"/>
        </w:rPr>
        <w:t>📺</w:t>
      </w:r>
      <w:r w:rsidRPr="00A51669">
        <w:rPr>
          <w:lang w:val="en-IN"/>
        </w:rPr>
        <w:t xml:space="preserve"> </w:t>
      </w:r>
      <w:r w:rsidRPr="00A51669">
        <w:rPr>
          <w:b/>
          <w:bCs/>
          <w:lang w:val="en-IN"/>
        </w:rPr>
        <w:t>YouTube Channel</w:t>
      </w:r>
    </w:p>
    <w:p w14:paraId="050A69F4" w14:textId="77777777" w:rsidR="00A51669" w:rsidRPr="00A51669" w:rsidRDefault="00A51669" w:rsidP="00A51669">
      <w:pPr>
        <w:numPr>
          <w:ilvl w:val="0"/>
          <w:numId w:val="10"/>
        </w:numPr>
        <w:rPr>
          <w:lang w:val="en-IN"/>
        </w:rPr>
      </w:pPr>
      <w:r w:rsidRPr="00A51669">
        <w:rPr>
          <w:lang w:val="en-IN"/>
        </w:rPr>
        <w:t>One channel</w:t>
      </w:r>
    </w:p>
    <w:p w14:paraId="7B8F630B" w14:textId="77777777" w:rsidR="00A51669" w:rsidRPr="00A51669" w:rsidRDefault="00A51669" w:rsidP="00A51669">
      <w:pPr>
        <w:numPr>
          <w:ilvl w:val="0"/>
          <w:numId w:val="10"/>
        </w:numPr>
        <w:rPr>
          <w:lang w:val="en-IN"/>
        </w:rPr>
      </w:pPr>
      <w:r w:rsidRPr="00A51669">
        <w:rPr>
          <w:lang w:val="en-IN"/>
        </w:rPr>
        <w:t>Many subscribers</w:t>
      </w:r>
    </w:p>
    <w:p w14:paraId="46D7A00C" w14:textId="77777777" w:rsidR="00A51669" w:rsidRPr="00A51669" w:rsidRDefault="00A51669" w:rsidP="00A51669">
      <w:pPr>
        <w:numPr>
          <w:ilvl w:val="0"/>
          <w:numId w:val="10"/>
        </w:numPr>
        <w:rPr>
          <w:lang w:val="en-IN"/>
        </w:rPr>
      </w:pPr>
      <w:r w:rsidRPr="00A51669">
        <w:rPr>
          <w:lang w:val="en-IN"/>
        </w:rPr>
        <w:t>When video is uploaded → all get notified</w:t>
      </w:r>
    </w:p>
    <w:p w14:paraId="39335542" w14:textId="77777777" w:rsidR="00B12A4C" w:rsidRPr="00B12A4C" w:rsidRDefault="00B12A4C" w:rsidP="00B12A4C">
      <w:pPr>
        <w:rPr>
          <w:highlight w:val="cyan"/>
        </w:rPr>
      </w:pPr>
      <w:r w:rsidRPr="00B12A4C">
        <w:rPr>
          <w:highlight w:val="cyan"/>
        </w:rPr>
        <w:t>interface Subscriber {</w:t>
      </w:r>
    </w:p>
    <w:p w14:paraId="015AA99C" w14:textId="77777777" w:rsidR="00B12A4C" w:rsidRPr="00B12A4C" w:rsidRDefault="00B12A4C" w:rsidP="00B12A4C">
      <w:pPr>
        <w:rPr>
          <w:highlight w:val="cyan"/>
        </w:rPr>
      </w:pPr>
      <w:r w:rsidRPr="00B12A4C">
        <w:rPr>
          <w:highlight w:val="cyan"/>
        </w:rPr>
        <w:t xml:space="preserve">    void </w:t>
      </w:r>
      <w:proofErr w:type="gramStart"/>
      <w:r w:rsidRPr="00B12A4C">
        <w:rPr>
          <w:highlight w:val="cyan"/>
        </w:rPr>
        <w:t>update(</w:t>
      </w:r>
      <w:proofErr w:type="gramEnd"/>
      <w:r w:rsidRPr="00B12A4C">
        <w:rPr>
          <w:highlight w:val="cyan"/>
        </w:rPr>
        <w:t>);</w:t>
      </w:r>
    </w:p>
    <w:p w14:paraId="0E2976FA" w14:textId="77777777" w:rsidR="00B12A4C" w:rsidRPr="00B12A4C" w:rsidRDefault="00B12A4C" w:rsidP="00B12A4C">
      <w:pPr>
        <w:rPr>
          <w:highlight w:val="cyan"/>
        </w:rPr>
      </w:pPr>
      <w:r w:rsidRPr="00B12A4C">
        <w:rPr>
          <w:highlight w:val="cyan"/>
        </w:rPr>
        <w:t>}</w:t>
      </w:r>
    </w:p>
    <w:p w14:paraId="67C61C3A" w14:textId="77777777" w:rsidR="00B12A4C" w:rsidRPr="00B12A4C" w:rsidRDefault="00B12A4C" w:rsidP="00B12A4C">
      <w:pPr>
        <w:rPr>
          <w:highlight w:val="cyan"/>
        </w:rPr>
      </w:pPr>
    </w:p>
    <w:p w14:paraId="3635C662" w14:textId="77777777" w:rsidR="00B12A4C" w:rsidRPr="00B12A4C" w:rsidRDefault="00B12A4C" w:rsidP="00B12A4C">
      <w:pPr>
        <w:rPr>
          <w:highlight w:val="cyan"/>
        </w:rPr>
      </w:pPr>
      <w:r w:rsidRPr="00B12A4C">
        <w:rPr>
          <w:highlight w:val="cyan"/>
        </w:rPr>
        <w:t>class User implements Subscriber {</w:t>
      </w:r>
    </w:p>
    <w:p w14:paraId="48086F93" w14:textId="77777777" w:rsidR="00B12A4C" w:rsidRPr="00B12A4C" w:rsidRDefault="00B12A4C" w:rsidP="00B12A4C">
      <w:pPr>
        <w:rPr>
          <w:highlight w:val="cyan"/>
        </w:rPr>
      </w:pPr>
      <w:r w:rsidRPr="00B12A4C">
        <w:rPr>
          <w:highlight w:val="cyan"/>
        </w:rPr>
        <w:t xml:space="preserve">    public void </w:t>
      </w:r>
      <w:proofErr w:type="gramStart"/>
      <w:r w:rsidRPr="00B12A4C">
        <w:rPr>
          <w:highlight w:val="cyan"/>
        </w:rPr>
        <w:t>update(</w:t>
      </w:r>
      <w:proofErr w:type="gramEnd"/>
      <w:r w:rsidRPr="00B12A4C">
        <w:rPr>
          <w:highlight w:val="cyan"/>
        </w:rPr>
        <w:t>) {</w:t>
      </w:r>
    </w:p>
    <w:p w14:paraId="06AD294E" w14:textId="77777777" w:rsidR="00B12A4C" w:rsidRPr="00B12A4C" w:rsidRDefault="00B12A4C" w:rsidP="00B12A4C">
      <w:pPr>
        <w:rPr>
          <w:highlight w:val="cyan"/>
        </w:rPr>
      </w:pPr>
      <w:r w:rsidRPr="00B12A4C">
        <w:rPr>
          <w:highlight w:val="cyan"/>
        </w:rPr>
        <w:t xml:space="preserve">        </w:t>
      </w:r>
      <w:proofErr w:type="spellStart"/>
      <w:r w:rsidRPr="00B12A4C">
        <w:rPr>
          <w:highlight w:val="cyan"/>
        </w:rPr>
        <w:t>System.out.println</w:t>
      </w:r>
      <w:proofErr w:type="spellEnd"/>
      <w:r w:rsidRPr="00B12A4C">
        <w:rPr>
          <w:highlight w:val="cyan"/>
        </w:rPr>
        <w:t>("New video notification received!");</w:t>
      </w:r>
    </w:p>
    <w:p w14:paraId="3C165314" w14:textId="77777777" w:rsidR="00B12A4C" w:rsidRPr="00B12A4C" w:rsidRDefault="00B12A4C" w:rsidP="00B12A4C">
      <w:pPr>
        <w:rPr>
          <w:highlight w:val="cyan"/>
        </w:rPr>
      </w:pPr>
      <w:r w:rsidRPr="00B12A4C">
        <w:rPr>
          <w:highlight w:val="cyan"/>
        </w:rPr>
        <w:t xml:space="preserve">    }</w:t>
      </w:r>
    </w:p>
    <w:p w14:paraId="1FA18A5B" w14:textId="3F7DF384" w:rsidR="00A51669" w:rsidRDefault="00B12A4C" w:rsidP="00B12A4C">
      <w:r w:rsidRPr="00B12A4C">
        <w:rPr>
          <w:highlight w:val="cyan"/>
        </w:rPr>
        <w:t>}</w:t>
      </w:r>
    </w:p>
    <w:p w14:paraId="3C265FC6" w14:textId="77777777" w:rsidR="00F227C9" w:rsidRDefault="00F227C9"/>
    <w:p w14:paraId="27350A6B" w14:textId="77777777" w:rsidR="00F227C9" w:rsidRPr="00B12A4C" w:rsidRDefault="00000000">
      <w:pPr>
        <w:rPr>
          <w:b/>
          <w:bCs/>
          <w:sz w:val="28"/>
          <w:szCs w:val="28"/>
        </w:rPr>
      </w:pPr>
      <w:r w:rsidRPr="00B12A4C">
        <w:rPr>
          <w:b/>
          <w:bCs/>
          <w:sz w:val="28"/>
          <w:szCs w:val="28"/>
        </w:rPr>
        <w:lastRenderedPageBreak/>
        <w:t>3. Command Pattern</w:t>
      </w:r>
    </w:p>
    <w:p w14:paraId="38DD7C65" w14:textId="77777777" w:rsidR="00F227C9" w:rsidRDefault="00000000">
      <w:r>
        <w:t>Encapsulates a request as an object.</w:t>
      </w:r>
    </w:p>
    <w:p w14:paraId="23F9FA25" w14:textId="77777777" w:rsidR="00F227C9" w:rsidRDefault="00000000">
      <w:r>
        <w:t>Example: TV remote buttons executing commands.</w:t>
      </w:r>
    </w:p>
    <w:p w14:paraId="47FE33E9" w14:textId="77777777" w:rsidR="00F227C9" w:rsidRDefault="00F227C9"/>
    <w:p w14:paraId="7E1A3CA5" w14:textId="77777777" w:rsidR="00F227C9" w:rsidRPr="00B12A4C" w:rsidRDefault="00000000">
      <w:pPr>
        <w:rPr>
          <w:b/>
          <w:bCs/>
          <w:sz w:val="28"/>
          <w:szCs w:val="28"/>
        </w:rPr>
      </w:pPr>
      <w:r w:rsidRPr="00B12A4C">
        <w:rPr>
          <w:b/>
          <w:bCs/>
          <w:sz w:val="28"/>
          <w:szCs w:val="28"/>
        </w:rPr>
        <w:t>4. State Pattern</w:t>
      </w:r>
    </w:p>
    <w:p w14:paraId="4F957F53" w14:textId="77777777" w:rsidR="00F227C9" w:rsidRDefault="00000000">
      <w:r>
        <w:t>Object behavior changes based on its state.</w:t>
      </w:r>
    </w:p>
    <w:p w14:paraId="354276E2" w14:textId="77777777" w:rsidR="00F227C9" w:rsidRDefault="00000000">
      <w:r>
        <w:t>Example: Traffic light system (Red, Yellow, Green).</w:t>
      </w:r>
    </w:p>
    <w:p w14:paraId="51D78CE0" w14:textId="77777777" w:rsidR="00F227C9" w:rsidRDefault="00F227C9"/>
    <w:p w14:paraId="55443FDF" w14:textId="77777777" w:rsidR="00F227C9" w:rsidRPr="00B12A4C" w:rsidRDefault="00000000">
      <w:pPr>
        <w:rPr>
          <w:b/>
          <w:bCs/>
          <w:sz w:val="28"/>
          <w:szCs w:val="28"/>
        </w:rPr>
      </w:pPr>
      <w:r w:rsidRPr="00B12A4C">
        <w:rPr>
          <w:b/>
          <w:bCs/>
          <w:sz w:val="28"/>
          <w:szCs w:val="28"/>
        </w:rPr>
        <w:t>5. Template Method Pattern</w:t>
      </w:r>
    </w:p>
    <w:p w14:paraId="36532754" w14:textId="77777777" w:rsidR="00F227C9" w:rsidRDefault="00000000">
      <w:r>
        <w:t>Defines a fixed algorithm structure while allowing steps to vary.</w:t>
      </w:r>
    </w:p>
    <w:p w14:paraId="2F1888C6" w14:textId="77777777" w:rsidR="00F227C9" w:rsidRDefault="00000000">
      <w:r>
        <w:t>Example: Preparing Tea or Coffee.</w:t>
      </w:r>
    </w:p>
    <w:p w14:paraId="5B43E3CD" w14:textId="77777777" w:rsidR="00F227C9" w:rsidRDefault="00F227C9"/>
    <w:p w14:paraId="56872170" w14:textId="77777777" w:rsidR="00F227C9" w:rsidRPr="00B12A4C" w:rsidRDefault="00000000">
      <w:pPr>
        <w:rPr>
          <w:b/>
          <w:bCs/>
          <w:sz w:val="28"/>
          <w:szCs w:val="28"/>
        </w:rPr>
      </w:pPr>
      <w:r w:rsidRPr="00B12A4C">
        <w:rPr>
          <w:b/>
          <w:bCs/>
          <w:sz w:val="28"/>
          <w:szCs w:val="28"/>
        </w:rPr>
        <w:t>6. Iterator Pattern</w:t>
      </w:r>
    </w:p>
    <w:p w14:paraId="191AAA18" w14:textId="77777777" w:rsidR="00F227C9" w:rsidRDefault="00000000">
      <w:r>
        <w:t>Provides a way to traverse elements without exposing internal structure.</w:t>
      </w:r>
    </w:p>
    <w:p w14:paraId="2EFC1D7B" w14:textId="77777777" w:rsidR="00F227C9" w:rsidRDefault="00000000">
      <w:r>
        <w:t>Example: Iterating through a list using Iterator.</w:t>
      </w:r>
    </w:p>
    <w:p w14:paraId="1903CB75" w14:textId="77777777" w:rsidR="00F227C9" w:rsidRDefault="00F227C9"/>
    <w:p w14:paraId="41A0FDD4" w14:textId="77777777" w:rsidR="00F227C9" w:rsidRPr="00B12A4C" w:rsidRDefault="00000000">
      <w:pPr>
        <w:rPr>
          <w:b/>
          <w:bCs/>
          <w:sz w:val="28"/>
          <w:szCs w:val="28"/>
        </w:rPr>
      </w:pPr>
      <w:r w:rsidRPr="00B12A4C">
        <w:rPr>
          <w:b/>
          <w:bCs/>
          <w:sz w:val="28"/>
          <w:szCs w:val="28"/>
        </w:rPr>
        <w:t>7. Mediator Pattern</w:t>
      </w:r>
    </w:p>
    <w:p w14:paraId="58367BF1" w14:textId="77777777" w:rsidR="00F227C9" w:rsidRDefault="00000000">
      <w:r>
        <w:t>Central object controls communication between objects.</w:t>
      </w:r>
    </w:p>
    <w:p w14:paraId="3D3DA2CB" w14:textId="77777777" w:rsidR="00F227C9" w:rsidRDefault="00000000">
      <w:r>
        <w:t>Example: Air Traffic Control system.</w:t>
      </w:r>
    </w:p>
    <w:p w14:paraId="009B2236" w14:textId="77777777" w:rsidR="00F227C9" w:rsidRDefault="00F227C9"/>
    <w:p w14:paraId="5A7C2AA3" w14:textId="77777777" w:rsidR="00F227C9" w:rsidRPr="00B12A4C" w:rsidRDefault="00000000">
      <w:pPr>
        <w:rPr>
          <w:b/>
          <w:bCs/>
          <w:sz w:val="28"/>
          <w:szCs w:val="28"/>
        </w:rPr>
      </w:pPr>
      <w:r w:rsidRPr="00B12A4C">
        <w:rPr>
          <w:b/>
          <w:bCs/>
          <w:sz w:val="28"/>
          <w:szCs w:val="28"/>
        </w:rPr>
        <w:t>8. Chain of Responsibility Pattern</w:t>
      </w:r>
    </w:p>
    <w:p w14:paraId="687C91D2" w14:textId="77777777" w:rsidR="00F227C9" w:rsidRDefault="00000000">
      <w:r>
        <w:t>Request passes through a chain of handlers.</w:t>
      </w:r>
    </w:p>
    <w:p w14:paraId="0DF30C18" w14:textId="77777777" w:rsidR="00F227C9" w:rsidRDefault="00000000">
      <w:r>
        <w:t>Example: Loan approval process.</w:t>
      </w:r>
    </w:p>
    <w:p w14:paraId="4023B049" w14:textId="77777777" w:rsidR="00F227C9" w:rsidRDefault="00F227C9"/>
    <w:p w14:paraId="342EC9DF" w14:textId="77777777" w:rsidR="00F227C9" w:rsidRDefault="00000000">
      <w:r>
        <w:t>9. Memento Pattern</w:t>
      </w:r>
    </w:p>
    <w:p w14:paraId="02033254" w14:textId="77777777" w:rsidR="00F227C9" w:rsidRDefault="00000000">
      <w:r>
        <w:lastRenderedPageBreak/>
        <w:t>Saves and restores object state.</w:t>
      </w:r>
    </w:p>
    <w:p w14:paraId="4FAE6A7A" w14:textId="77777777" w:rsidR="00F227C9" w:rsidRDefault="00000000">
      <w:r>
        <w:t>Example: Undo feature in text editors.</w:t>
      </w:r>
    </w:p>
    <w:p w14:paraId="7137995F" w14:textId="77777777" w:rsidR="00F227C9" w:rsidRDefault="00F227C9"/>
    <w:p w14:paraId="7D03B430" w14:textId="77777777" w:rsidR="00F227C9" w:rsidRDefault="00000000">
      <w:r>
        <w:t>10. Interpreter Pattern</w:t>
      </w:r>
    </w:p>
    <w:p w14:paraId="12249E2F" w14:textId="77777777" w:rsidR="00F227C9" w:rsidRDefault="00000000">
      <w:r>
        <w:t>Defines grammar and interprets expressions.</w:t>
      </w:r>
    </w:p>
    <w:p w14:paraId="21D53795" w14:textId="77777777" w:rsidR="00F227C9" w:rsidRDefault="00000000">
      <w:r>
        <w:t>Example: SQL query processing.</w:t>
      </w:r>
    </w:p>
    <w:p w14:paraId="0BC2260D" w14:textId="77777777" w:rsidR="00F227C9" w:rsidRDefault="00F227C9"/>
    <w:p w14:paraId="323A68CF" w14:textId="77777777" w:rsidR="00F227C9" w:rsidRDefault="00000000">
      <w:r>
        <w:t>11. Visitor Pattern</w:t>
      </w:r>
    </w:p>
    <w:p w14:paraId="05D3ADDC" w14:textId="77777777" w:rsidR="00F227C9" w:rsidRDefault="00000000">
      <w:r>
        <w:t>Adds new behavior without modifying existing classes.</w:t>
      </w:r>
    </w:p>
    <w:p w14:paraId="24C1908A" w14:textId="77777777" w:rsidR="00F227C9" w:rsidRDefault="00000000">
      <w:r>
        <w:t>Example: Doctor visiting different patients.</w:t>
      </w:r>
    </w:p>
    <w:p w14:paraId="30D2B9C7" w14:textId="77777777" w:rsidR="00F227C9" w:rsidRDefault="00F227C9"/>
    <w:p w14:paraId="1F2DD140" w14:textId="77777777" w:rsidR="00F227C9" w:rsidRDefault="00000000">
      <w:r>
        <w:t>Key Takeaway:</w:t>
      </w:r>
    </w:p>
    <w:p w14:paraId="3BC14271" w14:textId="77777777" w:rsidR="00F227C9" w:rsidRDefault="00000000">
      <w:r>
        <w:t>Behavioral Patterns help manage object behavior and communication cleanly and flexibly.</w:t>
      </w:r>
    </w:p>
    <w:p w14:paraId="001EB9C1" w14:textId="77777777" w:rsidR="00F227C9" w:rsidRDefault="00F227C9"/>
    <w:sectPr w:rsidR="00F227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DF1BF9"/>
    <w:multiLevelType w:val="multilevel"/>
    <w:tmpl w:val="B87E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700429">
    <w:abstractNumId w:val="8"/>
  </w:num>
  <w:num w:numId="2" w16cid:durableId="881283432">
    <w:abstractNumId w:val="6"/>
  </w:num>
  <w:num w:numId="3" w16cid:durableId="774977866">
    <w:abstractNumId w:val="5"/>
  </w:num>
  <w:num w:numId="4" w16cid:durableId="1066148143">
    <w:abstractNumId w:val="4"/>
  </w:num>
  <w:num w:numId="5" w16cid:durableId="1633511436">
    <w:abstractNumId w:val="7"/>
  </w:num>
  <w:num w:numId="6" w16cid:durableId="137920259">
    <w:abstractNumId w:val="3"/>
  </w:num>
  <w:num w:numId="7" w16cid:durableId="933901853">
    <w:abstractNumId w:val="2"/>
  </w:num>
  <w:num w:numId="8" w16cid:durableId="1839734320">
    <w:abstractNumId w:val="1"/>
  </w:num>
  <w:num w:numId="9" w16cid:durableId="830368830">
    <w:abstractNumId w:val="0"/>
  </w:num>
  <w:num w:numId="10" w16cid:durableId="3585494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8FD"/>
    <w:rsid w:val="0029639D"/>
    <w:rsid w:val="00326F90"/>
    <w:rsid w:val="00A51669"/>
    <w:rsid w:val="00AA1D8D"/>
    <w:rsid w:val="00B12A4C"/>
    <w:rsid w:val="00B47730"/>
    <w:rsid w:val="00B7177E"/>
    <w:rsid w:val="00CB0664"/>
    <w:rsid w:val="00F227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DC6B24"/>
  <w14:defaultImageDpi w14:val="300"/>
  <w15:docId w15:val="{65C6FC3F-B9CB-49A9-90FB-6722F8547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Geetha eswaramurthi</cp:lastModifiedBy>
  <cp:revision>4</cp:revision>
  <dcterms:created xsi:type="dcterms:W3CDTF">2013-12-23T23:15:00Z</dcterms:created>
  <dcterms:modified xsi:type="dcterms:W3CDTF">2026-01-23T09:52:00Z</dcterms:modified>
  <cp:category/>
</cp:coreProperties>
</file>
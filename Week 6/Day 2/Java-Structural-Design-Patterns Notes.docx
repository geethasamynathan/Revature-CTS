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2351" w14:textId="464E8D41" w:rsidR="00EF4A15" w:rsidRDefault="00000000">
      <w:pPr>
        <w:pStyle w:val="Title"/>
        <w:jc w:val="center"/>
      </w:pPr>
      <w:r>
        <w:t xml:space="preserve">Java Structural Design Patterns </w:t>
      </w:r>
    </w:p>
    <w:p w14:paraId="7AABF1C5" w14:textId="77777777" w:rsidR="00EF4A15" w:rsidRDefault="00000000">
      <w:pPr>
        <w:pStyle w:val="Heading1"/>
      </w:pPr>
      <w:r>
        <w:t>1. What are Structural Design Patterns?</w:t>
      </w:r>
    </w:p>
    <w:p w14:paraId="31670E59" w14:textId="77777777" w:rsidR="00EF4A15" w:rsidRDefault="00000000">
      <w:r>
        <w:t xml:space="preserve">Structural design patterns are patterns that focus </w:t>
      </w:r>
      <w:r w:rsidRPr="00C92A2F">
        <w:rPr>
          <w:highlight w:val="yellow"/>
        </w:rPr>
        <w:t>on how classes and objects are combined to form larger structures.</w:t>
      </w:r>
      <w:r>
        <w:t xml:space="preserve"> They help you build flexible, scalable systems by managing relationships (composition, wrapping, delegation) rather than changing core logic.</w:t>
      </w:r>
    </w:p>
    <w:p w14:paraId="599E48DE" w14:textId="66172189" w:rsidR="00EF4A15" w:rsidRDefault="00000000">
      <w:pPr>
        <w:pStyle w:val="Heading2"/>
      </w:pPr>
      <w:r>
        <w:t xml:space="preserve">Key idea </w:t>
      </w:r>
    </w:p>
    <w:p w14:paraId="285E5301" w14:textId="77777777" w:rsidR="00EF4A15" w:rsidRDefault="00000000">
      <w:r>
        <w:t>Structural patterns answer: “How do I connect pieces together cleanly?”</w:t>
      </w:r>
    </w:p>
    <w:p w14:paraId="45A3057C" w14:textId="77777777" w:rsidR="00EF4A15" w:rsidRDefault="00000000">
      <w:pPr>
        <w:pStyle w:val="Heading2"/>
      </w:pPr>
      <w:r>
        <w:t>Why we need them (the problem before patterns)</w:t>
      </w:r>
    </w:p>
    <w:p w14:paraId="1A1641C3" w14:textId="77777777" w:rsidR="00EF4A15" w:rsidRDefault="00000000">
      <w:pPr>
        <w:pStyle w:val="ListBullet"/>
      </w:pPr>
      <w:r>
        <w:t>Code becomes tightly coupled (one class depends on many concrete classes).</w:t>
      </w:r>
    </w:p>
    <w:p w14:paraId="62E595E7" w14:textId="77777777" w:rsidR="00EF4A15" w:rsidRDefault="00000000">
      <w:pPr>
        <w:pStyle w:val="ListBullet"/>
      </w:pPr>
      <w:r>
        <w:t>Hard to replace parts (e.g., swap one library for another).</w:t>
      </w:r>
    </w:p>
    <w:p w14:paraId="1CB4A460" w14:textId="77777777" w:rsidR="00EF4A15" w:rsidRDefault="00000000">
      <w:pPr>
        <w:pStyle w:val="ListBullet"/>
      </w:pPr>
      <w:r>
        <w:t>Hard to extend behavior (you modify existing classes repeatedly).</w:t>
      </w:r>
    </w:p>
    <w:p w14:paraId="5912A81A" w14:textId="77777777" w:rsidR="00EF4A15" w:rsidRDefault="00000000">
      <w:pPr>
        <w:pStyle w:val="ListBullet"/>
      </w:pPr>
      <w:r>
        <w:t>Complex subsystems are painful to use (too many steps for clients).</w:t>
      </w:r>
    </w:p>
    <w:p w14:paraId="3BC7D43F" w14:textId="77777777" w:rsidR="00EF4A15" w:rsidRDefault="00000000">
      <w:pPr>
        <w:pStyle w:val="Heading2"/>
      </w:pPr>
      <w:r>
        <w:t>What improves after using structural patterns</w:t>
      </w:r>
    </w:p>
    <w:p w14:paraId="7C2656D1" w14:textId="77777777" w:rsidR="00EF4A15" w:rsidRDefault="00000000">
      <w:pPr>
        <w:pStyle w:val="ListBullet"/>
      </w:pPr>
      <w:r>
        <w:t>Looser coupling: you depend on interfaces/abstractions instead of concrete classes.</w:t>
      </w:r>
    </w:p>
    <w:p w14:paraId="65DD7946" w14:textId="77777777" w:rsidR="00EF4A15" w:rsidRDefault="00000000">
      <w:pPr>
        <w:pStyle w:val="ListBullet"/>
      </w:pPr>
      <w:r>
        <w:t>Better reusability: existing classes can work together without rewriting them.</w:t>
      </w:r>
    </w:p>
    <w:p w14:paraId="7C825B40" w14:textId="77777777" w:rsidR="00EF4A15" w:rsidRDefault="00000000">
      <w:pPr>
        <w:pStyle w:val="ListBullet"/>
      </w:pPr>
      <w:r>
        <w:t>Safer changes: you can add features by adding new classes, not changing old ones.</w:t>
      </w:r>
    </w:p>
    <w:p w14:paraId="2FF3AAE0" w14:textId="77777777" w:rsidR="00EF4A15" w:rsidRDefault="00000000">
      <w:pPr>
        <w:pStyle w:val="ListBullet"/>
      </w:pPr>
      <w:r>
        <w:t>Cleaner client code: simplified usage, fewer lines, fewer mistakes.</w:t>
      </w:r>
    </w:p>
    <w:p w14:paraId="31EF1A55" w14:textId="77777777" w:rsidR="00EF4A15" w:rsidRDefault="00000000">
      <w:pPr>
        <w:pStyle w:val="Heading1"/>
      </w:pPr>
      <w:r>
        <w:t>2. Structural Pattern Types (Catalog)</w:t>
      </w:r>
    </w:p>
    <w:p w14:paraId="3CD2093E" w14:textId="77777777" w:rsidR="00EF4A15" w:rsidRDefault="00000000">
      <w:r>
        <w:t>In Java (GoF patterns), the common structural patterns are:</w:t>
      </w:r>
      <w:r>
        <w:br/>
        <w:t>Adapter, Bridge, Composite, Decorator, Facade, Flyweight, Proxy.</w:t>
      </w:r>
    </w:p>
    <w:p w14:paraId="44622294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If you remember only this:</w:t>
      </w:r>
      <w:r>
        <w:rPr>
          <w:rFonts w:ascii="Consolas" w:eastAsia="Consolas" w:hAnsi="Consolas"/>
          <w:sz w:val="20"/>
        </w:rPr>
        <w:br/>
        <w:t>- Adapter   = convert one interface to another (plug converter)</w:t>
      </w:r>
      <w:r>
        <w:rPr>
          <w:rFonts w:ascii="Consolas" w:eastAsia="Consolas" w:hAnsi="Consolas"/>
          <w:sz w:val="20"/>
        </w:rPr>
        <w:br/>
        <w:t>- Bridge    = separate abstraction from implementation (remote + device)</w:t>
      </w:r>
      <w:r>
        <w:rPr>
          <w:rFonts w:ascii="Consolas" w:eastAsia="Consolas" w:hAnsi="Consolas"/>
          <w:sz w:val="20"/>
        </w:rPr>
        <w:br/>
        <w:t>- Composite = treat group and single item the same (tree structure)</w:t>
      </w:r>
      <w:r>
        <w:rPr>
          <w:rFonts w:ascii="Consolas" w:eastAsia="Consolas" w:hAnsi="Consolas"/>
          <w:sz w:val="20"/>
        </w:rPr>
        <w:br/>
        <w:t>- Decorator = add features by wrapping (toppings on pizza)</w:t>
      </w:r>
      <w:r>
        <w:rPr>
          <w:rFonts w:ascii="Consolas" w:eastAsia="Consolas" w:hAnsi="Consolas"/>
          <w:sz w:val="20"/>
        </w:rPr>
        <w:br/>
        <w:t>- Facade    = one simple entry point to a complex system (single dashboard)</w:t>
      </w:r>
      <w:r>
        <w:rPr>
          <w:rFonts w:ascii="Consolas" w:eastAsia="Consolas" w:hAnsi="Consolas"/>
          <w:sz w:val="20"/>
        </w:rPr>
        <w:br/>
        <w:t>- Flyweight = reuse shared objects to save memory (same letters in a text editor)</w:t>
      </w:r>
      <w:r>
        <w:rPr>
          <w:rFonts w:ascii="Consolas" w:eastAsia="Consolas" w:hAnsi="Consolas"/>
          <w:sz w:val="20"/>
        </w:rPr>
        <w:br/>
        <w:t>- Proxy     = a stand-in that controls access (security/checking/caching)</w:t>
      </w:r>
    </w:p>
    <w:p w14:paraId="03D5589E" w14:textId="77777777" w:rsidR="00EF4A15" w:rsidRDefault="00000000">
      <w:pPr>
        <w:pStyle w:val="Heading1"/>
      </w:pPr>
      <w:r>
        <w:t>3. Pattern 1 – Adapter</w:t>
      </w:r>
    </w:p>
    <w:p w14:paraId="2AB55880" w14:textId="77777777" w:rsidR="00EF4A15" w:rsidRDefault="00000000">
      <w:pPr>
        <w:pStyle w:val="Heading2"/>
      </w:pPr>
      <w:r>
        <w:t>Intent</w:t>
      </w:r>
    </w:p>
    <w:p w14:paraId="0A10FBB2" w14:textId="77777777" w:rsidR="00EF4A15" w:rsidRDefault="00000000">
      <w:r>
        <w:t>Convert the interface of a class into another interface the client expects.</w:t>
      </w:r>
    </w:p>
    <w:p w14:paraId="4894A34C" w14:textId="77777777" w:rsidR="00EF4A15" w:rsidRDefault="00000000">
      <w:pPr>
        <w:pStyle w:val="Heading2"/>
      </w:pPr>
      <w:r>
        <w:lastRenderedPageBreak/>
        <w:t>Real-world analogy</w:t>
      </w:r>
    </w:p>
    <w:p w14:paraId="094966F7" w14:textId="77777777" w:rsidR="00EF4A15" w:rsidRDefault="00000000">
      <w:r>
        <w:t>A phone charger adapter: your phone expects Type-C, the wall gives a 3-pin plug.</w:t>
      </w:r>
    </w:p>
    <w:p w14:paraId="5FFFC8BA" w14:textId="77777777" w:rsidR="00EF4A15" w:rsidRDefault="00000000">
      <w:pPr>
        <w:pStyle w:val="Heading2"/>
      </w:pPr>
      <w:r>
        <w:t>Before pattern: what goes wrong?</w:t>
      </w:r>
    </w:p>
    <w:p w14:paraId="72C46DD8" w14:textId="77777777" w:rsidR="00EF4A15" w:rsidRDefault="00000000">
      <w:pPr>
        <w:pStyle w:val="ListBullet"/>
      </w:pPr>
      <w:r>
        <w:t>Your code expects interface A, but you have a library/object that offers interface B.</w:t>
      </w:r>
    </w:p>
    <w:p w14:paraId="74B6F558" w14:textId="77777777" w:rsidR="00EF4A15" w:rsidRDefault="00000000">
      <w:pPr>
        <w:pStyle w:val="ListBullet"/>
      </w:pPr>
      <w:r>
        <w:t>You start rewriting client code everywhere (messy and risky).</w:t>
      </w:r>
    </w:p>
    <w:p w14:paraId="29EF372B" w14:textId="77777777" w:rsidR="00EF4A15" w:rsidRDefault="00000000">
      <w:pPr>
        <w:pStyle w:val="Heading2"/>
      </w:pPr>
      <w:r>
        <w:t>After pattern: what improves?</w:t>
      </w:r>
    </w:p>
    <w:p w14:paraId="59242C62" w14:textId="77777777" w:rsidR="00EF4A15" w:rsidRDefault="00000000">
      <w:pPr>
        <w:pStyle w:val="ListBullet"/>
      </w:pPr>
      <w:r>
        <w:t>Client code stays same (still uses interface A).</w:t>
      </w:r>
    </w:p>
    <w:p w14:paraId="5BC79B8B" w14:textId="77777777" w:rsidR="00EF4A15" w:rsidRDefault="00000000">
      <w:pPr>
        <w:pStyle w:val="ListBullet"/>
      </w:pPr>
      <w:r>
        <w:t>Adapter translates calls to the existing class (B) internally.</w:t>
      </w:r>
    </w:p>
    <w:p w14:paraId="13A70B93" w14:textId="77777777" w:rsidR="00EF4A15" w:rsidRDefault="00000000">
      <w:pPr>
        <w:pStyle w:val="Heading2"/>
      </w:pPr>
      <w:r>
        <w:t>Java example (Payment) – Before vs After</w:t>
      </w:r>
    </w:p>
    <w:p w14:paraId="0A73C559" w14:textId="77777777" w:rsidR="00EF4A15" w:rsidRDefault="00000000">
      <w:r>
        <w:t>Scenario: Your application expects a `PaymentProcessor`, but a 3rd-party gateway provides a different API.</w:t>
      </w:r>
    </w:p>
    <w:p w14:paraId="16668AA0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// Client expects this</w:t>
      </w:r>
      <w:r>
        <w:rPr>
          <w:rFonts w:ascii="Consolas" w:eastAsia="Consolas" w:hAnsi="Consolas"/>
          <w:sz w:val="20"/>
        </w:rPr>
        <w:br/>
        <w:t>interface PaymentProcessor {</w:t>
      </w:r>
      <w:r>
        <w:rPr>
          <w:rFonts w:ascii="Consolas" w:eastAsia="Consolas" w:hAnsi="Consolas"/>
          <w:sz w:val="20"/>
        </w:rPr>
        <w:br/>
        <w:t xml:space="preserve">    void pay(double amount);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3rd-party library (cannot change)</w:t>
      </w:r>
      <w:r>
        <w:rPr>
          <w:rFonts w:ascii="Consolas" w:eastAsia="Consolas" w:hAnsi="Consolas"/>
          <w:sz w:val="20"/>
        </w:rPr>
        <w:br/>
        <w:t>class ThirdPartyGateway {</w:t>
      </w:r>
      <w:r>
        <w:rPr>
          <w:rFonts w:ascii="Consolas" w:eastAsia="Consolas" w:hAnsi="Consolas"/>
          <w:sz w:val="20"/>
        </w:rPr>
        <w:br/>
        <w:t xml:space="preserve">    public void makePayment(double rupees) {</w:t>
      </w:r>
      <w:r>
        <w:rPr>
          <w:rFonts w:ascii="Consolas" w:eastAsia="Consolas" w:hAnsi="Consolas"/>
          <w:sz w:val="20"/>
        </w:rPr>
        <w:br/>
        <w:t xml:space="preserve">        System.out.println("Paid ₹" + rupees + " via ThirdPartyGateway");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76E0E4CD" w14:textId="77777777" w:rsidR="00EF4A15" w:rsidRDefault="00000000">
      <w:r>
        <w:t>❌ Before Adapter: client cannot use ThirdPartyGateway directly.</w:t>
      </w:r>
    </w:p>
    <w:p w14:paraId="2CB69405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class BillingService {</w:t>
      </w:r>
      <w:r>
        <w:rPr>
          <w:rFonts w:ascii="Consolas" w:eastAsia="Consolas" w:hAnsi="Consolas"/>
          <w:sz w:val="20"/>
        </w:rPr>
        <w:br/>
        <w:t xml:space="preserve">    private final PaymentProcessor processor; // expects PaymentProcessor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BillingService(PaymentProcessor processor) {</w:t>
      </w:r>
      <w:r>
        <w:rPr>
          <w:rFonts w:ascii="Consolas" w:eastAsia="Consolas" w:hAnsi="Consolas"/>
          <w:sz w:val="20"/>
        </w:rPr>
        <w:br/>
        <w:t xml:space="preserve">        this.processor = processor;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void checkout(double amount) {</w:t>
      </w:r>
      <w:r>
        <w:rPr>
          <w:rFonts w:ascii="Consolas" w:eastAsia="Consolas" w:hAnsi="Consolas"/>
          <w:sz w:val="20"/>
        </w:rPr>
        <w:br/>
        <w:t xml:space="preserve">        processor.pay(amount);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Problem: ThirdPartyGateway does NOT implement PaymentProcessor</w:t>
      </w:r>
      <w:r>
        <w:rPr>
          <w:rFonts w:ascii="Consolas" w:eastAsia="Consolas" w:hAnsi="Consolas"/>
          <w:sz w:val="20"/>
        </w:rPr>
        <w:br/>
        <w:t>// BillingService service = new BillingService(new ThirdPartyGateway()); // compile error</w:t>
      </w:r>
      <w:r>
        <w:rPr>
          <w:rFonts w:ascii="Consolas" w:eastAsia="Consolas" w:hAnsi="Consolas"/>
          <w:sz w:val="20"/>
        </w:rPr>
        <w:br/>
      </w:r>
    </w:p>
    <w:p w14:paraId="73594DEB" w14:textId="77777777" w:rsidR="00EF4A15" w:rsidRDefault="00000000">
      <w:r>
        <w:t>✅ After Adapter: create an adapter that implements what the client expects.</w:t>
      </w:r>
    </w:p>
    <w:p w14:paraId="440F22DD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lastRenderedPageBreak/>
        <w:t>// Adapter</w:t>
      </w:r>
      <w:r>
        <w:rPr>
          <w:rFonts w:ascii="Consolas" w:eastAsia="Consolas" w:hAnsi="Consolas"/>
          <w:sz w:val="20"/>
        </w:rPr>
        <w:br/>
        <w:t>class GatewayAdapter implements PaymentProcessor {</w:t>
      </w:r>
      <w:r>
        <w:rPr>
          <w:rFonts w:ascii="Consolas" w:eastAsia="Consolas" w:hAnsi="Consolas"/>
          <w:sz w:val="20"/>
        </w:rPr>
        <w:br/>
        <w:t xml:space="preserve">    private final ThirdPartyGateway gateway;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GatewayAdapter(ThirdPartyGateway gateway) {</w:t>
      </w:r>
      <w:r>
        <w:rPr>
          <w:rFonts w:ascii="Consolas" w:eastAsia="Consolas" w:hAnsi="Consolas"/>
          <w:sz w:val="20"/>
        </w:rPr>
        <w:br/>
        <w:t xml:space="preserve">        this.gateway = gateway;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@Override</w:t>
      </w:r>
      <w:r>
        <w:rPr>
          <w:rFonts w:ascii="Consolas" w:eastAsia="Consolas" w:hAnsi="Consolas"/>
          <w:sz w:val="20"/>
        </w:rPr>
        <w:br/>
        <w:t xml:space="preserve">    public void pay(double amount) {</w:t>
      </w:r>
      <w:r>
        <w:rPr>
          <w:rFonts w:ascii="Consolas" w:eastAsia="Consolas" w:hAnsi="Consolas"/>
          <w:sz w:val="20"/>
        </w:rPr>
        <w:br/>
        <w:t xml:space="preserve">        // translate the call</w:t>
      </w:r>
      <w:r>
        <w:rPr>
          <w:rFonts w:ascii="Consolas" w:eastAsia="Consolas" w:hAnsi="Consolas"/>
          <w:sz w:val="20"/>
        </w:rPr>
        <w:br/>
        <w:t xml:space="preserve">        gateway.makePayment(amount);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Usage</w:t>
      </w:r>
      <w:r>
        <w:rPr>
          <w:rFonts w:ascii="Consolas" w:eastAsia="Consolas" w:hAnsi="Consolas"/>
          <w:sz w:val="20"/>
        </w:rPr>
        <w:br/>
        <w:t>public class AdapterDemo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ThirdPartyGateway gateway = new ThirdPartyGateway();</w:t>
      </w:r>
      <w:r>
        <w:rPr>
          <w:rFonts w:ascii="Consolas" w:eastAsia="Consolas" w:hAnsi="Consolas"/>
          <w:sz w:val="20"/>
        </w:rPr>
        <w:br/>
        <w:t xml:space="preserve">        PaymentProcessor processor = new GatewayAdapter(gateway);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BillingService service = new BillingService(processor);</w:t>
      </w:r>
      <w:r>
        <w:rPr>
          <w:rFonts w:ascii="Consolas" w:eastAsia="Consolas" w:hAnsi="Consolas"/>
          <w:sz w:val="20"/>
        </w:rPr>
        <w:br/>
        <w:t xml:space="preserve">        service.checkout(1500);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13B940BE" w14:textId="77777777" w:rsidR="00EF4A15" w:rsidRDefault="00000000">
      <w:r>
        <w:t>Expected output: Paid ₹1500.0 via ThirdPartyGateway</w:t>
      </w:r>
    </w:p>
    <w:p w14:paraId="44F5854D" w14:textId="77777777" w:rsidR="00EF4A15" w:rsidRDefault="00000000">
      <w:pPr>
        <w:pStyle w:val="Heading1"/>
      </w:pPr>
      <w:r>
        <w:t>4. Pattern 2 – Bridge</w:t>
      </w:r>
    </w:p>
    <w:p w14:paraId="1A07B15E" w14:textId="77777777" w:rsidR="00EF4A15" w:rsidRDefault="00000000">
      <w:pPr>
        <w:pStyle w:val="Heading2"/>
      </w:pPr>
      <w:r>
        <w:t>Intent</w:t>
      </w:r>
    </w:p>
    <w:p w14:paraId="342C272F" w14:textId="77777777" w:rsidR="00EF4A15" w:rsidRDefault="00000000">
      <w:r w:rsidRPr="00B36CA7">
        <w:rPr>
          <w:highlight w:val="yellow"/>
        </w:rPr>
        <w:t>Decouple an abstraction from its implementation so the two can vary independently.</w:t>
      </w:r>
    </w:p>
    <w:p w14:paraId="1CE80D38" w14:textId="77777777" w:rsidR="00EF4A15" w:rsidRDefault="00000000">
      <w:pPr>
        <w:pStyle w:val="Heading2"/>
      </w:pPr>
      <w:r>
        <w:t>Real-world analogy</w:t>
      </w:r>
    </w:p>
    <w:p w14:paraId="0D4FDA57" w14:textId="77777777" w:rsidR="00EF4A15" w:rsidRDefault="00000000">
      <w:r>
        <w:t>Remote control (abstraction) works with different devices (implementation). You can add new remotes or new devices without exploding subclasses.</w:t>
      </w:r>
    </w:p>
    <w:p w14:paraId="4B77E989" w14:textId="77777777" w:rsidR="00EF4A15" w:rsidRDefault="00000000">
      <w:pPr>
        <w:pStyle w:val="Heading2"/>
      </w:pPr>
      <w:r>
        <w:t>Before pattern (class explosion)</w:t>
      </w:r>
    </w:p>
    <w:p w14:paraId="524713DF" w14:textId="77777777" w:rsidR="00EF4A15" w:rsidRDefault="00000000">
      <w:pPr>
        <w:pStyle w:val="ListBullet"/>
      </w:pPr>
      <w:r>
        <w:t>You create subclasses for each combination: BasicRemoteTV, BasicRemoteRadio, SmartRemoteTV, SmartRemoteRadio…</w:t>
      </w:r>
    </w:p>
    <w:p w14:paraId="0BD22975" w14:textId="77777777" w:rsidR="00EF4A15" w:rsidRDefault="00000000">
      <w:pPr>
        <w:pStyle w:val="Heading2"/>
      </w:pPr>
      <w:r>
        <w:t>After pattern</w:t>
      </w:r>
    </w:p>
    <w:p w14:paraId="188D2002" w14:textId="77777777" w:rsidR="00EF4A15" w:rsidRDefault="00000000">
      <w:pPr>
        <w:pStyle w:val="ListBullet"/>
      </w:pPr>
      <w:r>
        <w:t>Separate Remote and Device; compose them at runtime.</w:t>
      </w:r>
    </w:p>
    <w:p w14:paraId="7911B089" w14:textId="77777777" w:rsidR="00EF4A15" w:rsidRDefault="00000000">
      <w:pPr>
        <w:pStyle w:val="Heading2"/>
      </w:pPr>
      <w:r>
        <w:lastRenderedPageBreak/>
        <w:t>Java example (Remote + Device)</w:t>
      </w:r>
    </w:p>
    <w:p w14:paraId="36AE605F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// Implementor</w:t>
      </w:r>
      <w:r>
        <w:rPr>
          <w:rFonts w:ascii="Consolas" w:eastAsia="Consolas" w:hAnsi="Consolas"/>
          <w:sz w:val="20"/>
        </w:rPr>
        <w:br/>
        <w:t>interface Device {</w:t>
      </w:r>
      <w:r>
        <w:rPr>
          <w:rFonts w:ascii="Consolas" w:eastAsia="Consolas" w:hAnsi="Consolas"/>
          <w:sz w:val="20"/>
        </w:rPr>
        <w:br/>
        <w:t xml:space="preserve">    void on();</w:t>
      </w:r>
      <w:r>
        <w:rPr>
          <w:rFonts w:ascii="Consolas" w:eastAsia="Consolas" w:hAnsi="Consolas"/>
          <w:sz w:val="20"/>
        </w:rPr>
        <w:br/>
        <w:t xml:space="preserve">    void off();</w:t>
      </w:r>
      <w:r>
        <w:rPr>
          <w:rFonts w:ascii="Consolas" w:eastAsia="Consolas" w:hAnsi="Consolas"/>
          <w:sz w:val="20"/>
        </w:rPr>
        <w:br/>
        <w:t xml:space="preserve">    void setVolume(int v);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TV implements Device {</w:t>
      </w:r>
      <w:r>
        <w:rPr>
          <w:rFonts w:ascii="Consolas" w:eastAsia="Consolas" w:hAnsi="Consolas"/>
          <w:sz w:val="20"/>
        </w:rPr>
        <w:br/>
        <w:t xml:space="preserve">    public void on(){ System.out.println("TV ON"); }</w:t>
      </w:r>
      <w:r>
        <w:rPr>
          <w:rFonts w:ascii="Consolas" w:eastAsia="Consolas" w:hAnsi="Consolas"/>
          <w:sz w:val="20"/>
        </w:rPr>
        <w:br/>
        <w:t xml:space="preserve">    public void off(){ System.out.println("TV OFF"); }</w:t>
      </w:r>
      <w:r>
        <w:rPr>
          <w:rFonts w:ascii="Consolas" w:eastAsia="Consolas" w:hAnsi="Consolas"/>
          <w:sz w:val="20"/>
        </w:rPr>
        <w:br/>
        <w:t xml:space="preserve">    public void setVolume(int v){ System.out.println("TV volume: " + v);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Radio implements Device {</w:t>
      </w:r>
      <w:r>
        <w:rPr>
          <w:rFonts w:ascii="Consolas" w:eastAsia="Consolas" w:hAnsi="Consolas"/>
          <w:sz w:val="20"/>
        </w:rPr>
        <w:br/>
        <w:t xml:space="preserve">    public void on(){ System.out.println("Radio ON"); }</w:t>
      </w:r>
      <w:r>
        <w:rPr>
          <w:rFonts w:ascii="Consolas" w:eastAsia="Consolas" w:hAnsi="Consolas"/>
          <w:sz w:val="20"/>
        </w:rPr>
        <w:br/>
        <w:t xml:space="preserve">    public void off(){ System.out.println("Radio OFF"); }</w:t>
      </w:r>
      <w:r>
        <w:rPr>
          <w:rFonts w:ascii="Consolas" w:eastAsia="Consolas" w:hAnsi="Consolas"/>
          <w:sz w:val="20"/>
        </w:rPr>
        <w:br/>
        <w:t xml:space="preserve">    public void setVolume(int v){ System.out.println("Radio volume: " + v);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Abstraction</w:t>
      </w:r>
      <w:r>
        <w:rPr>
          <w:rFonts w:ascii="Consolas" w:eastAsia="Consolas" w:hAnsi="Consolas"/>
          <w:sz w:val="20"/>
        </w:rPr>
        <w:br/>
        <w:t>abstract class Remote {</w:t>
      </w:r>
      <w:r>
        <w:rPr>
          <w:rFonts w:ascii="Consolas" w:eastAsia="Consolas" w:hAnsi="Consolas"/>
          <w:sz w:val="20"/>
        </w:rPr>
        <w:br/>
        <w:t xml:space="preserve">    protected Device device;</w:t>
      </w:r>
      <w:r>
        <w:rPr>
          <w:rFonts w:ascii="Consolas" w:eastAsia="Consolas" w:hAnsi="Consolas"/>
          <w:sz w:val="20"/>
        </w:rPr>
        <w:br/>
        <w:t xml:space="preserve">    Remote(Device device){ this.device = device; 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public void togglePower() { device.on(); }</w:t>
      </w:r>
      <w:r>
        <w:rPr>
          <w:rFonts w:ascii="Consolas" w:eastAsia="Consolas" w:hAnsi="Consolas"/>
          <w:sz w:val="20"/>
        </w:rPr>
        <w:br/>
        <w:t xml:space="preserve">    public void volumeUp(int v) { device.setVolume(v);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Refined Abstraction</w:t>
      </w:r>
      <w:r>
        <w:rPr>
          <w:rFonts w:ascii="Consolas" w:eastAsia="Consolas" w:hAnsi="Consolas"/>
          <w:sz w:val="20"/>
        </w:rPr>
        <w:br/>
        <w:t>class SmartRemote extends Remote {</w:t>
      </w:r>
      <w:r>
        <w:rPr>
          <w:rFonts w:ascii="Consolas" w:eastAsia="Consolas" w:hAnsi="Consolas"/>
          <w:sz w:val="20"/>
        </w:rPr>
        <w:br/>
        <w:t xml:space="preserve">    SmartRemote(Device device){ super(device); }</w:t>
      </w:r>
      <w:r>
        <w:rPr>
          <w:rFonts w:ascii="Consolas" w:eastAsia="Consolas" w:hAnsi="Consolas"/>
          <w:sz w:val="20"/>
        </w:rPr>
        <w:br/>
        <w:t xml:space="preserve">    public void mute(){ device.setVolume(0);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Usage</w:t>
      </w:r>
      <w:r>
        <w:rPr>
          <w:rFonts w:ascii="Consolas" w:eastAsia="Consolas" w:hAnsi="Consolas"/>
          <w:sz w:val="20"/>
        </w:rPr>
        <w:br/>
        <w:t>public class BridgeDemo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Remote r1 = new SmartRemote(new TV());</w:t>
      </w:r>
      <w:r>
        <w:rPr>
          <w:rFonts w:ascii="Consolas" w:eastAsia="Consolas" w:hAnsi="Consolas"/>
          <w:sz w:val="20"/>
        </w:rPr>
        <w:br/>
        <w:t xml:space="preserve">        r1.togglePower();</w:t>
      </w:r>
      <w:r>
        <w:rPr>
          <w:rFonts w:ascii="Consolas" w:eastAsia="Consolas" w:hAnsi="Consolas"/>
          <w:sz w:val="20"/>
        </w:rPr>
        <w:br/>
        <w:t xml:space="preserve">        ((SmartRemote) r1).mute();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Remote r2 = new SmartRemote(new Radio());</w:t>
      </w:r>
      <w:r>
        <w:rPr>
          <w:rFonts w:ascii="Consolas" w:eastAsia="Consolas" w:hAnsi="Consolas"/>
          <w:sz w:val="20"/>
        </w:rPr>
        <w:br/>
        <w:t xml:space="preserve">        r2.togglePower();</w:t>
      </w:r>
      <w:r>
        <w:rPr>
          <w:rFonts w:ascii="Consolas" w:eastAsia="Consolas" w:hAnsi="Consolas"/>
          <w:sz w:val="20"/>
        </w:rPr>
        <w:br/>
        <w:t xml:space="preserve">        r2.volumeUp(7);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5AB3E5DD" w14:textId="77777777" w:rsidR="00EF4A15" w:rsidRDefault="00000000">
      <w:pPr>
        <w:pStyle w:val="Heading1"/>
      </w:pPr>
      <w:r>
        <w:lastRenderedPageBreak/>
        <w:t>5. Pattern 3 – Composite</w:t>
      </w:r>
    </w:p>
    <w:p w14:paraId="428648D2" w14:textId="77777777" w:rsidR="00EF4A15" w:rsidRDefault="00000000">
      <w:pPr>
        <w:pStyle w:val="Heading2"/>
      </w:pPr>
      <w:r>
        <w:t>Intent</w:t>
      </w:r>
    </w:p>
    <w:p w14:paraId="34A46B98" w14:textId="77777777" w:rsidR="00EF4A15" w:rsidRDefault="00000000">
      <w:r>
        <w:t>Compose objects into tree structures to represent part-whole hierarchies. Composite lets clients treat individual objects and compositions uniformly.</w:t>
      </w:r>
    </w:p>
    <w:p w14:paraId="22C06EC0" w14:textId="77777777" w:rsidR="00EF4A15" w:rsidRDefault="00000000">
      <w:pPr>
        <w:pStyle w:val="Heading2"/>
      </w:pPr>
      <w:r>
        <w:t>Real-world analogy</w:t>
      </w:r>
    </w:p>
    <w:p w14:paraId="4B658EFF" w14:textId="77777777" w:rsidR="00EF4A15" w:rsidRDefault="00000000">
      <w:r>
        <w:t>A folder contains files and other folders. You can ‘calculate size’ for both file and folder the same way.</w:t>
      </w:r>
    </w:p>
    <w:p w14:paraId="122B9EE9" w14:textId="77777777" w:rsidR="00EF4A15" w:rsidRDefault="00000000">
      <w:pPr>
        <w:pStyle w:val="Heading2"/>
      </w:pPr>
      <w:r>
        <w:t>Before pattern</w:t>
      </w:r>
    </w:p>
    <w:p w14:paraId="2E7C150E" w14:textId="77777777" w:rsidR="00EF4A15" w:rsidRDefault="00000000">
      <w:pPr>
        <w:pStyle w:val="ListBullet"/>
      </w:pPr>
      <w:r>
        <w:t>Client code checks `if (node is folder) { ... } else { ... }` everywhere.</w:t>
      </w:r>
    </w:p>
    <w:p w14:paraId="69408DB4" w14:textId="77777777" w:rsidR="00EF4A15" w:rsidRDefault="00000000">
      <w:pPr>
        <w:pStyle w:val="Heading2"/>
      </w:pPr>
      <w:r>
        <w:t>After pattern</w:t>
      </w:r>
    </w:p>
    <w:p w14:paraId="6C892780" w14:textId="77777777" w:rsidR="00EF4A15" w:rsidRDefault="00000000">
      <w:pPr>
        <w:pStyle w:val="ListBullet"/>
      </w:pPr>
      <w:r>
        <w:t>Common interface: both Leaf and Composite implement it; client uses one method call.</w:t>
      </w:r>
    </w:p>
    <w:p w14:paraId="64BD5607" w14:textId="77777777" w:rsidR="00EF4A15" w:rsidRDefault="00000000">
      <w:pPr>
        <w:pStyle w:val="Heading2"/>
      </w:pPr>
      <w:r>
        <w:t>Java example (Menu items)</w:t>
      </w:r>
    </w:p>
    <w:p w14:paraId="4E9A468C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import java.util.*;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Component</w:t>
      </w:r>
      <w:r>
        <w:rPr>
          <w:rFonts w:ascii="Consolas" w:eastAsia="Consolas" w:hAnsi="Consolas"/>
          <w:sz w:val="20"/>
        </w:rPr>
        <w:br/>
        <w:t>interface MenuComponent {</w:t>
      </w:r>
      <w:r>
        <w:rPr>
          <w:rFonts w:ascii="Consolas" w:eastAsia="Consolas" w:hAnsi="Consolas"/>
          <w:sz w:val="20"/>
        </w:rPr>
        <w:br/>
        <w:t xml:space="preserve">    void print();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Leaf</w:t>
      </w:r>
      <w:r>
        <w:rPr>
          <w:rFonts w:ascii="Consolas" w:eastAsia="Consolas" w:hAnsi="Consolas"/>
          <w:sz w:val="20"/>
        </w:rPr>
        <w:br/>
        <w:t>class MenuItem implements MenuComponent {</w:t>
      </w:r>
      <w:r>
        <w:rPr>
          <w:rFonts w:ascii="Consolas" w:eastAsia="Consolas" w:hAnsi="Consolas"/>
          <w:sz w:val="20"/>
        </w:rPr>
        <w:br/>
        <w:t xml:space="preserve">    private final String name;</w:t>
      </w:r>
      <w:r>
        <w:rPr>
          <w:rFonts w:ascii="Consolas" w:eastAsia="Consolas" w:hAnsi="Consolas"/>
          <w:sz w:val="20"/>
        </w:rPr>
        <w:br/>
        <w:t xml:space="preserve">    MenuItem(String name){ this.name = name; }</w:t>
      </w:r>
      <w:r>
        <w:rPr>
          <w:rFonts w:ascii="Consolas" w:eastAsia="Consolas" w:hAnsi="Consolas"/>
          <w:sz w:val="20"/>
        </w:rPr>
        <w:br/>
        <w:t xml:space="preserve">    public void print(){ System.out.println("  Item: " + name);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Composite</w:t>
      </w:r>
      <w:r>
        <w:rPr>
          <w:rFonts w:ascii="Consolas" w:eastAsia="Consolas" w:hAnsi="Consolas"/>
          <w:sz w:val="20"/>
        </w:rPr>
        <w:br/>
        <w:t>class Menu implements MenuComponent {</w:t>
      </w:r>
      <w:r>
        <w:rPr>
          <w:rFonts w:ascii="Consolas" w:eastAsia="Consolas" w:hAnsi="Consolas"/>
          <w:sz w:val="20"/>
        </w:rPr>
        <w:br/>
        <w:t xml:space="preserve">    private final String name;</w:t>
      </w:r>
      <w:r>
        <w:rPr>
          <w:rFonts w:ascii="Consolas" w:eastAsia="Consolas" w:hAnsi="Consolas"/>
          <w:sz w:val="20"/>
        </w:rPr>
        <w:br/>
        <w:t xml:space="preserve">    private final List&lt;MenuComponent&gt; children = new ArrayList&lt;&gt;();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Menu(String name){ this.name = name; }</w:t>
      </w:r>
      <w:r>
        <w:rPr>
          <w:rFonts w:ascii="Consolas" w:eastAsia="Consolas" w:hAnsi="Consolas"/>
          <w:sz w:val="20"/>
        </w:rPr>
        <w:br/>
        <w:t xml:space="preserve">    public void add(MenuComponent c){ children.add(c); 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public void print() {</w:t>
      </w:r>
      <w:r>
        <w:rPr>
          <w:rFonts w:ascii="Consolas" w:eastAsia="Consolas" w:hAnsi="Consolas"/>
          <w:sz w:val="20"/>
        </w:rPr>
        <w:br/>
        <w:t xml:space="preserve">        System.out.println("Menu: " + name);</w:t>
      </w:r>
      <w:r>
        <w:rPr>
          <w:rFonts w:ascii="Consolas" w:eastAsia="Consolas" w:hAnsi="Consolas"/>
          <w:sz w:val="20"/>
        </w:rPr>
        <w:br/>
        <w:t xml:space="preserve">        for (MenuComponent c : children) c.print();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public class CompositeDemo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Menu main = new Menu("Main");</w:t>
      </w:r>
      <w:r>
        <w:rPr>
          <w:rFonts w:ascii="Consolas" w:eastAsia="Consolas" w:hAnsi="Consolas"/>
          <w:sz w:val="20"/>
        </w:rPr>
        <w:br/>
        <w:t xml:space="preserve">        main.add(new MenuItem("Home"));</w:t>
      </w:r>
      <w:r>
        <w:rPr>
          <w:rFonts w:ascii="Consolas" w:eastAsia="Consolas" w:hAnsi="Consolas"/>
          <w:sz w:val="20"/>
        </w:rPr>
        <w:br/>
        <w:t xml:space="preserve">        main.add(new MenuItem("About"));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Menu courses = new Menu("Courses");</w:t>
      </w:r>
      <w:r>
        <w:rPr>
          <w:rFonts w:ascii="Consolas" w:eastAsia="Consolas" w:hAnsi="Consolas"/>
          <w:sz w:val="20"/>
        </w:rPr>
        <w:br/>
        <w:t xml:space="preserve">        courses.add(new MenuItem("Java"));</w:t>
      </w:r>
      <w:r>
        <w:rPr>
          <w:rFonts w:ascii="Consolas" w:eastAsia="Consolas" w:hAnsi="Consolas"/>
          <w:sz w:val="20"/>
        </w:rPr>
        <w:br/>
        <w:t xml:space="preserve">        courses.add(new MenuItem("Spring Boot"));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main.add(courses);</w:t>
      </w:r>
      <w:r>
        <w:rPr>
          <w:rFonts w:ascii="Consolas" w:eastAsia="Consolas" w:hAnsi="Consolas"/>
          <w:sz w:val="20"/>
        </w:rPr>
        <w:br/>
        <w:t xml:space="preserve">        main.print();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0F915A4E" w14:textId="77777777" w:rsidR="00EF4A15" w:rsidRDefault="00000000">
      <w:pPr>
        <w:pStyle w:val="Heading1"/>
      </w:pPr>
      <w:r>
        <w:t>6. Pattern 4 – Decorator</w:t>
      </w:r>
    </w:p>
    <w:p w14:paraId="564215F6" w14:textId="77777777" w:rsidR="00EF4A15" w:rsidRDefault="00000000">
      <w:pPr>
        <w:pStyle w:val="Heading2"/>
      </w:pPr>
      <w:r>
        <w:t>Intent</w:t>
      </w:r>
    </w:p>
    <w:p w14:paraId="40515DFA" w14:textId="77777777" w:rsidR="00EF4A15" w:rsidRDefault="00000000">
      <w:r>
        <w:t>Attach additional responsibilities to an object dynamically by wrapping it.</w:t>
      </w:r>
    </w:p>
    <w:p w14:paraId="0C8F10F9" w14:textId="77777777" w:rsidR="00EF4A15" w:rsidRDefault="00000000">
      <w:pPr>
        <w:pStyle w:val="Heading2"/>
      </w:pPr>
      <w:r>
        <w:t>Real-world analogy</w:t>
      </w:r>
    </w:p>
    <w:p w14:paraId="678AC911" w14:textId="77777777" w:rsidR="00EF4A15" w:rsidRDefault="00000000">
      <w:r>
        <w:t>Pizza toppings: base pizza + cheese + olives. Each topping wraps the previous one.</w:t>
      </w:r>
    </w:p>
    <w:p w14:paraId="52507C3F" w14:textId="77777777" w:rsidR="00EF4A15" w:rsidRDefault="00000000">
      <w:pPr>
        <w:pStyle w:val="Heading2"/>
      </w:pPr>
      <w:r>
        <w:t>Before pattern</w:t>
      </w:r>
    </w:p>
    <w:p w14:paraId="74BB6C61" w14:textId="77777777" w:rsidR="00EF4A15" w:rsidRDefault="00000000">
      <w:pPr>
        <w:pStyle w:val="ListBullet"/>
      </w:pPr>
      <w:r>
        <w:t>Huge inheritance tree: `CheesePizza`, `CheeseOlivePizza`, `CheeseOliveCornPizza`…</w:t>
      </w:r>
    </w:p>
    <w:p w14:paraId="5539A9DE" w14:textId="77777777" w:rsidR="00EF4A15" w:rsidRDefault="00000000">
      <w:pPr>
        <w:pStyle w:val="Heading2"/>
      </w:pPr>
      <w:r>
        <w:t>After pattern</w:t>
      </w:r>
    </w:p>
    <w:p w14:paraId="20368164" w14:textId="77777777" w:rsidR="00EF4A15" w:rsidRDefault="00000000">
      <w:pPr>
        <w:pStyle w:val="ListBullet"/>
      </w:pPr>
      <w:r>
        <w:t>Wrap base object with decorators at runtime. Add features without editing original class.</w:t>
      </w:r>
    </w:p>
    <w:p w14:paraId="660EA7B3" w14:textId="77777777" w:rsidR="00EF4A15" w:rsidRDefault="00000000">
      <w:pPr>
        <w:pStyle w:val="Heading2"/>
      </w:pPr>
      <w:r>
        <w:t>Java example (Coffee billing) – Before vs After</w:t>
      </w:r>
    </w:p>
    <w:p w14:paraId="5B447E14" w14:textId="77777777" w:rsidR="00EF4A15" w:rsidRDefault="00000000">
      <w:r>
        <w:t>Scenario: You sell coffee. Customers can add milk, sugar, whip. Price and description should update.</w:t>
      </w:r>
    </w:p>
    <w:p w14:paraId="6DA5AF5D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// Component</w:t>
      </w:r>
      <w:r>
        <w:rPr>
          <w:rFonts w:ascii="Consolas" w:eastAsia="Consolas" w:hAnsi="Consolas"/>
          <w:sz w:val="20"/>
        </w:rPr>
        <w:br/>
        <w:t>interface Coffee {</w:t>
      </w:r>
      <w:r>
        <w:rPr>
          <w:rFonts w:ascii="Consolas" w:eastAsia="Consolas" w:hAnsi="Consolas"/>
          <w:sz w:val="20"/>
        </w:rPr>
        <w:br/>
        <w:t xml:space="preserve">    String description();</w:t>
      </w:r>
      <w:r>
        <w:rPr>
          <w:rFonts w:ascii="Consolas" w:eastAsia="Consolas" w:hAnsi="Consolas"/>
          <w:sz w:val="20"/>
        </w:rPr>
        <w:br/>
        <w:t xml:space="preserve">    double cost();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Concrete component</w:t>
      </w:r>
      <w:r>
        <w:rPr>
          <w:rFonts w:ascii="Consolas" w:eastAsia="Consolas" w:hAnsi="Consolas"/>
          <w:sz w:val="20"/>
        </w:rPr>
        <w:br/>
        <w:t>class SimpleCoffee implements Coffee {</w:t>
      </w:r>
      <w:r>
        <w:rPr>
          <w:rFonts w:ascii="Consolas" w:eastAsia="Consolas" w:hAnsi="Consolas"/>
          <w:sz w:val="20"/>
        </w:rPr>
        <w:br/>
        <w:t xml:space="preserve">    public String description(){ return "Simple Coffee"; }</w:t>
      </w:r>
      <w:r>
        <w:rPr>
          <w:rFonts w:ascii="Consolas" w:eastAsia="Consolas" w:hAnsi="Consolas"/>
          <w:sz w:val="20"/>
        </w:rPr>
        <w:br/>
        <w:t xml:space="preserve">    public double cost(){ return 50;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// Decorator base</w:t>
      </w:r>
      <w:r>
        <w:rPr>
          <w:rFonts w:ascii="Consolas" w:eastAsia="Consolas" w:hAnsi="Consolas"/>
          <w:sz w:val="20"/>
        </w:rPr>
        <w:br/>
        <w:t>abstract class CoffeeDecorator implements Coffee {</w:t>
      </w:r>
      <w:r>
        <w:rPr>
          <w:rFonts w:ascii="Consolas" w:eastAsia="Consolas" w:hAnsi="Consolas"/>
          <w:sz w:val="20"/>
        </w:rPr>
        <w:br/>
        <w:t xml:space="preserve">    protected final Coffee coffee;</w:t>
      </w:r>
      <w:r>
        <w:rPr>
          <w:rFonts w:ascii="Consolas" w:eastAsia="Consolas" w:hAnsi="Consolas"/>
          <w:sz w:val="20"/>
        </w:rPr>
        <w:br/>
        <w:t xml:space="preserve">    CoffeeDecorator(Coffee coffee){ this.coffee = coffee;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Concrete decorators</w:t>
      </w:r>
      <w:r>
        <w:rPr>
          <w:rFonts w:ascii="Consolas" w:eastAsia="Consolas" w:hAnsi="Consolas"/>
          <w:sz w:val="20"/>
        </w:rPr>
        <w:br/>
        <w:t>class Milk extends CoffeeDecorator {</w:t>
      </w:r>
      <w:r>
        <w:rPr>
          <w:rFonts w:ascii="Consolas" w:eastAsia="Consolas" w:hAnsi="Consolas"/>
          <w:sz w:val="20"/>
        </w:rPr>
        <w:br/>
        <w:t xml:space="preserve">    Milk(Coffee coffee){ super(coffee); }</w:t>
      </w:r>
      <w:r>
        <w:rPr>
          <w:rFonts w:ascii="Consolas" w:eastAsia="Consolas" w:hAnsi="Consolas"/>
          <w:sz w:val="20"/>
        </w:rPr>
        <w:br/>
        <w:t xml:space="preserve">    public String description(){ return coffee.description() + " + Milk"; }</w:t>
      </w:r>
      <w:r>
        <w:rPr>
          <w:rFonts w:ascii="Consolas" w:eastAsia="Consolas" w:hAnsi="Consolas"/>
          <w:sz w:val="20"/>
        </w:rPr>
        <w:br/>
        <w:t xml:space="preserve">    public double cost(){ return coffee.cost() + 10;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class Sugar extends CoffeeDecorator {</w:t>
      </w:r>
      <w:r>
        <w:rPr>
          <w:rFonts w:ascii="Consolas" w:eastAsia="Consolas" w:hAnsi="Consolas"/>
          <w:sz w:val="20"/>
        </w:rPr>
        <w:br/>
        <w:t xml:space="preserve">    Sugar(Coffee coffee){ super(coffee); }</w:t>
      </w:r>
      <w:r>
        <w:rPr>
          <w:rFonts w:ascii="Consolas" w:eastAsia="Consolas" w:hAnsi="Consolas"/>
          <w:sz w:val="20"/>
        </w:rPr>
        <w:br/>
        <w:t xml:space="preserve">    public String description(){ return coffee.description() + " + Sugar"; }</w:t>
      </w:r>
      <w:r>
        <w:rPr>
          <w:rFonts w:ascii="Consolas" w:eastAsia="Consolas" w:hAnsi="Consolas"/>
          <w:sz w:val="20"/>
        </w:rPr>
        <w:br/>
        <w:t xml:space="preserve">    public double cost(){ return coffee.cost() + 5;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public class DecoratorDemo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Coffee order = new SimpleCoffee();</w:t>
      </w:r>
      <w:r>
        <w:rPr>
          <w:rFonts w:ascii="Consolas" w:eastAsia="Consolas" w:hAnsi="Consolas"/>
          <w:sz w:val="20"/>
        </w:rPr>
        <w:br/>
        <w:t xml:space="preserve">        order = new Milk(order);</w:t>
      </w:r>
      <w:r>
        <w:rPr>
          <w:rFonts w:ascii="Consolas" w:eastAsia="Consolas" w:hAnsi="Consolas"/>
          <w:sz w:val="20"/>
        </w:rPr>
        <w:br/>
        <w:t xml:space="preserve">        order = new Sugar(order);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System.out.println(order.description());</w:t>
      </w:r>
      <w:r>
        <w:rPr>
          <w:rFonts w:ascii="Consolas" w:eastAsia="Consolas" w:hAnsi="Consolas"/>
          <w:sz w:val="20"/>
        </w:rPr>
        <w:br/>
        <w:t xml:space="preserve">        System.out.println("Total: ₹" + order.cost());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0845646C" w14:textId="77777777" w:rsidR="00EF4A15" w:rsidRDefault="00000000">
      <w:r>
        <w:t>Expected output:</w:t>
      </w:r>
      <w:r>
        <w:br/>
        <w:t>Simple Coffee + Milk + Sugar</w:t>
      </w:r>
      <w:r>
        <w:br/>
        <w:t>Total: ₹65.0</w:t>
      </w:r>
    </w:p>
    <w:p w14:paraId="692A2A6B" w14:textId="77777777" w:rsidR="00EF4A15" w:rsidRDefault="00000000">
      <w:pPr>
        <w:pStyle w:val="Heading1"/>
      </w:pPr>
      <w:r>
        <w:t>7. Pattern 5 – Facade</w:t>
      </w:r>
    </w:p>
    <w:p w14:paraId="11AA4B00" w14:textId="77777777" w:rsidR="00EF4A15" w:rsidRDefault="00000000">
      <w:pPr>
        <w:pStyle w:val="Heading2"/>
      </w:pPr>
      <w:r>
        <w:t>Intent</w:t>
      </w:r>
    </w:p>
    <w:p w14:paraId="4D0C09B4" w14:textId="77777777" w:rsidR="00EF4A15" w:rsidRDefault="00000000">
      <w:r>
        <w:t>Provide a simplified interface to a complex subsystem.</w:t>
      </w:r>
    </w:p>
    <w:p w14:paraId="61DD1BE6" w14:textId="77777777" w:rsidR="00EF4A15" w:rsidRDefault="00000000">
      <w:pPr>
        <w:pStyle w:val="Heading2"/>
      </w:pPr>
      <w:r>
        <w:t>Real-world analogy</w:t>
      </w:r>
    </w:p>
    <w:p w14:paraId="7A843AC4" w14:textId="77777777" w:rsidR="00EF4A15" w:rsidRDefault="00000000">
      <w:r>
        <w:t>A single ‘Start Movie’ button that internally turns on TV, sets HDMI, opens app, sets volume.</w:t>
      </w:r>
    </w:p>
    <w:p w14:paraId="3DCF66D7" w14:textId="77777777" w:rsidR="00EF4A15" w:rsidRDefault="00000000">
      <w:pPr>
        <w:pStyle w:val="Heading2"/>
      </w:pPr>
      <w:r>
        <w:t>Before pattern</w:t>
      </w:r>
    </w:p>
    <w:p w14:paraId="58A926D6" w14:textId="77777777" w:rsidR="00EF4A15" w:rsidRDefault="00000000">
      <w:pPr>
        <w:pStyle w:val="ListBullet"/>
      </w:pPr>
      <w:r>
        <w:t>Client must know many subsystem classes and correct call order.</w:t>
      </w:r>
    </w:p>
    <w:p w14:paraId="6C43CCAF" w14:textId="77777777" w:rsidR="00EF4A15" w:rsidRDefault="00000000">
      <w:pPr>
        <w:pStyle w:val="Heading2"/>
      </w:pPr>
      <w:r>
        <w:lastRenderedPageBreak/>
        <w:t>After pattern</w:t>
      </w:r>
    </w:p>
    <w:p w14:paraId="001059D4" w14:textId="77777777" w:rsidR="00EF4A15" w:rsidRDefault="00000000">
      <w:pPr>
        <w:pStyle w:val="ListBullet"/>
      </w:pPr>
      <w:r>
        <w:t>Client calls one method on Facade; subsystem complexity is hidden.</w:t>
      </w:r>
    </w:p>
    <w:p w14:paraId="0E52BE0F" w14:textId="77777777" w:rsidR="00EF4A15" w:rsidRDefault="00000000">
      <w:pPr>
        <w:pStyle w:val="Heading2"/>
      </w:pPr>
      <w:r>
        <w:t>Java example (Home Theater)</w:t>
      </w:r>
    </w:p>
    <w:p w14:paraId="17520717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class Amplifier { void on(){System.out.println("Amp ON");} void setVolume(int v){System.out.println("Volume " + v);} }</w:t>
      </w:r>
      <w:r>
        <w:rPr>
          <w:rFonts w:ascii="Consolas" w:eastAsia="Consolas" w:hAnsi="Consolas"/>
          <w:sz w:val="20"/>
        </w:rPr>
        <w:br/>
        <w:t>class Projector { void on(){System.out.println("Projector ON");} void setInput(String s){System.out.println("Input " + s);} }</w:t>
      </w:r>
      <w:r>
        <w:rPr>
          <w:rFonts w:ascii="Consolas" w:eastAsia="Consolas" w:hAnsi="Consolas"/>
          <w:sz w:val="20"/>
        </w:rPr>
        <w:br/>
        <w:t>class StreamingPlayer { void on(){System.out.println("Player ON");} void play(String movie){System.out.println("Playing: " + movie);} 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Facade</w:t>
      </w:r>
      <w:r>
        <w:rPr>
          <w:rFonts w:ascii="Consolas" w:eastAsia="Consolas" w:hAnsi="Consolas"/>
          <w:sz w:val="20"/>
        </w:rPr>
        <w:br/>
        <w:t>class HomeTheaterFacade {</w:t>
      </w:r>
      <w:r>
        <w:rPr>
          <w:rFonts w:ascii="Consolas" w:eastAsia="Consolas" w:hAnsi="Consolas"/>
          <w:sz w:val="20"/>
        </w:rPr>
        <w:br/>
        <w:t xml:space="preserve">    private final Amplifier amp = new Amplifier();</w:t>
      </w:r>
      <w:r>
        <w:rPr>
          <w:rFonts w:ascii="Consolas" w:eastAsia="Consolas" w:hAnsi="Consolas"/>
          <w:sz w:val="20"/>
        </w:rPr>
        <w:br/>
        <w:t xml:space="preserve">    private final Projector projector = new Projector();</w:t>
      </w:r>
      <w:r>
        <w:rPr>
          <w:rFonts w:ascii="Consolas" w:eastAsia="Consolas" w:hAnsi="Consolas"/>
          <w:sz w:val="20"/>
        </w:rPr>
        <w:br/>
        <w:t xml:space="preserve">    private final StreamingPlayer player = new StreamingPlayer();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public void watchMovie(String movie) {</w:t>
      </w:r>
      <w:r>
        <w:rPr>
          <w:rFonts w:ascii="Consolas" w:eastAsia="Consolas" w:hAnsi="Consolas"/>
          <w:sz w:val="20"/>
        </w:rPr>
        <w:br/>
        <w:t xml:space="preserve">        amp.on(); amp.setVolume(7);</w:t>
      </w:r>
      <w:r>
        <w:rPr>
          <w:rFonts w:ascii="Consolas" w:eastAsia="Consolas" w:hAnsi="Consolas"/>
          <w:sz w:val="20"/>
        </w:rPr>
        <w:br/>
        <w:t xml:space="preserve">        projector.on(); projector.setInput("HDMI-1");</w:t>
      </w:r>
      <w:r>
        <w:rPr>
          <w:rFonts w:ascii="Consolas" w:eastAsia="Consolas" w:hAnsi="Consolas"/>
          <w:sz w:val="20"/>
        </w:rPr>
        <w:br/>
        <w:t xml:space="preserve">        player.on(); player.play(movie);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public class FacadeDemo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HomeTheaterFacade theater = new HomeTheaterFacade();</w:t>
      </w:r>
      <w:r>
        <w:rPr>
          <w:rFonts w:ascii="Consolas" w:eastAsia="Consolas" w:hAnsi="Consolas"/>
          <w:sz w:val="20"/>
        </w:rPr>
        <w:br/>
        <w:t xml:space="preserve">        theater.watchMovie("Interstellar");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40E6C2FC" w14:textId="77777777" w:rsidR="00EF4A15" w:rsidRDefault="00000000">
      <w:pPr>
        <w:pStyle w:val="Heading1"/>
      </w:pPr>
      <w:r>
        <w:t>8. Pattern 6 – Flyweight</w:t>
      </w:r>
    </w:p>
    <w:p w14:paraId="6FD305B8" w14:textId="77777777" w:rsidR="00EF4A15" w:rsidRDefault="00000000">
      <w:pPr>
        <w:pStyle w:val="Heading2"/>
      </w:pPr>
      <w:r>
        <w:t>Intent</w:t>
      </w:r>
    </w:p>
    <w:p w14:paraId="0D8F591C" w14:textId="77777777" w:rsidR="00EF4A15" w:rsidRDefault="00000000">
      <w:r>
        <w:t>Use sharing to support large numbers of fine-grained objects efficiently (memory optimization).</w:t>
      </w:r>
    </w:p>
    <w:p w14:paraId="4F5A44FD" w14:textId="77777777" w:rsidR="00EF4A15" w:rsidRDefault="00000000">
      <w:pPr>
        <w:pStyle w:val="Heading2"/>
      </w:pPr>
      <w:r>
        <w:t>Real-world analogy</w:t>
      </w:r>
    </w:p>
    <w:p w14:paraId="55157221" w14:textId="77777777" w:rsidR="00EF4A15" w:rsidRDefault="00000000">
      <w:r>
        <w:t>In a text editor, many letters ‘A’ share the same font glyph object; only positions differ.</w:t>
      </w:r>
    </w:p>
    <w:p w14:paraId="32C83C1F" w14:textId="77777777" w:rsidR="00EF4A15" w:rsidRDefault="00000000">
      <w:pPr>
        <w:pStyle w:val="Heading2"/>
      </w:pPr>
      <w:r>
        <w:t>Before pattern</w:t>
      </w:r>
    </w:p>
    <w:p w14:paraId="46B74CD3" w14:textId="77777777" w:rsidR="00EF4A15" w:rsidRDefault="00000000">
      <w:pPr>
        <w:pStyle w:val="ListBullet"/>
      </w:pPr>
      <w:r>
        <w:t>You create thousands/millions of similar objects; memory usage becomes huge.</w:t>
      </w:r>
    </w:p>
    <w:p w14:paraId="010B1326" w14:textId="77777777" w:rsidR="00EF4A15" w:rsidRDefault="00000000">
      <w:pPr>
        <w:pStyle w:val="Heading2"/>
      </w:pPr>
      <w:r>
        <w:t>After pattern</w:t>
      </w:r>
    </w:p>
    <w:p w14:paraId="20EA39C6" w14:textId="77777777" w:rsidR="00EF4A15" w:rsidRDefault="00000000">
      <w:pPr>
        <w:pStyle w:val="ListBullet"/>
      </w:pPr>
      <w:r>
        <w:t>Extract the shared (intrinsic) state and reuse it; keep only unique (extrinsic) state outside.</w:t>
      </w:r>
    </w:p>
    <w:p w14:paraId="54B737C6" w14:textId="77777777" w:rsidR="00EF4A15" w:rsidRDefault="00000000">
      <w:pPr>
        <w:pStyle w:val="Heading2"/>
      </w:pPr>
      <w:r>
        <w:lastRenderedPageBreak/>
        <w:t>Java example (Character glyph cache)</w:t>
      </w:r>
    </w:p>
    <w:p w14:paraId="13E379EA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import java.util.*;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Flyweight</w:t>
      </w:r>
      <w:r>
        <w:rPr>
          <w:rFonts w:ascii="Consolas" w:eastAsia="Consolas" w:hAnsi="Consolas"/>
          <w:sz w:val="20"/>
        </w:rPr>
        <w:br/>
        <w:t>class Glyph {</w:t>
      </w:r>
      <w:r>
        <w:rPr>
          <w:rFonts w:ascii="Consolas" w:eastAsia="Consolas" w:hAnsi="Consolas"/>
          <w:sz w:val="20"/>
        </w:rPr>
        <w:br/>
        <w:t xml:space="preserve">    private final char symbol;          // intrinsic state (shared)</w:t>
      </w:r>
      <w:r>
        <w:rPr>
          <w:rFonts w:ascii="Consolas" w:eastAsia="Consolas" w:hAnsi="Consolas"/>
          <w:sz w:val="20"/>
        </w:rPr>
        <w:br/>
        <w:t xml:space="preserve">    Glyph(char symbol){ this.symbol = symbol; }</w:t>
      </w:r>
      <w:r>
        <w:rPr>
          <w:rFonts w:ascii="Consolas" w:eastAsia="Consolas" w:hAnsi="Consolas"/>
          <w:sz w:val="20"/>
        </w:rPr>
        <w:br/>
        <w:t xml:space="preserve">    public void draw(int x, int y){     // extrinsic state (not shared) =&gt; position</w:t>
      </w:r>
      <w:r>
        <w:rPr>
          <w:rFonts w:ascii="Consolas" w:eastAsia="Consolas" w:hAnsi="Consolas"/>
          <w:sz w:val="20"/>
        </w:rPr>
        <w:br/>
        <w:t xml:space="preserve">        System.out.println("Draw '" + symbol + "' at (" + x + "," + y + ")");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Flyweight Factory</w:t>
      </w:r>
      <w:r>
        <w:rPr>
          <w:rFonts w:ascii="Consolas" w:eastAsia="Consolas" w:hAnsi="Consolas"/>
          <w:sz w:val="20"/>
        </w:rPr>
        <w:br/>
        <w:t>class GlyphFactory {</w:t>
      </w:r>
      <w:r>
        <w:rPr>
          <w:rFonts w:ascii="Consolas" w:eastAsia="Consolas" w:hAnsi="Consolas"/>
          <w:sz w:val="20"/>
        </w:rPr>
        <w:br/>
        <w:t xml:space="preserve">    private final Map&lt;Character, Glyph&gt; cache = new HashMap&lt;&gt;();</w:t>
      </w:r>
      <w:r>
        <w:rPr>
          <w:rFonts w:ascii="Consolas" w:eastAsia="Consolas" w:hAnsi="Consolas"/>
          <w:sz w:val="20"/>
        </w:rPr>
        <w:br/>
        <w:t xml:space="preserve">    public Glyph get(char c){</w:t>
      </w:r>
      <w:r>
        <w:rPr>
          <w:rFonts w:ascii="Consolas" w:eastAsia="Consolas" w:hAnsi="Consolas"/>
          <w:sz w:val="20"/>
        </w:rPr>
        <w:br/>
        <w:t xml:space="preserve">        return cache.computeIfAbsent(c, Glyph::new);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public class FlyweightDemo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GlyphFactory factory = new GlyphFactory();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Glyph g1 = factory.get('A');</w:t>
      </w:r>
      <w:r>
        <w:rPr>
          <w:rFonts w:ascii="Consolas" w:eastAsia="Consolas" w:hAnsi="Consolas"/>
          <w:sz w:val="20"/>
        </w:rPr>
        <w:br/>
        <w:t xml:space="preserve">        Glyph g2 = factory.get('A'); // same shared object</w:t>
      </w:r>
      <w:r>
        <w:rPr>
          <w:rFonts w:ascii="Consolas" w:eastAsia="Consolas" w:hAnsi="Consolas"/>
          <w:sz w:val="20"/>
        </w:rPr>
        <w:br/>
        <w:t xml:space="preserve">        System.out.println("Same object? " + (g1 == g2));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g1.draw(10, 10);</w:t>
      </w:r>
      <w:r>
        <w:rPr>
          <w:rFonts w:ascii="Consolas" w:eastAsia="Consolas" w:hAnsi="Consolas"/>
          <w:sz w:val="20"/>
        </w:rPr>
        <w:br/>
        <w:t xml:space="preserve">        g2.draw(20, 10);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18C8D309" w14:textId="77777777" w:rsidR="00EF4A15" w:rsidRDefault="00000000">
      <w:pPr>
        <w:pStyle w:val="Heading1"/>
      </w:pPr>
      <w:r>
        <w:t>9. Pattern 7 – Proxy</w:t>
      </w:r>
    </w:p>
    <w:p w14:paraId="6B54CF9E" w14:textId="77777777" w:rsidR="00EF4A15" w:rsidRDefault="00000000">
      <w:pPr>
        <w:pStyle w:val="Heading2"/>
      </w:pPr>
      <w:r>
        <w:t>Intent</w:t>
      </w:r>
    </w:p>
    <w:p w14:paraId="2FADC7F3" w14:textId="77777777" w:rsidR="00EF4A15" w:rsidRDefault="00000000">
      <w:r>
        <w:t>Provide a surrogate/placeholder for another object to control access to it.</w:t>
      </w:r>
    </w:p>
    <w:p w14:paraId="38DC9051" w14:textId="77777777" w:rsidR="00EF4A15" w:rsidRDefault="00000000">
      <w:pPr>
        <w:pStyle w:val="Heading2"/>
      </w:pPr>
      <w:r>
        <w:t>Real-world analogy</w:t>
      </w:r>
    </w:p>
    <w:p w14:paraId="00994181" w14:textId="77777777" w:rsidR="00EF4A15" w:rsidRDefault="00000000">
      <w:r>
        <w:t>A security guard checks your badge before allowing entry. The guard stands between you and the building.</w:t>
      </w:r>
    </w:p>
    <w:p w14:paraId="1272AFAF" w14:textId="77777777" w:rsidR="00EF4A15" w:rsidRDefault="00000000">
      <w:pPr>
        <w:pStyle w:val="Heading2"/>
      </w:pPr>
      <w:r>
        <w:t>Before pattern</w:t>
      </w:r>
    </w:p>
    <w:p w14:paraId="54CA7A6E" w14:textId="77777777" w:rsidR="00EF4A15" w:rsidRDefault="00000000">
      <w:pPr>
        <w:pStyle w:val="ListBullet"/>
      </w:pPr>
      <w:r>
        <w:t>Client directly accesses a heavy/remote/sensitive object.</w:t>
      </w:r>
    </w:p>
    <w:p w14:paraId="76C7B998" w14:textId="77777777" w:rsidR="00EF4A15" w:rsidRDefault="00000000">
      <w:pPr>
        <w:pStyle w:val="ListBullet"/>
      </w:pPr>
      <w:r>
        <w:lastRenderedPageBreak/>
        <w:t>No control for caching, authorization, lazy loading.</w:t>
      </w:r>
    </w:p>
    <w:p w14:paraId="6727E677" w14:textId="77777777" w:rsidR="00EF4A15" w:rsidRDefault="00000000">
      <w:pPr>
        <w:pStyle w:val="Heading2"/>
      </w:pPr>
      <w:r>
        <w:t>After pattern</w:t>
      </w:r>
    </w:p>
    <w:p w14:paraId="00C152F4" w14:textId="77777777" w:rsidR="00EF4A15" w:rsidRDefault="00000000">
      <w:pPr>
        <w:pStyle w:val="ListBullet"/>
      </w:pPr>
      <w:r>
        <w:t>Proxy sits in front and adds control logic without changing the real object.</w:t>
      </w:r>
    </w:p>
    <w:p w14:paraId="13980773" w14:textId="77777777" w:rsidR="00EF4A15" w:rsidRDefault="00000000">
      <w:pPr>
        <w:pStyle w:val="Heading2"/>
      </w:pPr>
      <w:r>
        <w:t>Java example (Lazy loading image)</w:t>
      </w:r>
    </w:p>
    <w:p w14:paraId="4A629215" w14:textId="77777777" w:rsidR="00EF4A15" w:rsidRDefault="00000000">
      <w:pPr>
        <w:spacing w:before="120" w:after="120"/>
      </w:pPr>
      <w:r>
        <w:rPr>
          <w:rFonts w:ascii="Consolas" w:eastAsia="Consolas" w:hAnsi="Consolas"/>
          <w:sz w:val="20"/>
        </w:rPr>
        <w:t>interface Image {</w:t>
      </w:r>
      <w:r>
        <w:rPr>
          <w:rFonts w:ascii="Consolas" w:eastAsia="Consolas" w:hAnsi="Consolas"/>
          <w:sz w:val="20"/>
        </w:rPr>
        <w:br/>
        <w:t xml:space="preserve">    void display();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Real subject (heavy)</w:t>
      </w:r>
      <w:r>
        <w:rPr>
          <w:rFonts w:ascii="Consolas" w:eastAsia="Consolas" w:hAnsi="Consolas"/>
          <w:sz w:val="20"/>
        </w:rPr>
        <w:br/>
        <w:t>class RealImage implements Image {</w:t>
      </w:r>
      <w:r>
        <w:rPr>
          <w:rFonts w:ascii="Consolas" w:eastAsia="Consolas" w:hAnsi="Consolas"/>
          <w:sz w:val="20"/>
        </w:rPr>
        <w:br/>
        <w:t xml:space="preserve">    private final String file;</w:t>
      </w:r>
      <w:r>
        <w:rPr>
          <w:rFonts w:ascii="Consolas" w:eastAsia="Consolas" w:hAnsi="Consolas"/>
          <w:sz w:val="20"/>
        </w:rPr>
        <w:br/>
        <w:t xml:space="preserve">    RealImage(String file){</w:t>
      </w:r>
      <w:r>
        <w:rPr>
          <w:rFonts w:ascii="Consolas" w:eastAsia="Consolas" w:hAnsi="Consolas"/>
          <w:sz w:val="20"/>
        </w:rPr>
        <w:br/>
        <w:t xml:space="preserve">        this.file = file;</w:t>
      </w:r>
      <w:r>
        <w:rPr>
          <w:rFonts w:ascii="Consolas" w:eastAsia="Consolas" w:hAnsi="Consolas"/>
          <w:sz w:val="20"/>
        </w:rPr>
        <w:br/>
        <w:t xml:space="preserve">        loadFromDisk();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private void loadFromDisk(){</w:t>
      </w:r>
      <w:r>
        <w:rPr>
          <w:rFonts w:ascii="Consolas" w:eastAsia="Consolas" w:hAnsi="Consolas"/>
          <w:sz w:val="20"/>
        </w:rPr>
        <w:br/>
        <w:t xml:space="preserve">        System.out.println("Loading " + file + " from disk...");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 xml:space="preserve">    public void display(){</w:t>
      </w:r>
      <w:r>
        <w:rPr>
          <w:rFonts w:ascii="Consolas" w:eastAsia="Consolas" w:hAnsi="Consolas"/>
          <w:sz w:val="20"/>
        </w:rPr>
        <w:br/>
        <w:t xml:space="preserve">        System.out.println("Displaying " + file);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// Proxy (lazy)</w:t>
      </w:r>
      <w:r>
        <w:rPr>
          <w:rFonts w:ascii="Consolas" w:eastAsia="Consolas" w:hAnsi="Consolas"/>
          <w:sz w:val="20"/>
        </w:rPr>
        <w:br/>
        <w:t>class ProxyImage implements Image {</w:t>
      </w:r>
      <w:r>
        <w:rPr>
          <w:rFonts w:ascii="Consolas" w:eastAsia="Consolas" w:hAnsi="Consolas"/>
          <w:sz w:val="20"/>
        </w:rPr>
        <w:br/>
        <w:t xml:space="preserve">    private final String file;</w:t>
      </w:r>
      <w:r>
        <w:rPr>
          <w:rFonts w:ascii="Consolas" w:eastAsia="Consolas" w:hAnsi="Consolas"/>
          <w:sz w:val="20"/>
        </w:rPr>
        <w:br/>
        <w:t xml:space="preserve">    private RealImage real;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ProxyImage(String file){ this.file = file; 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public void display() {</w:t>
      </w:r>
      <w:r>
        <w:rPr>
          <w:rFonts w:ascii="Consolas" w:eastAsia="Consolas" w:hAnsi="Consolas"/>
          <w:sz w:val="20"/>
        </w:rPr>
        <w:br/>
        <w:t xml:space="preserve">        if (real == null) real = new RealImage(file); // load only when needed</w:t>
      </w:r>
      <w:r>
        <w:rPr>
          <w:rFonts w:ascii="Consolas" w:eastAsia="Consolas" w:hAnsi="Consolas"/>
          <w:sz w:val="20"/>
        </w:rPr>
        <w:br/>
        <w:t xml:space="preserve">        real.display();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public class ProxyDemo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Image img = new ProxyImage("photo.png");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    System.out.println("Image created (not loaded yet)");</w:t>
      </w:r>
      <w:r>
        <w:rPr>
          <w:rFonts w:ascii="Consolas" w:eastAsia="Consolas" w:hAnsi="Consolas"/>
          <w:sz w:val="20"/>
        </w:rPr>
        <w:br/>
        <w:t xml:space="preserve">        img.display(); // loads + displays</w:t>
      </w:r>
      <w:r>
        <w:rPr>
          <w:rFonts w:ascii="Consolas" w:eastAsia="Consolas" w:hAnsi="Consolas"/>
          <w:sz w:val="20"/>
        </w:rPr>
        <w:br/>
        <w:t xml:space="preserve">        img.display(); // displays only (already loaded)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428B03A9" w14:textId="77777777" w:rsidR="00EF4A15" w:rsidRDefault="00000000">
      <w:pPr>
        <w:pStyle w:val="Heading1"/>
      </w:pPr>
      <w:r>
        <w:lastRenderedPageBreak/>
        <w:t>10. Before vs After Summary (What changes in your code?)</w:t>
      </w:r>
    </w:p>
    <w:p w14:paraId="6A184C40" w14:textId="77777777" w:rsidR="00EF4A15" w:rsidRDefault="00000000">
      <w:pPr>
        <w:pStyle w:val="Heading2"/>
      </w:pPr>
      <w:r>
        <w:t>Typical behaviour before structural patterns</w:t>
      </w:r>
    </w:p>
    <w:p w14:paraId="413215A2" w14:textId="77777777" w:rsidR="00EF4A15" w:rsidRDefault="00000000">
      <w:pPr>
        <w:pStyle w:val="ListBullet"/>
      </w:pPr>
      <w:r>
        <w:t>Too many `if/else` checks to handle different object types.</w:t>
      </w:r>
    </w:p>
    <w:p w14:paraId="3974AE49" w14:textId="77777777" w:rsidR="00EF4A15" w:rsidRDefault="00000000">
      <w:pPr>
        <w:pStyle w:val="ListBullet"/>
      </w:pPr>
      <w:r>
        <w:t>Hard-coded dependencies: `new` all over the place.</w:t>
      </w:r>
    </w:p>
    <w:p w14:paraId="4C4EF678" w14:textId="77777777" w:rsidR="00EF4A15" w:rsidRDefault="00000000">
      <w:pPr>
        <w:pStyle w:val="ListBullet"/>
      </w:pPr>
      <w:r>
        <w:t>Client knows too much about subsystems.</w:t>
      </w:r>
    </w:p>
    <w:p w14:paraId="0C522C2B" w14:textId="77777777" w:rsidR="00EF4A15" w:rsidRDefault="00000000">
      <w:pPr>
        <w:pStyle w:val="ListBullet"/>
      </w:pPr>
      <w:r>
        <w:t>Adding a feature means changing existing classes repeatedly (high risk).</w:t>
      </w:r>
    </w:p>
    <w:p w14:paraId="4775278A" w14:textId="77777777" w:rsidR="00EF4A15" w:rsidRDefault="00000000">
      <w:pPr>
        <w:pStyle w:val="Heading2"/>
      </w:pPr>
      <w:r>
        <w:t>Typical behaviour after structural patterns</w:t>
      </w:r>
    </w:p>
    <w:p w14:paraId="747AC2A1" w14:textId="77777777" w:rsidR="00EF4A15" w:rsidRDefault="00000000">
      <w:pPr>
        <w:pStyle w:val="ListBullet"/>
      </w:pPr>
      <w:r>
        <w:t>Clients talk to abstractions (interfaces).</w:t>
      </w:r>
    </w:p>
    <w:p w14:paraId="2489911A" w14:textId="77777777" w:rsidR="00EF4A15" w:rsidRDefault="00000000">
      <w:pPr>
        <w:pStyle w:val="ListBullet"/>
      </w:pPr>
      <w:r>
        <w:t>Composition over inheritance is used heavily (wrapping, delegating).</w:t>
      </w:r>
    </w:p>
    <w:p w14:paraId="4C905A9A" w14:textId="77777777" w:rsidR="00EF4A15" w:rsidRDefault="00000000">
      <w:pPr>
        <w:pStyle w:val="ListBullet"/>
      </w:pPr>
      <w:r>
        <w:t>Adding a new variation is often “add a new class” instead of “edit 10 classes”.</w:t>
      </w:r>
    </w:p>
    <w:p w14:paraId="58F09CB6" w14:textId="77777777" w:rsidR="00EF4A15" w:rsidRDefault="00000000">
      <w:pPr>
        <w:pStyle w:val="ListBullet"/>
      </w:pPr>
      <w:r>
        <w:t>Cleaner layering: clients → facade/adapter/proxy → subsystem/real objects.</w:t>
      </w:r>
    </w:p>
    <w:p w14:paraId="21B8D8FF" w14:textId="77777777" w:rsidR="00EF4A15" w:rsidRDefault="00000000">
      <w:pPr>
        <w:pStyle w:val="Heading1"/>
      </w:pPr>
      <w:r>
        <w:t>11. Quick Interview-Style Questions (for your students)</w:t>
      </w:r>
    </w:p>
    <w:p w14:paraId="4B69712C" w14:textId="77777777" w:rsidR="00EF4A15" w:rsidRDefault="00000000">
      <w:pPr>
        <w:pStyle w:val="ListNumber"/>
      </w:pPr>
      <w:r>
        <w:t>When do you choose Adapter vs Facade?</w:t>
      </w:r>
    </w:p>
    <w:p w14:paraId="27278A37" w14:textId="77777777" w:rsidR="00EF4A15" w:rsidRDefault="00000000">
      <w:r>
        <w:t>Adapter makes two incompatible interfaces work together. Facade simplifies a complex subsystem for clients.</w:t>
      </w:r>
    </w:p>
    <w:p w14:paraId="32EE22AB" w14:textId="77777777" w:rsidR="00EF4A15" w:rsidRDefault="00000000">
      <w:pPr>
        <w:pStyle w:val="ListNumber"/>
      </w:pPr>
      <w:r>
        <w:t>Decorator vs Proxy – both wrap. Difference?</w:t>
      </w:r>
    </w:p>
    <w:p w14:paraId="74B4C6EB" w14:textId="77777777" w:rsidR="00EF4A15" w:rsidRDefault="00000000">
      <w:r>
        <w:t>Decorator adds responsibilities/behaviour. Proxy controls access (lazy, auth, caching).</w:t>
      </w:r>
    </w:p>
    <w:p w14:paraId="56402C8A" w14:textId="77777777" w:rsidR="00EF4A15" w:rsidRDefault="00000000">
      <w:pPr>
        <w:pStyle w:val="ListNumber"/>
      </w:pPr>
      <w:r>
        <w:t>Bridge vs Adapter – both connect. Difference?</w:t>
      </w:r>
    </w:p>
    <w:p w14:paraId="76F99E0B" w14:textId="77777777" w:rsidR="00EF4A15" w:rsidRDefault="00000000">
      <w:r>
        <w:t>Bridge is a design from the start to separate abstraction/implementation. Adapter is usually used later to fit existing classes into a new interface.</w:t>
      </w:r>
    </w:p>
    <w:p w14:paraId="61310C1F" w14:textId="77777777" w:rsidR="00EF4A15" w:rsidRDefault="00000000">
      <w:pPr>
        <w:pStyle w:val="Heading1"/>
      </w:pPr>
      <w:r>
        <w:t>12. Practice Task (Mini Assignment)</w:t>
      </w:r>
    </w:p>
    <w:p w14:paraId="31AAF27B" w14:textId="77777777" w:rsidR="00EF4A15" w:rsidRDefault="00000000">
      <w:r>
        <w:t>Build an application called “ItTechGenie Course Portal” and apply any 2 structural patterns:</w:t>
      </w:r>
    </w:p>
    <w:p w14:paraId="06251DC5" w14:textId="77777777" w:rsidR="00EF4A15" w:rsidRDefault="00000000">
      <w:pPr>
        <w:pStyle w:val="ListBullet"/>
      </w:pPr>
      <w:r>
        <w:t>Adapter: Integrate a third-party SMS service with your own Notification interface.</w:t>
      </w:r>
    </w:p>
    <w:p w14:paraId="58F3D42C" w14:textId="77777777" w:rsidR="00EF4A15" w:rsidRDefault="00000000">
      <w:pPr>
        <w:pStyle w:val="ListBullet"/>
      </w:pPr>
      <w:r>
        <w:t>Facade: Provide a one-method `enrollStudent()` that internally calls validation, payment, and email modules.</w:t>
      </w:r>
    </w:p>
    <w:p w14:paraId="1D1F9260" w14:textId="77777777" w:rsidR="00EF4A15" w:rsidRDefault="00000000">
      <w:pPr>
        <w:pStyle w:val="ListBullet"/>
      </w:pPr>
      <w:r>
        <w:t>Decorator: Add premium features (certificate, mentor support) to a base Course purchase.</w:t>
      </w:r>
    </w:p>
    <w:p w14:paraId="5F3F200D" w14:textId="77777777" w:rsidR="00EF4A15" w:rsidRDefault="00000000">
      <w:pPr>
        <w:pStyle w:val="ListBullet"/>
      </w:pPr>
      <w:r>
        <w:t>Proxy: Add login check and caching for course video streaming.</w:t>
      </w:r>
    </w:p>
    <w:p w14:paraId="13BD6EE3" w14:textId="77777777" w:rsidR="00EF4A15" w:rsidRDefault="00000000">
      <w:r>
        <w:t>Goal: demonstrate how client code becomes simpler after applying patterns.</w:t>
      </w:r>
    </w:p>
    <w:sectPr w:rsidR="00EF4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20672">
    <w:abstractNumId w:val="8"/>
  </w:num>
  <w:num w:numId="2" w16cid:durableId="910695090">
    <w:abstractNumId w:val="6"/>
  </w:num>
  <w:num w:numId="3" w16cid:durableId="1997681486">
    <w:abstractNumId w:val="5"/>
  </w:num>
  <w:num w:numId="4" w16cid:durableId="404376384">
    <w:abstractNumId w:val="4"/>
  </w:num>
  <w:num w:numId="5" w16cid:durableId="191653292">
    <w:abstractNumId w:val="7"/>
  </w:num>
  <w:num w:numId="6" w16cid:durableId="1452435631">
    <w:abstractNumId w:val="3"/>
  </w:num>
  <w:num w:numId="7" w16cid:durableId="747918011">
    <w:abstractNumId w:val="2"/>
  </w:num>
  <w:num w:numId="8" w16cid:durableId="1112549587">
    <w:abstractNumId w:val="1"/>
  </w:num>
  <w:num w:numId="9" w16cid:durableId="89289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14"/>
    <w:rsid w:val="000F5959"/>
    <w:rsid w:val="0015074B"/>
    <w:rsid w:val="00262994"/>
    <w:rsid w:val="0029639D"/>
    <w:rsid w:val="00326F90"/>
    <w:rsid w:val="00AA1D8D"/>
    <w:rsid w:val="00B36CA7"/>
    <w:rsid w:val="00B47730"/>
    <w:rsid w:val="00C92A2F"/>
    <w:rsid w:val="00CB0664"/>
    <w:rsid w:val="00EF4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1F4B4"/>
  <w14:defaultImageDpi w14:val="300"/>
  <w15:docId w15:val="{AAD5371C-4388-4897-9B4F-A53BCA89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2230</Words>
  <Characters>12716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3</cp:revision>
  <dcterms:created xsi:type="dcterms:W3CDTF">2013-12-23T23:15:00Z</dcterms:created>
  <dcterms:modified xsi:type="dcterms:W3CDTF">2026-01-24T04:39:00Z</dcterms:modified>
  <cp:category/>
</cp:coreProperties>
</file>
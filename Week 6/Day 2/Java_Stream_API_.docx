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71FB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What is Stream API in Java?</w:t>
      </w:r>
    </w:p>
    <w:p w14:paraId="5BBF9960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Definition</w:t>
      </w:r>
    </w:p>
    <w:p w14:paraId="606BE6FE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Stream API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(introduced in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Java 8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is a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functional-style API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to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process collections of data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(like </w:t>
      </w: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Set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Map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in a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declarative, readable, and efficient way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689866D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🔑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Stream ≠ Collection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A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Collection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stores data,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A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Stream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processes data.</w:t>
      </w:r>
    </w:p>
    <w:p w14:paraId="04F6C982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8B015CE">
          <v:rect id="_x0000_i1508" style="width:0;height:1.5pt" o:hralign="center" o:hrstd="t" o:hr="t" fillcolor="#a0a0a0" stroked="f"/>
        </w:pict>
      </w:r>
    </w:p>
    <w:p w14:paraId="0A9D45C3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Key Characteristics</w:t>
      </w:r>
    </w:p>
    <w:p w14:paraId="4E8A12E5" w14:textId="77777777" w:rsidR="00334C13" w:rsidRPr="00334C13" w:rsidRDefault="00334C13" w:rsidP="00334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Works on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collections</w:t>
      </w:r>
    </w:p>
    <w:p w14:paraId="2203B8DB" w14:textId="77777777" w:rsidR="00334C13" w:rsidRPr="00334C13" w:rsidRDefault="00334C13" w:rsidP="00334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Supports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functional programming</w:t>
      </w:r>
    </w:p>
    <w:p w14:paraId="03D75EFD" w14:textId="77777777" w:rsidR="00334C13" w:rsidRPr="00334C13" w:rsidRDefault="00334C13" w:rsidP="00334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Enables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bulk operations</w:t>
      </w:r>
    </w:p>
    <w:p w14:paraId="7863B093" w14:textId="77777777" w:rsidR="00334C13" w:rsidRPr="00334C13" w:rsidRDefault="00334C13" w:rsidP="00334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Can be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sequential or parallel</w:t>
      </w:r>
    </w:p>
    <w:p w14:paraId="2379FF19" w14:textId="77777777" w:rsidR="00334C13" w:rsidRPr="00334C13" w:rsidRDefault="00334C13" w:rsidP="00334C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Does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modify original data</w:t>
      </w:r>
    </w:p>
    <w:p w14:paraId="1A3C3A20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6418882">
          <v:rect id="_x0000_i1509" style="width:0;height:1.5pt" o:hralign="center" o:hrstd="t" o:hr="t" fillcolor="#a0a0a0" stroked="f"/>
        </w:pict>
      </w:r>
    </w:p>
    <w:p w14:paraId="138EA183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Why Stream API Was Introduced?</w:t>
      </w:r>
    </w:p>
    <w:p w14:paraId="61D6E7CB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Problems in Old (Pre-Java 8) Approach</w:t>
      </w:r>
    </w:p>
    <w:p w14:paraId="0C874259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Before Java 8, data processing was:</w:t>
      </w:r>
    </w:p>
    <w:p w14:paraId="3C08FD84" w14:textId="77777777" w:rsidR="00334C13" w:rsidRPr="00334C13" w:rsidRDefault="00334C13" w:rsidP="00334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Imperative</w:t>
      </w:r>
    </w:p>
    <w:p w14:paraId="3FF278BC" w14:textId="77777777" w:rsidR="00334C13" w:rsidRPr="00334C13" w:rsidRDefault="00334C13" w:rsidP="00334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Verbose</w:t>
      </w:r>
    </w:p>
    <w:p w14:paraId="540E9E96" w14:textId="77777777" w:rsidR="00334C13" w:rsidRPr="00334C13" w:rsidRDefault="00334C13" w:rsidP="00334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Hard to read</w:t>
      </w:r>
    </w:p>
    <w:p w14:paraId="4FE6B59C" w14:textId="77777777" w:rsidR="00334C13" w:rsidRPr="00334C13" w:rsidRDefault="00334C13" w:rsidP="00334C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Hard to parallelize</w:t>
      </w:r>
    </w:p>
    <w:p w14:paraId="60D208B2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B1EA2B0">
          <v:rect id="_x0000_i1510" style="width:0;height:1.5pt" o:hralign="center" o:hrstd="t" o:hr="t" fillcolor="#a0a0a0" stroked="f"/>
        </w:pict>
      </w:r>
    </w:p>
    <w:p w14:paraId="74A48B7F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Previous Approach (Without Stream API)</w:t>
      </w:r>
    </w:p>
    <w:p w14:paraId="67888A7C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Scenario</w:t>
      </w:r>
    </w:p>
    <w:p w14:paraId="7C35A0EB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We have a list of employee salaries.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👉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We want salaries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greater than 50,000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then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increase by 10%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then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print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06B4A76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11543460">
          <v:rect id="_x0000_i1511" style="width:0;height:1.5pt" o:hralign="center" o:hrstd="t" o:hr="t" fillcolor="#a0a0a0" stroked="f"/>
        </w:pict>
      </w:r>
    </w:p>
    <w:p w14:paraId="1F146AB5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❌</w:t>
      </w: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Old Style (Java 7 and before)</w:t>
      </w:r>
    </w:p>
    <w:p w14:paraId="6D4E736C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List&lt;Integer&gt; salaries = 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Arrays.asList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(30000, 60000, 80000, 45000);</w:t>
      </w:r>
    </w:p>
    <w:p w14:paraId="75AEF5FC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541FB936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List&lt;Integer&gt; result = new 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ArrayList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&lt;&gt;();</w:t>
      </w:r>
    </w:p>
    <w:p w14:paraId="60111F69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0BEEF456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(Integer salary : salaries) {</w:t>
      </w:r>
    </w:p>
    <w:p w14:paraId="69203E03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if (salary &gt; 50000) {</w:t>
      </w:r>
    </w:p>
    <w:p w14:paraId="14F7F0D4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int 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updatedSalary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= salary + (salary * 10 / 100);</w:t>
      </w:r>
    </w:p>
    <w:p w14:paraId="06DEB289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result.add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updatedSalary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2873EA1E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}</w:t>
      </w:r>
    </w:p>
    <w:p w14:paraId="01E94B28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6DF4F13B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8D74B03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for (Integer s : result) {</w:t>
      </w:r>
    </w:p>
    <w:p w14:paraId="2665961F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System.out.println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(s);</w:t>
      </w:r>
    </w:p>
    <w:p w14:paraId="223CE98C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}</w:t>
      </w:r>
    </w:p>
    <w:p w14:paraId="15D861E0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669F2DB">
          <v:rect id="_x0000_i1512" style="width:0;height:1.5pt" o:hralign="center" o:hrstd="t" o:hr="t" fillcolor="#a0a0a0" stroked="f"/>
        </w:pict>
      </w:r>
    </w:p>
    <w:p w14:paraId="292F82D4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❌</w:t>
      </w: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Problems with Old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195"/>
      </w:tblGrid>
      <w:tr w:rsidR="00334C13" w:rsidRPr="00334C13" w14:paraId="2B1B2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AB830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C38D39D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Explanation</w:t>
            </w:r>
          </w:p>
        </w:tc>
      </w:tr>
      <w:tr w:rsidR="00334C13" w:rsidRPr="00334C13" w14:paraId="278E0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F78C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Too much code</w:t>
            </w:r>
          </w:p>
        </w:tc>
        <w:tc>
          <w:tcPr>
            <w:tcW w:w="0" w:type="auto"/>
            <w:vAlign w:val="center"/>
            <w:hideMark/>
          </w:tcPr>
          <w:p w14:paraId="2B13897B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lines for simple logic</w:t>
            </w:r>
          </w:p>
        </w:tc>
      </w:tr>
      <w:tr w:rsidR="00334C13" w:rsidRPr="00334C13" w14:paraId="1BD7D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327F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Hard to read</w:t>
            </w:r>
          </w:p>
        </w:tc>
        <w:tc>
          <w:tcPr>
            <w:tcW w:w="0" w:type="auto"/>
            <w:vAlign w:val="center"/>
            <w:hideMark/>
          </w:tcPr>
          <w:p w14:paraId="389DE144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Business logic mixed with loops</w:t>
            </w:r>
          </w:p>
        </w:tc>
      </w:tr>
      <w:tr w:rsidR="00334C13" w:rsidRPr="00334C13" w14:paraId="1A4E2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C07C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parallel support</w:t>
            </w:r>
          </w:p>
        </w:tc>
        <w:tc>
          <w:tcPr>
            <w:tcW w:w="0" w:type="auto"/>
            <w:vAlign w:val="center"/>
            <w:hideMark/>
          </w:tcPr>
          <w:p w14:paraId="29C233E8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Manual thread handling needed</w:t>
            </w:r>
          </w:p>
        </w:tc>
      </w:tr>
      <w:tr w:rsidR="00334C13" w:rsidRPr="00334C13" w14:paraId="2AB24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AAC7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Error-prone</w:t>
            </w:r>
          </w:p>
        </w:tc>
        <w:tc>
          <w:tcPr>
            <w:tcW w:w="0" w:type="auto"/>
            <w:vAlign w:val="center"/>
            <w:hideMark/>
          </w:tcPr>
          <w:p w14:paraId="01AB7BA0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Mutable variables</w:t>
            </w:r>
          </w:p>
        </w:tc>
      </w:tr>
    </w:tbl>
    <w:p w14:paraId="149D93E5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996AD4E">
          <v:rect id="_x0000_i1513" style="width:0;height:1.5pt" o:hralign="center" o:hrstd="t" o:hr="t" fillcolor="#a0a0a0" stroked="f"/>
        </w:pict>
      </w:r>
    </w:p>
    <w:p w14:paraId="7C3F6DC3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How Stream API Solves These Problems</w:t>
      </w:r>
    </w:p>
    <w:p w14:paraId="2862CD2C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Stream API allows you to write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WHAT to do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not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HOW to do it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165EA39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4833278">
          <v:rect id="_x0000_i1514" style="width:0;height:1.5pt" o:hralign="center" o:hrstd="t" o:hr="t" fillcolor="#a0a0a0" stroked="f"/>
        </w:pict>
      </w:r>
    </w:p>
    <w:p w14:paraId="6DD7735B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Same Example Using Stream API</w:t>
      </w:r>
    </w:p>
    <w:p w14:paraId="7D716490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✅</w:t>
      </w: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Modern Java (Stream API)</w:t>
      </w:r>
    </w:p>
    <w:p w14:paraId="022BE7EB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List&lt;Integer&gt; salaries = 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Arrays.asList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(30000, 60000, 80000, 45000);</w:t>
      </w:r>
    </w:p>
    <w:p w14:paraId="696CE2BB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1432144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salaries.stream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575FE573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.filter(salary -&gt; salary &gt; 50000)</w:t>
      </w:r>
    </w:p>
    <w:p w14:paraId="14F24C04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.map(salary -&gt; salary + (salary * 10 / 100))</w:t>
      </w:r>
    </w:p>
    <w:p w14:paraId="2E5AE3C3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.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forEach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::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println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6FE06D0E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8341B14">
          <v:rect id="_x0000_i1515" style="width:0;height:1.5pt" o:hralign="center" o:hrstd="t" o:hr="t" fillcolor="#a0a0a0" stroked="f"/>
        </w:pict>
      </w:r>
    </w:p>
    <w:p w14:paraId="0FC49B4A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lastRenderedPageBreak/>
        <w:t>🔍</w:t>
      </w: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Line-by-Line Explanation</w:t>
      </w:r>
    </w:p>
    <w:p w14:paraId="04861A43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salaries.stream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27AA2E8B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➡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Converts collection into a stream</w:t>
      </w:r>
    </w:p>
    <w:p w14:paraId="46C858CC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.filter(salary -&gt; salary &gt; 50000)</w:t>
      </w:r>
    </w:p>
    <w:p w14:paraId="0F035CD5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➡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Filters values based on condition</w:t>
      </w:r>
    </w:p>
    <w:p w14:paraId="0F0D1F3D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.map(salary -&gt; salary + (salary * 10 / 100))</w:t>
      </w:r>
    </w:p>
    <w:p w14:paraId="0574220F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➡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Transforms each element</w:t>
      </w:r>
    </w:p>
    <w:p w14:paraId="534B4415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.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forEach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::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println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</w:p>
    <w:p w14:paraId="097FC109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➡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Performs action on each element</w:t>
      </w:r>
    </w:p>
    <w:p w14:paraId="051D1CDD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1FFC747">
          <v:rect id="_x0000_i1516" style="width:0;height:1.5pt" o:hralign="center" o:hrstd="t" o:hr="t" fillcolor="#a0a0a0" stroked="f"/>
        </w:pict>
      </w:r>
    </w:p>
    <w:p w14:paraId="48E8EC4D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✅</w:t>
      </w: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Benefits Clearly Visible</w:t>
      </w:r>
    </w:p>
    <w:p w14:paraId="2ABE31A5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Less code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More readable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Business logic focused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Easy to parallelize</w:t>
      </w:r>
    </w:p>
    <w:p w14:paraId="5D836174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C8CAFAE">
          <v:rect id="_x0000_i1517" style="width:0;height:1.5pt" o:hralign="center" o:hrstd="t" o:hr="t" fillcolor="#a0a0a0" stroked="f"/>
        </w:pict>
      </w:r>
    </w:p>
    <w:p w14:paraId="143E892B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6️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What Exactly is a Stream?</w:t>
      </w:r>
    </w:p>
    <w:p w14:paraId="3E20EAEC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Stream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sequence of elements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supports </w:t>
      </w:r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functional-style operations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FE13156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3C8B96">
          <v:rect id="_x0000_i1518" style="width:0;height:1.5pt" o:hralign="center" o:hrstd="t" o:hr="t" fillcolor="#a0a0a0" stroked="f"/>
        </w:pict>
      </w:r>
    </w:p>
    <w:p w14:paraId="4D2E5C4D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Important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315"/>
      </w:tblGrid>
      <w:tr w:rsidR="00334C13" w:rsidRPr="00334C13" w14:paraId="2021E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7C853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7ECBD2C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Explanation</w:t>
            </w:r>
          </w:p>
        </w:tc>
      </w:tr>
      <w:tr w:rsidR="00334C13" w:rsidRPr="00334C13" w14:paraId="3BF1F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766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storage</w:t>
            </w:r>
          </w:p>
        </w:tc>
        <w:tc>
          <w:tcPr>
            <w:tcW w:w="0" w:type="auto"/>
            <w:vAlign w:val="center"/>
            <w:hideMark/>
          </w:tcPr>
          <w:p w14:paraId="620D869C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Stream does not store data</w:t>
            </w:r>
          </w:p>
        </w:tc>
      </w:tr>
      <w:tr w:rsidR="00334C13" w:rsidRPr="00334C13" w14:paraId="15E23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441D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Lazy execution</w:t>
            </w:r>
          </w:p>
        </w:tc>
        <w:tc>
          <w:tcPr>
            <w:tcW w:w="0" w:type="auto"/>
            <w:vAlign w:val="center"/>
            <w:hideMark/>
          </w:tcPr>
          <w:p w14:paraId="2365DD29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Operations run only when needed</w:t>
            </w:r>
          </w:p>
        </w:tc>
      </w:tr>
      <w:tr w:rsidR="00334C13" w:rsidRPr="00334C13" w14:paraId="52EE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6DB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One-time use</w:t>
            </w:r>
          </w:p>
        </w:tc>
        <w:tc>
          <w:tcPr>
            <w:tcW w:w="0" w:type="auto"/>
            <w:vAlign w:val="center"/>
            <w:hideMark/>
          </w:tcPr>
          <w:p w14:paraId="6E9B3288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Stream cannot be reused</w:t>
            </w:r>
          </w:p>
        </w:tc>
      </w:tr>
      <w:tr w:rsidR="00334C13" w:rsidRPr="00334C13" w14:paraId="32DB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9664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78DC349F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Original data unchanged</w:t>
            </w:r>
          </w:p>
        </w:tc>
      </w:tr>
    </w:tbl>
    <w:p w14:paraId="2E3F3DBE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9C3F07B">
          <v:rect id="_x0000_i1519" style="width:0;height:1.5pt" o:hralign="center" o:hrstd="t" o:hr="t" fillcolor="#a0a0a0" stroked="f"/>
        </w:pict>
      </w:r>
    </w:p>
    <w:p w14:paraId="4B3072F2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7️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Stream API Architecture</w:t>
      </w:r>
    </w:p>
    <w:p w14:paraId="1CB68E59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Collection</w:t>
      </w:r>
    </w:p>
    <w:p w14:paraId="227FBD68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14:paraId="199206CA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Stream</w:t>
      </w:r>
    </w:p>
    <w:p w14:paraId="121B3C37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14:paraId="39E1D2BD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Intermediate Operations</w:t>
      </w:r>
    </w:p>
    <w:p w14:paraId="275E5E73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↓</w:t>
      </w:r>
    </w:p>
    <w:p w14:paraId="6A5A27AF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Terminal Operation</w:t>
      </w:r>
    </w:p>
    <w:p w14:paraId="1FB15079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CED633F">
          <v:rect id="_x0000_i1520" style="width:0;height:1.5pt" o:hralign="center" o:hrstd="t" o:hr="t" fillcolor="#a0a0a0" stroked="f"/>
        </w:pict>
      </w:r>
    </w:p>
    <w:p w14:paraId="7068FB02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8️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Types of Stream Operations</w:t>
      </w:r>
    </w:p>
    <w:p w14:paraId="06727FC1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1️</w:t>
      </w:r>
      <w:r w:rsidRPr="00334C13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Intermediate Operations</w:t>
      </w:r>
    </w:p>
    <w:p w14:paraId="719BC4AF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(Return a stream)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001"/>
      </w:tblGrid>
      <w:tr w:rsidR="00334C13" w:rsidRPr="00334C13" w14:paraId="11118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568E7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266586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334C13" w:rsidRPr="00334C13" w14:paraId="4569B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2EF5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67265A79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 elements</w:t>
            </w:r>
          </w:p>
        </w:tc>
      </w:tr>
      <w:tr w:rsidR="00334C13" w:rsidRPr="00334C13" w14:paraId="0CB17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03D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256772F2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Transform elements</w:t>
            </w:r>
          </w:p>
        </w:tc>
      </w:tr>
      <w:tr w:rsidR="00334C13" w:rsidRPr="00334C13" w14:paraId="75FB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A477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3D941BCF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Sort data</w:t>
            </w:r>
          </w:p>
        </w:tc>
      </w:tr>
      <w:tr w:rsidR="00334C13" w:rsidRPr="00334C13" w14:paraId="1765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C14C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14:paraId="3E1A70C7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Remove duplicates</w:t>
            </w:r>
          </w:p>
        </w:tc>
      </w:tr>
      <w:tr w:rsidR="00334C13" w:rsidRPr="00334C13" w14:paraId="75571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BB96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limit()</w:t>
            </w:r>
          </w:p>
        </w:tc>
        <w:tc>
          <w:tcPr>
            <w:tcW w:w="0" w:type="auto"/>
            <w:vAlign w:val="center"/>
            <w:hideMark/>
          </w:tcPr>
          <w:p w14:paraId="6AF93445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Restrict size</w:t>
            </w:r>
          </w:p>
        </w:tc>
      </w:tr>
    </w:tbl>
    <w:p w14:paraId="2A6207AA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A052315">
          <v:rect id="_x0000_i1521" style="width:0;height:1.5pt" o:hralign="center" o:hrstd="t" o:hr="t" fillcolor="#a0a0a0" stroked="f"/>
        </w:pict>
      </w:r>
    </w:p>
    <w:p w14:paraId="0DCCDB74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2️</w:t>
      </w:r>
      <w:r w:rsidRPr="00334C13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Terminal Operations</w:t>
      </w:r>
    </w:p>
    <w:p w14:paraId="070BAAB0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(End the stream)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902"/>
      </w:tblGrid>
      <w:tr w:rsidR="00334C13" w:rsidRPr="00334C13" w14:paraId="33624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FE898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AAF413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334C13" w:rsidRPr="00334C13" w14:paraId="315D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6A94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forEach</w:t>
            </w:r>
            <w:proofErr w:type="spellEnd"/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9C68EB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Iterate</w:t>
            </w:r>
          </w:p>
        </w:tc>
      </w:tr>
      <w:tr w:rsidR="00334C13" w:rsidRPr="00334C13" w14:paraId="18613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272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14:paraId="4195516A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Convert to List/Set</w:t>
            </w:r>
          </w:p>
        </w:tc>
      </w:tr>
      <w:tr w:rsidR="00334C13" w:rsidRPr="00334C13" w14:paraId="0C5A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F32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730E72E2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Combine values</w:t>
            </w:r>
          </w:p>
        </w:tc>
      </w:tr>
      <w:tr w:rsidR="00334C13" w:rsidRPr="00334C13" w14:paraId="0E5B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2127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0D0EDDB1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Count elements</w:t>
            </w:r>
          </w:p>
        </w:tc>
      </w:tr>
      <w:tr w:rsidR="00334C13" w:rsidRPr="00334C13" w14:paraId="6AFF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E111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anyMatch</w:t>
            </w:r>
            <w:proofErr w:type="spellEnd"/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A1A38BE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Condition check</w:t>
            </w:r>
          </w:p>
        </w:tc>
      </w:tr>
    </w:tbl>
    <w:p w14:paraId="6FF3F34E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21FA323">
          <v:rect id="_x0000_i1522" style="width:0;height:1.5pt" o:hralign="center" o:hrstd="t" o:hr="t" fillcolor="#a0a0a0" stroked="f"/>
        </w:pict>
      </w:r>
    </w:p>
    <w:p w14:paraId="7CC9E58D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9️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Example with </w:t>
      </w:r>
      <w:r w:rsidRPr="00334C13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collect()</w:t>
      </w:r>
    </w:p>
    <w:p w14:paraId="687859EA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List&lt;Integer&gt; result =</w:t>
      </w:r>
    </w:p>
    <w:p w14:paraId="6C1E6469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salaries.stream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64FEFA64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.filter(s -&gt; s &gt; 50000)</w:t>
      </w:r>
    </w:p>
    <w:p w14:paraId="24D8BE0C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    .collect(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Collectors.toList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());</w:t>
      </w:r>
    </w:p>
    <w:p w14:paraId="29FFA588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lastRenderedPageBreak/>
        <w:t>➡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Converts stream back to a list</w:t>
      </w:r>
    </w:p>
    <w:p w14:paraId="4F7E1DB5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2C24CA2">
          <v:rect id="_x0000_i1523" style="width:0;height:1.5pt" o:hralign="center" o:hrstd="t" o:hr="t" fillcolor="#a0a0a0" stroked="f"/>
        </w:pict>
      </w:r>
    </w:p>
    <w:p w14:paraId="344697A6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🔟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Parallel Stream (Big Advantage)</w:t>
      </w:r>
    </w:p>
    <w:p w14:paraId="13348E8E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Old Way (Threads Required)</w:t>
      </w:r>
    </w:p>
    <w:p w14:paraId="624D897E" w14:textId="77777777" w:rsidR="00334C13" w:rsidRPr="00334C13" w:rsidRDefault="00334C13" w:rsidP="00334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Complex</w:t>
      </w:r>
    </w:p>
    <w:p w14:paraId="53A0918C" w14:textId="77777777" w:rsidR="00334C13" w:rsidRPr="00334C13" w:rsidRDefault="00334C13" w:rsidP="00334C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Error-prone</w:t>
      </w:r>
    </w:p>
    <w:p w14:paraId="51FC7B7B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302B14D">
          <v:rect id="_x0000_i1524" style="width:0;height:1.5pt" o:hralign="center" o:hrstd="t" o:hr="t" fillcolor="#a0a0a0" stroked="f"/>
        </w:pict>
      </w:r>
    </w:p>
    <w:p w14:paraId="5E19EC6F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Stream API Way</w:t>
      </w:r>
    </w:p>
    <w:p w14:paraId="2390347E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salaries.parallelStream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6E3A9B44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.filter(s -&gt; s &gt; 50000)</w:t>
      </w:r>
    </w:p>
    <w:p w14:paraId="59636335" w14:textId="77777777" w:rsidR="00334C13" w:rsidRPr="00334C13" w:rsidRDefault="00334C13" w:rsidP="0033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.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forEach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System.out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::</w:t>
      </w:r>
      <w:proofErr w:type="spellStart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println</w:t>
      </w:r>
      <w:proofErr w:type="spellEnd"/>
      <w:r w:rsidRPr="00334C13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54E1CA7C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Uses </w:t>
      </w:r>
      <w:proofErr w:type="spellStart"/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ForkJoinPool</w:t>
      </w:r>
      <w:proofErr w:type="spellEnd"/>
      <w:r w:rsidRPr="00334C1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internally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Automatic parallelism</w:t>
      </w:r>
    </w:p>
    <w:p w14:paraId="7521D5E7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958B7A1">
          <v:rect id="_x0000_i1525" style="width:0;height:1.5pt" o:hralign="center" o:hrstd="t" o:hr="t" fillcolor="#a0a0a0" stroked="f"/>
        </w:pict>
      </w:r>
    </w:p>
    <w:p w14:paraId="2E17FD79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</w:t>
      </w:r>
      <w:r w:rsidRPr="00334C13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️⃣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268"/>
      </w:tblGrid>
      <w:tr w:rsidR="00334C13" w:rsidRPr="00334C13" w14:paraId="5C39F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3DCDA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71C857E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Why Stream API</w:t>
            </w:r>
          </w:p>
        </w:tc>
      </w:tr>
      <w:tr w:rsidR="00334C13" w:rsidRPr="00334C13" w14:paraId="1F2C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DE18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Payroll processing</w:t>
            </w:r>
          </w:p>
        </w:tc>
        <w:tc>
          <w:tcPr>
            <w:tcW w:w="0" w:type="auto"/>
            <w:vAlign w:val="center"/>
            <w:hideMark/>
          </w:tcPr>
          <w:p w14:paraId="3CD70022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Bulk calculations</w:t>
            </w:r>
          </w:p>
        </w:tc>
      </w:tr>
      <w:tr w:rsidR="00334C13" w:rsidRPr="00334C13" w14:paraId="275EA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8FCC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E-commerce orders</w:t>
            </w:r>
          </w:p>
        </w:tc>
        <w:tc>
          <w:tcPr>
            <w:tcW w:w="0" w:type="auto"/>
            <w:vAlign w:val="center"/>
            <w:hideMark/>
          </w:tcPr>
          <w:p w14:paraId="503F4C4A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Filter, sort, map</w:t>
            </w:r>
          </w:p>
        </w:tc>
      </w:tr>
      <w:tr w:rsidR="00334C13" w:rsidRPr="00334C13" w14:paraId="50B31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81E4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Banking transactions</w:t>
            </w:r>
          </w:p>
        </w:tc>
        <w:tc>
          <w:tcPr>
            <w:tcW w:w="0" w:type="auto"/>
            <w:vAlign w:val="center"/>
            <w:hideMark/>
          </w:tcPr>
          <w:p w14:paraId="5AA6EBDB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Aggregation</w:t>
            </w:r>
          </w:p>
        </w:tc>
      </w:tr>
      <w:tr w:rsidR="00334C13" w:rsidRPr="00334C13" w14:paraId="62FD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1C24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2E7F4169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filtering</w:t>
            </w:r>
          </w:p>
        </w:tc>
      </w:tr>
      <w:tr w:rsidR="00334C13" w:rsidRPr="00334C13" w14:paraId="1B9E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EDF7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4E2FD227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Declarative processing</w:t>
            </w:r>
          </w:p>
        </w:tc>
      </w:tr>
    </w:tbl>
    <w:p w14:paraId="19C7E8A6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B898177">
          <v:rect id="_x0000_i1526" style="width:0;height:1.5pt" o:hralign="center" o:hrstd="t" o:hr="t" fillcolor="#a0a0a0" stroked="f"/>
        </w:pict>
      </w:r>
    </w:p>
    <w:p w14:paraId="2534D9E9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</w:t>
      </w:r>
      <w:r w:rsidRPr="00334C13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️⃣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Stream API vs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100"/>
        <w:gridCol w:w="822"/>
      </w:tblGrid>
      <w:tr w:rsidR="00334C13" w:rsidRPr="00334C13" w14:paraId="3C342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87C8F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EF6DA4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F4DF171" w14:textId="77777777" w:rsidR="00334C13" w:rsidRPr="00334C13" w:rsidRDefault="00334C13" w:rsidP="00334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Stream</w:t>
            </w:r>
          </w:p>
        </w:tc>
      </w:tr>
      <w:tr w:rsidR="00334C13" w:rsidRPr="00334C13" w14:paraId="2D2F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C480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4A703AEA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9109BC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</w:p>
        </w:tc>
      </w:tr>
      <w:tr w:rsidR="00334C13" w:rsidRPr="00334C13" w14:paraId="2C785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6D7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Processes data</w:t>
            </w:r>
          </w:p>
        </w:tc>
        <w:tc>
          <w:tcPr>
            <w:tcW w:w="0" w:type="auto"/>
            <w:vAlign w:val="center"/>
            <w:hideMark/>
          </w:tcPr>
          <w:p w14:paraId="6EAC96B6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1EBE53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334C13" w:rsidRPr="00334C13" w14:paraId="13B82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3F4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42D5ABF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FF0038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</w:p>
        </w:tc>
      </w:tr>
      <w:tr w:rsidR="00334C13" w:rsidRPr="00334C13" w14:paraId="55778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E22D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7AA08F57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A8093E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  <w:tr w:rsidR="00334C13" w:rsidRPr="00334C13" w14:paraId="0277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6832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Parallel support</w:t>
            </w:r>
          </w:p>
        </w:tc>
        <w:tc>
          <w:tcPr>
            <w:tcW w:w="0" w:type="auto"/>
            <w:vAlign w:val="center"/>
            <w:hideMark/>
          </w:tcPr>
          <w:p w14:paraId="27592F11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6F5E0B" w14:textId="77777777" w:rsidR="00334C13" w:rsidRPr="00334C13" w:rsidRDefault="00334C13" w:rsidP="00334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C13">
              <w:rPr>
                <w:rFonts w:ascii="Segoe UI Emoji" w:eastAsia="Times New Roman" w:hAnsi="Segoe UI Emoji" w:cs="Segoe UI Emoji"/>
                <w:sz w:val="24"/>
                <w:szCs w:val="24"/>
                <w:lang w:val="en-IN" w:eastAsia="en-IN"/>
              </w:rPr>
              <w:t>✅</w:t>
            </w:r>
          </w:p>
        </w:tc>
      </w:tr>
    </w:tbl>
    <w:p w14:paraId="3FA99C60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5389450">
          <v:rect id="_x0000_i1527" style="width:0;height:1.5pt" o:hralign="center" o:hrstd="t" o:hr="t" fillcolor="#a0a0a0" stroked="f"/>
        </w:pict>
      </w:r>
    </w:p>
    <w:p w14:paraId="68E0EFAF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</w:t>
      </w:r>
      <w:r w:rsidRPr="00334C13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️⃣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Advantages of Stream API</w:t>
      </w:r>
    </w:p>
    <w:p w14:paraId="1857F121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Clean &amp; readable code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Functional programming style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Lazy evaluation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Easy parallelism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Symbol" w:eastAsia="Times New Roman" w:hAnsi="Segoe UI Symbol" w:cs="Segoe UI Symbol"/>
          <w:sz w:val="24"/>
          <w:szCs w:val="24"/>
          <w:lang w:val="en-IN" w:eastAsia="en-IN"/>
        </w:rPr>
        <w:t>✔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Less boilerplate code</w:t>
      </w:r>
    </w:p>
    <w:p w14:paraId="00CA4FB1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9E91FD">
          <v:rect id="_x0000_i1528" style="width:0;height:1.5pt" o:hralign="center" o:hrstd="t" o:hr="t" fillcolor="#a0a0a0" stroked="f"/>
        </w:pict>
      </w:r>
    </w:p>
    <w:p w14:paraId="6C5FDE76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</w:t>
      </w:r>
      <w:r w:rsidRPr="00334C13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️⃣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Limitations of Stream API</w:t>
      </w:r>
    </w:p>
    <w:p w14:paraId="34E658AB" w14:textId="77777777" w:rsidR="00334C13" w:rsidRPr="00334C13" w:rsidRDefault="00334C13" w:rsidP="00334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❌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 good for very simple loops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❌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Debugging is harder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❌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Streams are one-time use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334C13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❌</w:t>
      </w: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Overuse can reduce readability</w:t>
      </w:r>
    </w:p>
    <w:p w14:paraId="03E46A9F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C5350FB">
          <v:rect id="_x0000_i1529" style="width:0;height:1.5pt" o:hralign="center" o:hrstd="t" o:hr="t" fillcolor="#a0a0a0" stroked="f"/>
        </w:pict>
      </w:r>
    </w:p>
    <w:p w14:paraId="6CDB08B6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</w:t>
      </w:r>
      <w:r w:rsidRPr="00334C13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️⃣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When NOT to Use Stream API</w:t>
      </w:r>
    </w:p>
    <w:p w14:paraId="29EA1BBD" w14:textId="77777777" w:rsidR="00334C13" w:rsidRPr="00334C13" w:rsidRDefault="00334C13" w:rsidP="00334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Very simple iteration</w:t>
      </w:r>
    </w:p>
    <w:p w14:paraId="1536F19D" w14:textId="77777777" w:rsidR="00334C13" w:rsidRPr="00334C13" w:rsidRDefault="00334C13" w:rsidP="00334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When step-by-step debugging is required</w:t>
      </w:r>
    </w:p>
    <w:p w14:paraId="77DFC03D" w14:textId="77777777" w:rsidR="00334C13" w:rsidRPr="00334C13" w:rsidRDefault="00334C13" w:rsidP="00334C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When logic is extremely complex</w:t>
      </w:r>
    </w:p>
    <w:p w14:paraId="5DDEEACE" w14:textId="77777777" w:rsidR="00334C13" w:rsidRPr="00334C13" w:rsidRDefault="00334C13" w:rsidP="00334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C1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3567E42">
          <v:rect id="_x0000_i1530" style="width:0;height:1.5pt" o:hralign="center" o:hrstd="t" o:hr="t" fillcolor="#a0a0a0" stroked="f"/>
        </w:pict>
      </w:r>
    </w:p>
    <w:p w14:paraId="4BE2CA69" w14:textId="77777777" w:rsidR="00334C13" w:rsidRPr="00334C13" w:rsidRDefault="00334C13" w:rsidP="00334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1️</w:t>
      </w:r>
      <w:r w:rsidRPr="00334C13"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>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6</w:t>
      </w:r>
      <w:r w:rsidRPr="00334C13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️⃣</w:t>
      </w:r>
      <w:r w:rsidRPr="00334C1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Final Summary (Trainer Style)</w:t>
      </w:r>
    </w:p>
    <w:p w14:paraId="50A5AF37" w14:textId="5F3C9702" w:rsidR="00161C56" w:rsidRDefault="00334C13" w:rsidP="00334C13">
      <w:r w:rsidRPr="00334C13">
        <w:rPr>
          <w:rFonts w:ascii="Segoe UI Symbol" w:hAnsi="Segoe UI Symbol" w:cs="Segoe UI Symbol"/>
        </w:rPr>
        <w:t>✔</w:t>
      </w:r>
      <w:r>
        <w:rPr>
          <w:rFonts w:ascii="Segoe UI Symbol" w:hAnsi="Segoe UI Symbol" w:cs="Segoe UI Symbol"/>
        </w:rPr>
        <w:t xml:space="preserve"> </w:t>
      </w:r>
      <w:r w:rsidRPr="00334C13">
        <w:rPr>
          <w:b/>
          <w:bCs/>
        </w:rPr>
        <w:t>Stream API</w:t>
      </w:r>
      <w:r w:rsidRPr="00334C13">
        <w:t xml:space="preserve"> simplifies data processing</w:t>
      </w:r>
      <w:r w:rsidRPr="00334C13">
        <w:br/>
      </w:r>
      <w:r w:rsidRPr="00334C13">
        <w:rPr>
          <w:rFonts w:ascii="Segoe UI Symbol" w:hAnsi="Segoe UI Symbol" w:cs="Segoe UI Symbol"/>
        </w:rPr>
        <w:t>✔</w:t>
      </w:r>
      <w:r w:rsidRPr="00334C13">
        <w:t xml:space="preserve"> Replaces verbose loops with declarative code</w:t>
      </w:r>
      <w:r w:rsidRPr="00334C13">
        <w:br/>
      </w:r>
      <w:r w:rsidRPr="00334C13">
        <w:rPr>
          <w:rFonts w:ascii="Segoe UI Symbol" w:hAnsi="Segoe UI Symbol" w:cs="Segoe UI Symbol"/>
        </w:rPr>
        <w:t>✔</w:t>
      </w:r>
      <w:r w:rsidRPr="00334C13">
        <w:t xml:space="preserve"> Encourages functional programming</w:t>
      </w:r>
      <w:r w:rsidRPr="00334C13">
        <w:br/>
      </w:r>
      <w:r w:rsidRPr="00334C13">
        <w:rPr>
          <w:rFonts w:ascii="Segoe UI Symbol" w:hAnsi="Segoe UI Symbol" w:cs="Segoe UI Symbol"/>
        </w:rPr>
        <w:t>✔</w:t>
      </w:r>
      <w:r w:rsidRPr="00334C13">
        <w:t xml:space="preserve"> Enables parallel processing easily</w:t>
      </w:r>
      <w:r w:rsidRPr="00334C13">
        <w:br/>
      </w:r>
      <w:r w:rsidRPr="00334C13">
        <w:rPr>
          <w:rFonts w:ascii="Segoe UI Symbol" w:hAnsi="Segoe UI Symbol" w:cs="Segoe UI Symbol"/>
        </w:rPr>
        <w:t>✔</w:t>
      </w:r>
      <w:r w:rsidRPr="00334C13">
        <w:t xml:space="preserve"> Backbone of modern Java development</w:t>
      </w:r>
    </w:p>
    <w:p w14:paraId="64CB51A3" w14:textId="77777777" w:rsidR="00E046D3" w:rsidRDefault="00E046D3" w:rsidP="00334C13"/>
    <w:p w14:paraId="4BBA13DD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b/>
          <w:bCs/>
          <w:lang w:val="en-IN"/>
        </w:rPr>
        <w:lastRenderedPageBreak/>
        <w:t>Employee Analytics System (HR / Payroll / Reporting)</w:t>
      </w:r>
    </w:p>
    <w:p w14:paraId="3C98F24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>A company wants to:</w:t>
      </w:r>
    </w:p>
    <w:p w14:paraId="52947F30" w14:textId="77777777" w:rsidR="00E046D3" w:rsidRPr="00E046D3" w:rsidRDefault="00E046D3" w:rsidP="00E046D3">
      <w:pPr>
        <w:numPr>
          <w:ilvl w:val="0"/>
          <w:numId w:val="14"/>
        </w:numPr>
        <w:rPr>
          <w:lang w:val="en-IN"/>
        </w:rPr>
      </w:pPr>
      <w:r w:rsidRPr="00E046D3">
        <w:rPr>
          <w:lang w:val="en-IN"/>
        </w:rPr>
        <w:t>Filter employees</w:t>
      </w:r>
    </w:p>
    <w:p w14:paraId="25E04103" w14:textId="77777777" w:rsidR="00E046D3" w:rsidRPr="00E046D3" w:rsidRDefault="00E046D3" w:rsidP="00E046D3">
      <w:pPr>
        <w:numPr>
          <w:ilvl w:val="0"/>
          <w:numId w:val="14"/>
        </w:numPr>
        <w:rPr>
          <w:lang w:val="en-IN"/>
        </w:rPr>
      </w:pPr>
      <w:r w:rsidRPr="00E046D3">
        <w:rPr>
          <w:lang w:val="en-IN"/>
        </w:rPr>
        <w:t>Calculate salary stats</w:t>
      </w:r>
    </w:p>
    <w:p w14:paraId="272ACB23" w14:textId="77777777" w:rsidR="00E046D3" w:rsidRPr="00E046D3" w:rsidRDefault="00E046D3" w:rsidP="00E046D3">
      <w:pPr>
        <w:numPr>
          <w:ilvl w:val="0"/>
          <w:numId w:val="14"/>
        </w:numPr>
        <w:rPr>
          <w:lang w:val="en-IN"/>
        </w:rPr>
      </w:pPr>
      <w:r w:rsidRPr="00E046D3">
        <w:rPr>
          <w:lang w:val="en-IN"/>
        </w:rPr>
        <w:t>Group by department</w:t>
      </w:r>
    </w:p>
    <w:p w14:paraId="2FBFB649" w14:textId="77777777" w:rsidR="00E046D3" w:rsidRPr="00E046D3" w:rsidRDefault="00E046D3" w:rsidP="00E046D3">
      <w:pPr>
        <w:numPr>
          <w:ilvl w:val="0"/>
          <w:numId w:val="14"/>
        </w:numPr>
        <w:rPr>
          <w:lang w:val="en-IN"/>
        </w:rPr>
      </w:pPr>
      <w:r w:rsidRPr="00E046D3">
        <w:rPr>
          <w:lang w:val="en-IN"/>
        </w:rPr>
        <w:t>Sort, search, aggregate, transform data</w:t>
      </w:r>
    </w:p>
    <w:p w14:paraId="68C0EDAD" w14:textId="77777777" w:rsidR="00E046D3" w:rsidRPr="00E046D3" w:rsidRDefault="00E046D3" w:rsidP="00E046D3">
      <w:pPr>
        <w:numPr>
          <w:ilvl w:val="0"/>
          <w:numId w:val="14"/>
        </w:numPr>
        <w:rPr>
          <w:lang w:val="en-IN"/>
        </w:rPr>
      </w:pPr>
      <w:r w:rsidRPr="00E046D3">
        <w:rPr>
          <w:lang w:val="en-IN"/>
        </w:rPr>
        <w:t>Generate reports</w:t>
      </w:r>
    </w:p>
    <w:p w14:paraId="4C6AF9E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We’ll use </w:t>
      </w:r>
      <w:r w:rsidRPr="00E046D3">
        <w:rPr>
          <w:b/>
          <w:bCs/>
          <w:lang w:val="en-IN"/>
        </w:rPr>
        <w:t>ONE Employee class</w:t>
      </w:r>
      <w:r w:rsidRPr="00E046D3">
        <w:rPr>
          <w:lang w:val="en-IN"/>
        </w:rPr>
        <w:t xml:space="preserve"> with </w:t>
      </w:r>
      <w:r w:rsidRPr="00E046D3">
        <w:rPr>
          <w:b/>
          <w:bCs/>
          <w:lang w:val="en-IN"/>
        </w:rPr>
        <w:t>10 fields</w:t>
      </w:r>
      <w:r w:rsidRPr="00E046D3">
        <w:rPr>
          <w:lang w:val="en-IN"/>
        </w:rPr>
        <w:t xml:space="preserve"> and </w:t>
      </w:r>
      <w:r w:rsidRPr="00E046D3">
        <w:rPr>
          <w:b/>
          <w:bCs/>
          <w:lang w:val="en-IN"/>
        </w:rPr>
        <w:t>20 records</w:t>
      </w:r>
      <w:r w:rsidRPr="00E046D3">
        <w:rPr>
          <w:lang w:val="en-IN"/>
        </w:rPr>
        <w:t>.</w:t>
      </w:r>
    </w:p>
    <w:p w14:paraId="3F02475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6EF2CAF5">
          <v:rect id="_x0000_i2880" style="width:0;height:1.5pt" o:hralign="center" o:hrstd="t" o:hr="t" fillcolor="#a0a0a0" stroked="f"/>
        </w:pict>
      </w:r>
    </w:p>
    <w:p w14:paraId="5577E3CB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b/>
          <w:bCs/>
          <w:lang w:val="en-IN"/>
        </w:rPr>
        <w:t>1️</w:t>
      </w:r>
      <w:r w:rsidRPr="00E046D3">
        <w:rPr>
          <w:rFonts w:ascii="Segoe UI Symbol" w:hAnsi="Segoe UI Symbol" w:cs="Segoe UI Symbol"/>
          <w:b/>
          <w:bCs/>
          <w:lang w:val="en-IN"/>
        </w:rPr>
        <w:t>⃣</w:t>
      </w:r>
      <w:r w:rsidRPr="00E046D3">
        <w:rPr>
          <w:b/>
          <w:bCs/>
          <w:lang w:val="en-IN"/>
        </w:rPr>
        <w:t xml:space="preserve"> Employee Class (10 Fields)</w:t>
      </w:r>
    </w:p>
    <w:p w14:paraId="736AC10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>class Employee {</w:t>
      </w:r>
    </w:p>
    <w:p w14:paraId="617B308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int id;</w:t>
      </w:r>
    </w:p>
    <w:p w14:paraId="4E01C445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String name;</w:t>
      </w:r>
    </w:p>
    <w:p w14:paraId="34D3765D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String department;</w:t>
      </w:r>
    </w:p>
    <w:p w14:paraId="2F70ABD2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String role;</w:t>
      </w:r>
    </w:p>
    <w:p w14:paraId="107C6F8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double salary;</w:t>
      </w:r>
    </w:p>
    <w:p w14:paraId="10D0736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int experience;</w:t>
      </w:r>
    </w:p>
    <w:p w14:paraId="27E70D15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String city;</w:t>
      </w:r>
    </w:p>
    <w:p w14:paraId="65EDA4FC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</w:t>
      </w:r>
      <w:proofErr w:type="spellStart"/>
      <w:r w:rsidRPr="00E046D3">
        <w:rPr>
          <w:lang w:val="en-IN"/>
        </w:rPr>
        <w:t>boolean</w:t>
      </w:r>
      <w:proofErr w:type="spellEnd"/>
      <w:r w:rsidRPr="00E046D3">
        <w:rPr>
          <w:lang w:val="en-IN"/>
        </w:rPr>
        <w:t xml:space="preserve"> active;</w:t>
      </w:r>
    </w:p>
    <w:p w14:paraId="68DF46E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int age;</w:t>
      </w:r>
    </w:p>
    <w:p w14:paraId="58AF6F85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char grade;</w:t>
      </w:r>
    </w:p>
    <w:p w14:paraId="5D562139" w14:textId="77777777" w:rsidR="00E046D3" w:rsidRPr="00E046D3" w:rsidRDefault="00E046D3" w:rsidP="00E046D3">
      <w:pPr>
        <w:rPr>
          <w:lang w:val="en-IN"/>
        </w:rPr>
      </w:pPr>
    </w:p>
    <w:p w14:paraId="4C4574B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public Employee(int id, String name, String department, String role,</w:t>
      </w:r>
    </w:p>
    <w:p w14:paraId="1F9BE86D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       double salary, int experience, String city,</w:t>
      </w:r>
    </w:p>
    <w:p w14:paraId="3B3063C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       </w:t>
      </w:r>
      <w:proofErr w:type="spellStart"/>
      <w:r w:rsidRPr="00E046D3">
        <w:rPr>
          <w:lang w:val="en-IN"/>
        </w:rPr>
        <w:t>boolean</w:t>
      </w:r>
      <w:proofErr w:type="spellEnd"/>
      <w:r w:rsidRPr="00E046D3">
        <w:rPr>
          <w:lang w:val="en-IN"/>
        </w:rPr>
        <w:t xml:space="preserve"> active, int age, char grade) {</w:t>
      </w:r>
    </w:p>
    <w:p w14:paraId="4A71B73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this.id = id;</w:t>
      </w:r>
    </w:p>
    <w:p w14:paraId="078FA47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lastRenderedPageBreak/>
        <w:t xml:space="preserve">        this.name = name;</w:t>
      </w:r>
    </w:p>
    <w:p w14:paraId="2CA4FBA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this.department</w:t>
      </w:r>
      <w:proofErr w:type="spellEnd"/>
      <w:r w:rsidRPr="00E046D3">
        <w:rPr>
          <w:lang w:val="en-IN"/>
        </w:rPr>
        <w:t xml:space="preserve"> = department;</w:t>
      </w:r>
    </w:p>
    <w:p w14:paraId="50577675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this.role</w:t>
      </w:r>
      <w:proofErr w:type="spellEnd"/>
      <w:r w:rsidRPr="00E046D3">
        <w:rPr>
          <w:lang w:val="en-IN"/>
        </w:rPr>
        <w:t xml:space="preserve"> = role;</w:t>
      </w:r>
    </w:p>
    <w:p w14:paraId="46684E34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this.salary</w:t>
      </w:r>
      <w:proofErr w:type="spellEnd"/>
      <w:r w:rsidRPr="00E046D3">
        <w:rPr>
          <w:lang w:val="en-IN"/>
        </w:rPr>
        <w:t xml:space="preserve"> = salary;</w:t>
      </w:r>
    </w:p>
    <w:p w14:paraId="2A8D09B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this.experience</w:t>
      </w:r>
      <w:proofErr w:type="spellEnd"/>
      <w:r w:rsidRPr="00E046D3">
        <w:rPr>
          <w:lang w:val="en-IN"/>
        </w:rPr>
        <w:t xml:space="preserve"> = experience;</w:t>
      </w:r>
    </w:p>
    <w:p w14:paraId="7FBA8FBD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this.city</w:t>
      </w:r>
      <w:proofErr w:type="spellEnd"/>
      <w:r w:rsidRPr="00E046D3">
        <w:rPr>
          <w:lang w:val="en-IN"/>
        </w:rPr>
        <w:t xml:space="preserve"> = city;</w:t>
      </w:r>
    </w:p>
    <w:p w14:paraId="332932D5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this.active</w:t>
      </w:r>
      <w:proofErr w:type="spellEnd"/>
      <w:r w:rsidRPr="00E046D3">
        <w:rPr>
          <w:lang w:val="en-IN"/>
        </w:rPr>
        <w:t xml:space="preserve"> = active;</w:t>
      </w:r>
    </w:p>
    <w:p w14:paraId="4E8FE1E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this.age</w:t>
      </w:r>
      <w:proofErr w:type="spellEnd"/>
      <w:r w:rsidRPr="00E046D3">
        <w:rPr>
          <w:lang w:val="en-IN"/>
        </w:rPr>
        <w:t xml:space="preserve"> = age;</w:t>
      </w:r>
    </w:p>
    <w:p w14:paraId="00D9600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this.grade</w:t>
      </w:r>
      <w:proofErr w:type="spellEnd"/>
      <w:r w:rsidRPr="00E046D3">
        <w:rPr>
          <w:lang w:val="en-IN"/>
        </w:rPr>
        <w:t xml:space="preserve"> = grade;</w:t>
      </w:r>
    </w:p>
    <w:p w14:paraId="2E46174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}</w:t>
      </w:r>
    </w:p>
    <w:p w14:paraId="51F8E39A" w14:textId="77777777" w:rsidR="00E046D3" w:rsidRPr="00E046D3" w:rsidRDefault="00E046D3" w:rsidP="00E046D3">
      <w:pPr>
        <w:rPr>
          <w:lang w:val="en-IN"/>
        </w:rPr>
      </w:pPr>
    </w:p>
    <w:p w14:paraId="54406F3C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public String </w:t>
      </w:r>
      <w:proofErr w:type="spellStart"/>
      <w:r w:rsidRPr="00E046D3">
        <w:rPr>
          <w:lang w:val="en-IN"/>
        </w:rPr>
        <w:t>toString</w:t>
      </w:r>
      <w:proofErr w:type="spellEnd"/>
      <w:r w:rsidRPr="00E046D3">
        <w:rPr>
          <w:lang w:val="en-IN"/>
        </w:rPr>
        <w:t>() {</w:t>
      </w:r>
    </w:p>
    <w:p w14:paraId="46F842B0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return name + " | " + department + " | ₹" + salary;</w:t>
      </w:r>
    </w:p>
    <w:p w14:paraId="3D233760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}</w:t>
      </w:r>
    </w:p>
    <w:p w14:paraId="0B1024C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>}</w:t>
      </w:r>
    </w:p>
    <w:p w14:paraId="055EF9E0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7361184E">
          <v:rect id="_x0000_i2881" style="width:0;height:1.5pt" o:hralign="center" o:hrstd="t" o:hr="t" fillcolor="#a0a0a0" stroked="f"/>
        </w:pict>
      </w:r>
    </w:p>
    <w:p w14:paraId="27A4C039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b/>
          <w:bCs/>
          <w:lang w:val="en-IN"/>
        </w:rPr>
        <w:t>2️</w:t>
      </w:r>
      <w:r w:rsidRPr="00E046D3">
        <w:rPr>
          <w:rFonts w:ascii="Segoe UI Symbol" w:hAnsi="Segoe UI Symbol" w:cs="Segoe UI Symbol"/>
          <w:b/>
          <w:bCs/>
          <w:lang w:val="en-IN"/>
        </w:rPr>
        <w:t>⃣</w:t>
      </w:r>
      <w:r w:rsidRPr="00E046D3">
        <w:rPr>
          <w:b/>
          <w:bCs/>
          <w:lang w:val="en-IN"/>
        </w:rPr>
        <w:t xml:space="preserve"> Employee List (20 Rows)</w:t>
      </w:r>
    </w:p>
    <w:p w14:paraId="766F06D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List&lt;Employee&gt; employees = </w:t>
      </w:r>
      <w:proofErr w:type="spellStart"/>
      <w:r w:rsidRPr="00E046D3">
        <w:rPr>
          <w:lang w:val="en-IN"/>
        </w:rPr>
        <w:t>List.of</w:t>
      </w:r>
      <w:proofErr w:type="spellEnd"/>
      <w:r w:rsidRPr="00E046D3">
        <w:rPr>
          <w:lang w:val="en-IN"/>
        </w:rPr>
        <w:t>(</w:t>
      </w:r>
    </w:p>
    <w:p w14:paraId="1C6793B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Employee(1,"Ravi","IT","Developer",75000,5,"Chennai",true,28,'A'),</w:t>
      </w:r>
    </w:p>
    <w:p w14:paraId="4C9BCE3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Employee(2,"Anu","HR","Manager",90000,10,"Bangalore",true,35,'A'),</w:t>
      </w:r>
    </w:p>
    <w:p w14:paraId="104401C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Employee(3,"Kiran","IT","Tester",55000,3,"Hyderabad",true,25,'B'),</w:t>
      </w:r>
    </w:p>
    <w:p w14:paraId="1C0526A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Employee(4,"Meena","Finance","Analyst",65000,6,"Chennai",true,30,'A'),</w:t>
      </w:r>
    </w:p>
    <w:p w14:paraId="0CA8BC1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Employee(5,"Suresh","IT","Developer",80000,7,"Bangalore",false,32,'A'),</w:t>
      </w:r>
    </w:p>
    <w:p w14:paraId="4043CB7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Employee(6,"Priya","HR","Executive",45000,2,"Chennai",true,24,'C'),</w:t>
      </w:r>
    </w:p>
    <w:p w14:paraId="03E2692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Employee(7,"Arun","Sales","Lead",70000,8,"Pune",true,34,'B'),</w:t>
      </w:r>
    </w:p>
    <w:p w14:paraId="1FE8E8D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Employee(8,"Divya","IT","Architect",120000,12,"Bangalore",true,40,'A'),</w:t>
      </w:r>
    </w:p>
    <w:p w14:paraId="45395A9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lastRenderedPageBreak/>
        <w:t xml:space="preserve">    new Employee(9,"Manoj","Finance","Clerk",40000,1,"Hyderabad",true,23,'C'),</w:t>
      </w:r>
    </w:p>
    <w:p w14:paraId="4456496C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Employee(10,"Neha","Sales","Executive",48000,3,"Delhi",true,26,'B'),</w:t>
      </w:r>
    </w:p>
    <w:p w14:paraId="3D4B8EE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Employee(11,"Vijay","IT","DevOps",95000,9,"Chennai",true,36,'A'),</w:t>
      </w:r>
    </w:p>
    <w:p w14:paraId="16B5DF2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Employee(12,"Sneha","HR","Recruiter",52000,4,"Pune",true,27,'B'),</w:t>
      </w:r>
    </w:p>
    <w:p w14:paraId="5A3EAD9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Employee(13,"Ajay","Finance","Manager",100000,11,"Delhi",true,42,'A'),</w:t>
      </w:r>
    </w:p>
    <w:p w14:paraId="31964C34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Employee(14,"Kavya","IT","Developer",72000,5,"Hyderabad",true,29,'A'),</w:t>
      </w:r>
    </w:p>
    <w:p w14:paraId="6DF63244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Employee(15,"Rahul","Sales","Manager",88000,9,"Bangalore",false,38,'A'),</w:t>
      </w:r>
    </w:p>
    <w:p w14:paraId="18F3509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Employee(16,"Pooja","HR","Executive",47000,2,"Chennai",true,25,'C'),</w:t>
      </w:r>
    </w:p>
    <w:p w14:paraId="496699E0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Employee(17,"Nitin","IT","Tester",58000,4,"Pune",true,28,'B'),</w:t>
      </w:r>
    </w:p>
    <w:p w14:paraId="0029FFF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Employee(18,"Sanjay","Finance","Analyst",67000,6,"Bangalore",true,31,'A'),</w:t>
      </w:r>
    </w:p>
    <w:p w14:paraId="664E700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Employee(19,"Asha","IT","Developer",76000,6,"Delhi",true,30,'A'),</w:t>
      </w:r>
    </w:p>
    <w:p w14:paraId="6A2D1562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new Employee(20,"Ramesh","Sales","Executive",49000,3,"Hyderabad",true,27,'B')</w:t>
      </w:r>
    </w:p>
    <w:p w14:paraId="5E9A527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>);</w:t>
      </w:r>
    </w:p>
    <w:p w14:paraId="6159FDA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6EEE598D">
          <v:rect id="_x0000_i2882" style="width:0;height:1.5pt" o:hralign="center" o:hrstd="t" o:hr="t" fillcolor="#a0a0a0" stroked="f"/>
        </w:pict>
      </w:r>
    </w:p>
    <w:p w14:paraId="54652E36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🚀</w:t>
      </w:r>
      <w:r w:rsidRPr="00E046D3">
        <w:rPr>
          <w:b/>
          <w:bCs/>
          <w:lang w:val="en-IN"/>
        </w:rPr>
        <w:t xml:space="preserve"> Stream API – ALL METHODS WITH REAL-WORLD MEANING</w:t>
      </w:r>
    </w:p>
    <w:p w14:paraId="48AAA41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48EE61BF">
          <v:rect id="_x0000_i2883" style="width:0;height:1.5pt" o:hralign="center" o:hrstd="t" o:hr="t" fillcolor="#a0a0a0" stroked="f"/>
        </w:pict>
      </w:r>
    </w:p>
    <w:p w14:paraId="5565AAFF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1. filter() – Active IT Employees</w:t>
      </w:r>
    </w:p>
    <w:p w14:paraId="385DCBA8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015ACFC4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.filter(e -&gt; </w:t>
      </w:r>
      <w:proofErr w:type="spellStart"/>
      <w:r w:rsidRPr="00E046D3">
        <w:rPr>
          <w:lang w:val="en-IN"/>
        </w:rPr>
        <w:t>e.department.equals</w:t>
      </w:r>
      <w:proofErr w:type="spellEnd"/>
      <w:r w:rsidRPr="00E046D3">
        <w:rPr>
          <w:lang w:val="en-IN"/>
        </w:rPr>
        <w:t>("IT"))</w:t>
      </w:r>
    </w:p>
    <w:p w14:paraId="13E13C9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.filter(e -&gt; </w:t>
      </w:r>
      <w:proofErr w:type="spellStart"/>
      <w:r w:rsidRPr="00E046D3">
        <w:rPr>
          <w:lang w:val="en-IN"/>
        </w:rPr>
        <w:t>e.active</w:t>
      </w:r>
      <w:proofErr w:type="spellEnd"/>
      <w:r w:rsidRPr="00E046D3">
        <w:rPr>
          <w:lang w:val="en-IN"/>
        </w:rPr>
        <w:t>)</w:t>
      </w:r>
    </w:p>
    <w:p w14:paraId="42DF258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05AFB73A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</w:t>
      </w:r>
      <w:r w:rsidRPr="00E046D3">
        <w:rPr>
          <w:b/>
          <w:bCs/>
          <w:lang w:val="en-IN"/>
        </w:rPr>
        <w:t>Business use</w:t>
      </w:r>
      <w:r w:rsidRPr="00E046D3">
        <w:rPr>
          <w:lang w:val="en-IN"/>
        </w:rPr>
        <w:t xml:space="preserve">: HR wants only </w:t>
      </w:r>
      <w:r w:rsidRPr="00E046D3">
        <w:rPr>
          <w:i/>
          <w:iCs/>
          <w:lang w:val="en-IN"/>
        </w:rPr>
        <w:t>currently working IT staff</w:t>
      </w:r>
    </w:p>
    <w:p w14:paraId="4114DB9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7C28A909">
          <v:rect id="_x0000_i2884" style="width:0;height:1.5pt" o:hralign="center" o:hrstd="t" o:hr="t" fillcolor="#a0a0a0" stroked="f"/>
        </w:pict>
      </w:r>
    </w:p>
    <w:p w14:paraId="58387662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2. map() – Employee Names Only</w:t>
      </w:r>
    </w:p>
    <w:p w14:paraId="09228198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0BD25E97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.map(e -&gt; e.name)</w:t>
      </w:r>
    </w:p>
    <w:p w14:paraId="20838D7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lastRenderedPageBreak/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71D5DF92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Used for </w:t>
      </w:r>
      <w:r w:rsidRPr="00E046D3">
        <w:rPr>
          <w:b/>
          <w:bCs/>
          <w:lang w:val="en-IN"/>
        </w:rPr>
        <w:t>email lists / dropdowns</w:t>
      </w:r>
    </w:p>
    <w:p w14:paraId="34EED4BB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3EE9B781">
          <v:rect id="_x0000_i2885" style="width:0;height:1.5pt" o:hralign="center" o:hrstd="t" o:hr="t" fillcolor="#a0a0a0" stroked="f"/>
        </w:pict>
      </w:r>
    </w:p>
    <w:p w14:paraId="4963EAF7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3. sorted() – Salary Ascending</w:t>
      </w:r>
    </w:p>
    <w:p w14:paraId="1939E830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5D8D46D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.sorted(</w:t>
      </w:r>
      <w:proofErr w:type="spellStart"/>
      <w:r w:rsidRPr="00E046D3">
        <w:rPr>
          <w:lang w:val="en-IN"/>
        </w:rPr>
        <w:t>Comparator.comparingDouble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e.salary</w:t>
      </w:r>
      <w:proofErr w:type="spellEnd"/>
      <w:r w:rsidRPr="00E046D3">
        <w:rPr>
          <w:lang w:val="en-IN"/>
        </w:rPr>
        <w:t>))</w:t>
      </w:r>
    </w:p>
    <w:p w14:paraId="0FE371F0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2396B0C6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Payroll audit / salary review</w:t>
      </w:r>
    </w:p>
    <w:p w14:paraId="6708525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2731A5CF">
          <v:rect id="_x0000_i2886" style="width:0;height:1.5pt" o:hralign="center" o:hrstd="t" o:hr="t" fillcolor="#a0a0a0" stroked="f"/>
        </w:pict>
      </w:r>
    </w:p>
    <w:p w14:paraId="454B3569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4. sorted() – Salary Descending</w:t>
      </w:r>
    </w:p>
    <w:p w14:paraId="714CCF43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2AB8408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.sorted((</w:t>
      </w:r>
      <w:proofErr w:type="spellStart"/>
      <w:r w:rsidRPr="00E046D3">
        <w:rPr>
          <w:lang w:val="en-IN"/>
        </w:rPr>
        <w:t>a,b</w:t>
      </w:r>
      <w:proofErr w:type="spellEnd"/>
      <w:r w:rsidRPr="00E046D3">
        <w:rPr>
          <w:lang w:val="en-IN"/>
        </w:rPr>
        <w:t xml:space="preserve">) -&gt; </w:t>
      </w:r>
      <w:proofErr w:type="spellStart"/>
      <w:r w:rsidRPr="00E046D3">
        <w:rPr>
          <w:lang w:val="en-IN"/>
        </w:rPr>
        <w:t>Double.compare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b.salary</w:t>
      </w:r>
      <w:proofErr w:type="spellEnd"/>
      <w:r w:rsidRPr="00E046D3">
        <w:rPr>
          <w:lang w:val="en-IN"/>
        </w:rPr>
        <w:t xml:space="preserve">, </w:t>
      </w:r>
      <w:proofErr w:type="spellStart"/>
      <w:r w:rsidRPr="00E046D3">
        <w:rPr>
          <w:lang w:val="en-IN"/>
        </w:rPr>
        <w:t>a.salary</w:t>
      </w:r>
      <w:proofErr w:type="spellEnd"/>
      <w:r w:rsidRPr="00E046D3">
        <w:rPr>
          <w:lang w:val="en-IN"/>
        </w:rPr>
        <w:t>))</w:t>
      </w:r>
    </w:p>
    <w:p w14:paraId="7990CA1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42A4E982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Find </w:t>
      </w:r>
      <w:r w:rsidRPr="00E046D3">
        <w:rPr>
          <w:b/>
          <w:bCs/>
          <w:lang w:val="en-IN"/>
        </w:rPr>
        <w:t>top paid employees</w:t>
      </w:r>
    </w:p>
    <w:p w14:paraId="4B9EF977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36B2B6CA">
          <v:rect id="_x0000_i2887" style="width:0;height:1.5pt" o:hralign="center" o:hrstd="t" o:hr="t" fillcolor="#a0a0a0" stroked="f"/>
        </w:pict>
      </w:r>
    </w:p>
    <w:p w14:paraId="2CD530E2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5. limit() – Top 5 Salaries</w:t>
      </w:r>
    </w:p>
    <w:p w14:paraId="09C1221A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5145E44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.sorted((</w:t>
      </w:r>
      <w:proofErr w:type="spellStart"/>
      <w:r w:rsidRPr="00E046D3">
        <w:rPr>
          <w:lang w:val="en-IN"/>
        </w:rPr>
        <w:t>a,b</w:t>
      </w:r>
      <w:proofErr w:type="spellEnd"/>
      <w:r w:rsidRPr="00E046D3">
        <w:rPr>
          <w:lang w:val="en-IN"/>
        </w:rPr>
        <w:t xml:space="preserve">) -&gt; </w:t>
      </w:r>
      <w:proofErr w:type="spellStart"/>
      <w:r w:rsidRPr="00E046D3">
        <w:rPr>
          <w:lang w:val="en-IN"/>
        </w:rPr>
        <w:t>Double.compare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b.salary</w:t>
      </w:r>
      <w:proofErr w:type="spellEnd"/>
      <w:r w:rsidRPr="00E046D3">
        <w:rPr>
          <w:lang w:val="en-IN"/>
        </w:rPr>
        <w:t xml:space="preserve">, </w:t>
      </w:r>
      <w:proofErr w:type="spellStart"/>
      <w:r w:rsidRPr="00E046D3">
        <w:rPr>
          <w:lang w:val="en-IN"/>
        </w:rPr>
        <w:t>a.salary</w:t>
      </w:r>
      <w:proofErr w:type="spellEnd"/>
      <w:r w:rsidRPr="00E046D3">
        <w:rPr>
          <w:lang w:val="en-IN"/>
        </w:rPr>
        <w:t>))</w:t>
      </w:r>
    </w:p>
    <w:p w14:paraId="015492A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.limit(5)</w:t>
      </w:r>
    </w:p>
    <w:p w14:paraId="2489DB7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57B642AC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Leadership dashboard</w:t>
      </w:r>
    </w:p>
    <w:p w14:paraId="062893EC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011B2CE4">
          <v:rect id="_x0000_i2888" style="width:0;height:1.5pt" o:hralign="center" o:hrstd="t" o:hr="t" fillcolor="#a0a0a0" stroked="f"/>
        </w:pict>
      </w:r>
    </w:p>
    <w:p w14:paraId="5DBF6ED8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6. skip() – Skip Junior Employees</w:t>
      </w:r>
    </w:p>
    <w:p w14:paraId="140C3175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32D218F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.sorted(</w:t>
      </w:r>
      <w:proofErr w:type="spellStart"/>
      <w:r w:rsidRPr="00E046D3">
        <w:rPr>
          <w:lang w:val="en-IN"/>
        </w:rPr>
        <w:t>Comparator.comparingInt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e.experience</w:t>
      </w:r>
      <w:proofErr w:type="spellEnd"/>
      <w:r w:rsidRPr="00E046D3">
        <w:rPr>
          <w:lang w:val="en-IN"/>
        </w:rPr>
        <w:t>))</w:t>
      </w:r>
    </w:p>
    <w:p w14:paraId="41139B4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lastRenderedPageBreak/>
        <w:t xml:space="preserve">         .skip(5)</w:t>
      </w:r>
    </w:p>
    <w:p w14:paraId="283A03A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54AB3BB1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Ignore freshers in planning</w:t>
      </w:r>
    </w:p>
    <w:p w14:paraId="481DD23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0A95E193">
          <v:rect id="_x0000_i2889" style="width:0;height:1.5pt" o:hralign="center" o:hrstd="t" o:hr="t" fillcolor="#a0a0a0" stroked="f"/>
        </w:pict>
      </w:r>
    </w:p>
    <w:p w14:paraId="3B164473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7. count() – How Many Employees?</w:t>
      </w:r>
    </w:p>
    <w:p w14:paraId="604CB9A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long count =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().count();</w:t>
      </w:r>
    </w:p>
    <w:p w14:paraId="7A7B3F9D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(count);</w:t>
      </w:r>
    </w:p>
    <w:p w14:paraId="65446537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HR headcount</w:t>
      </w:r>
    </w:p>
    <w:p w14:paraId="0BEBE080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32FB8777">
          <v:rect id="_x0000_i2890" style="width:0;height:1.5pt" o:hralign="center" o:hrstd="t" o:hr="t" fillcolor="#a0a0a0" stroked="f"/>
        </w:pict>
      </w:r>
    </w:p>
    <w:p w14:paraId="73104917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8. </w:t>
      </w:r>
      <w:proofErr w:type="spellStart"/>
      <w:r w:rsidRPr="00E046D3">
        <w:rPr>
          <w:b/>
          <w:bCs/>
          <w:lang w:val="en-IN"/>
        </w:rPr>
        <w:t>anyMatch</w:t>
      </w:r>
      <w:proofErr w:type="spellEnd"/>
      <w:r w:rsidRPr="00E046D3">
        <w:rPr>
          <w:b/>
          <w:bCs/>
          <w:lang w:val="en-IN"/>
        </w:rPr>
        <w:t>() – Anyone Earning &gt; 1L?</w:t>
      </w:r>
    </w:p>
    <w:p w14:paraId="52D0F935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boolean</w:t>
      </w:r>
      <w:proofErr w:type="spellEnd"/>
      <w:r w:rsidRPr="00E046D3">
        <w:rPr>
          <w:lang w:val="en-IN"/>
        </w:rPr>
        <w:t xml:space="preserve"> </w:t>
      </w:r>
      <w:proofErr w:type="spellStart"/>
      <w:r w:rsidRPr="00E046D3">
        <w:rPr>
          <w:lang w:val="en-IN"/>
        </w:rPr>
        <w:t>highPaid</w:t>
      </w:r>
      <w:proofErr w:type="spellEnd"/>
      <w:r w:rsidRPr="00E046D3">
        <w:rPr>
          <w:lang w:val="en-IN"/>
        </w:rPr>
        <w:t xml:space="preserve"> =</w:t>
      </w:r>
    </w:p>
    <w:p w14:paraId="35F537D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().</w:t>
      </w:r>
      <w:proofErr w:type="spellStart"/>
      <w:r w:rsidRPr="00E046D3">
        <w:rPr>
          <w:lang w:val="en-IN"/>
        </w:rPr>
        <w:t>anyMatch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e.salary</w:t>
      </w:r>
      <w:proofErr w:type="spellEnd"/>
      <w:r w:rsidRPr="00E046D3">
        <w:rPr>
          <w:lang w:val="en-IN"/>
        </w:rPr>
        <w:t xml:space="preserve"> &gt; 100000);</w:t>
      </w:r>
    </w:p>
    <w:p w14:paraId="1B6C789E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highPaid</w:t>
      </w:r>
      <w:proofErr w:type="spellEnd"/>
      <w:r w:rsidRPr="00E046D3">
        <w:rPr>
          <w:lang w:val="en-IN"/>
        </w:rPr>
        <w:t>);</w:t>
      </w:r>
    </w:p>
    <w:p w14:paraId="2B5C17BF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Budget alerts</w:t>
      </w:r>
    </w:p>
    <w:p w14:paraId="0707C5C5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7688B502">
          <v:rect id="_x0000_i2891" style="width:0;height:1.5pt" o:hralign="center" o:hrstd="t" o:hr="t" fillcolor="#a0a0a0" stroked="f"/>
        </w:pict>
      </w:r>
    </w:p>
    <w:p w14:paraId="503ABFB4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9. </w:t>
      </w:r>
      <w:proofErr w:type="spellStart"/>
      <w:r w:rsidRPr="00E046D3">
        <w:rPr>
          <w:b/>
          <w:bCs/>
          <w:lang w:val="en-IN"/>
        </w:rPr>
        <w:t>allMatch</w:t>
      </w:r>
      <w:proofErr w:type="spellEnd"/>
      <w:r w:rsidRPr="00E046D3">
        <w:rPr>
          <w:b/>
          <w:bCs/>
          <w:lang w:val="en-IN"/>
        </w:rPr>
        <w:t>() – All Active?</w:t>
      </w:r>
    </w:p>
    <w:p w14:paraId="78D92B83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boolean</w:t>
      </w:r>
      <w:proofErr w:type="spellEnd"/>
      <w:r w:rsidRPr="00E046D3">
        <w:rPr>
          <w:lang w:val="en-IN"/>
        </w:rPr>
        <w:t xml:space="preserve"> </w:t>
      </w:r>
      <w:proofErr w:type="spellStart"/>
      <w:r w:rsidRPr="00E046D3">
        <w:rPr>
          <w:lang w:val="en-IN"/>
        </w:rPr>
        <w:t>allActive</w:t>
      </w:r>
      <w:proofErr w:type="spellEnd"/>
      <w:r w:rsidRPr="00E046D3">
        <w:rPr>
          <w:lang w:val="en-IN"/>
        </w:rPr>
        <w:t xml:space="preserve"> =</w:t>
      </w:r>
    </w:p>
    <w:p w14:paraId="3E67399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().</w:t>
      </w:r>
      <w:proofErr w:type="spellStart"/>
      <w:r w:rsidRPr="00E046D3">
        <w:rPr>
          <w:lang w:val="en-IN"/>
        </w:rPr>
        <w:t>allMatch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e.active</w:t>
      </w:r>
      <w:proofErr w:type="spellEnd"/>
      <w:r w:rsidRPr="00E046D3">
        <w:rPr>
          <w:lang w:val="en-IN"/>
        </w:rPr>
        <w:t>);</w:t>
      </w:r>
    </w:p>
    <w:p w14:paraId="191989E9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allActive</w:t>
      </w:r>
      <w:proofErr w:type="spellEnd"/>
      <w:r w:rsidRPr="00E046D3">
        <w:rPr>
          <w:lang w:val="en-IN"/>
        </w:rPr>
        <w:t>);</w:t>
      </w:r>
    </w:p>
    <w:p w14:paraId="03CC75A2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Compliance check</w:t>
      </w:r>
    </w:p>
    <w:p w14:paraId="55C96DFD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75950EF0">
          <v:rect id="_x0000_i2892" style="width:0;height:1.5pt" o:hralign="center" o:hrstd="t" o:hr="t" fillcolor="#a0a0a0" stroked="f"/>
        </w:pict>
      </w:r>
    </w:p>
    <w:p w14:paraId="2B8D6E36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10. </w:t>
      </w:r>
      <w:proofErr w:type="spellStart"/>
      <w:r w:rsidRPr="00E046D3">
        <w:rPr>
          <w:b/>
          <w:bCs/>
          <w:lang w:val="en-IN"/>
        </w:rPr>
        <w:t>noneMatch</w:t>
      </w:r>
      <w:proofErr w:type="spellEnd"/>
      <w:r w:rsidRPr="00E046D3">
        <w:rPr>
          <w:b/>
          <w:bCs/>
          <w:lang w:val="en-IN"/>
        </w:rPr>
        <w:t>() – No Interns?</w:t>
      </w:r>
    </w:p>
    <w:p w14:paraId="6BC9C549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boolean</w:t>
      </w:r>
      <w:proofErr w:type="spellEnd"/>
      <w:r w:rsidRPr="00E046D3">
        <w:rPr>
          <w:lang w:val="en-IN"/>
        </w:rPr>
        <w:t xml:space="preserve"> </w:t>
      </w:r>
      <w:proofErr w:type="spellStart"/>
      <w:r w:rsidRPr="00E046D3">
        <w:rPr>
          <w:lang w:val="en-IN"/>
        </w:rPr>
        <w:t>noIntern</w:t>
      </w:r>
      <w:proofErr w:type="spellEnd"/>
      <w:r w:rsidRPr="00E046D3">
        <w:rPr>
          <w:lang w:val="en-IN"/>
        </w:rPr>
        <w:t xml:space="preserve"> =</w:t>
      </w:r>
    </w:p>
    <w:p w14:paraId="36A2802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().</w:t>
      </w:r>
      <w:proofErr w:type="spellStart"/>
      <w:r w:rsidRPr="00E046D3">
        <w:rPr>
          <w:lang w:val="en-IN"/>
        </w:rPr>
        <w:t>noneMatch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e.role.equals</w:t>
      </w:r>
      <w:proofErr w:type="spellEnd"/>
      <w:r w:rsidRPr="00E046D3">
        <w:rPr>
          <w:lang w:val="en-IN"/>
        </w:rPr>
        <w:t>("Intern"));</w:t>
      </w:r>
    </w:p>
    <w:p w14:paraId="131B0ABF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noIntern</w:t>
      </w:r>
      <w:proofErr w:type="spellEnd"/>
      <w:r w:rsidRPr="00E046D3">
        <w:rPr>
          <w:lang w:val="en-IN"/>
        </w:rPr>
        <w:t>);</w:t>
      </w:r>
    </w:p>
    <w:p w14:paraId="0F780C2B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lastRenderedPageBreak/>
        <w:pict w14:anchorId="726B037F">
          <v:rect id="_x0000_i2893" style="width:0;height:1.5pt" o:hralign="center" o:hrstd="t" o:hr="t" fillcolor="#a0a0a0" stroked="f"/>
        </w:pict>
      </w:r>
    </w:p>
    <w:p w14:paraId="0B778BBD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11. </w:t>
      </w:r>
      <w:proofErr w:type="spellStart"/>
      <w:r w:rsidRPr="00E046D3">
        <w:rPr>
          <w:b/>
          <w:bCs/>
          <w:lang w:val="en-IN"/>
        </w:rPr>
        <w:t>findFirst</w:t>
      </w:r>
      <w:proofErr w:type="spellEnd"/>
      <w:r w:rsidRPr="00E046D3">
        <w:rPr>
          <w:b/>
          <w:bCs/>
          <w:lang w:val="en-IN"/>
        </w:rPr>
        <w:t>() – First IT Employee</w:t>
      </w:r>
    </w:p>
    <w:p w14:paraId="04389B65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0AAE1AFB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.filter(e -&gt; </w:t>
      </w:r>
      <w:proofErr w:type="spellStart"/>
      <w:r w:rsidRPr="00E046D3">
        <w:rPr>
          <w:lang w:val="en-IN"/>
        </w:rPr>
        <w:t>e.department.equals</w:t>
      </w:r>
      <w:proofErr w:type="spellEnd"/>
      <w:r w:rsidRPr="00E046D3">
        <w:rPr>
          <w:lang w:val="en-IN"/>
        </w:rPr>
        <w:t>("IT"))</w:t>
      </w:r>
    </w:p>
    <w:p w14:paraId="544DC5E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findFirst</w:t>
      </w:r>
      <w:proofErr w:type="spellEnd"/>
      <w:r w:rsidRPr="00E046D3">
        <w:rPr>
          <w:lang w:val="en-IN"/>
        </w:rPr>
        <w:t>()</w:t>
      </w:r>
    </w:p>
    <w:p w14:paraId="46AD398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ifPresent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7E83F1DC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Default selection</w:t>
      </w:r>
    </w:p>
    <w:p w14:paraId="26E2899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0E721826">
          <v:rect id="_x0000_i2894" style="width:0;height:1.5pt" o:hralign="center" o:hrstd="t" o:hr="t" fillcolor="#a0a0a0" stroked="f"/>
        </w:pict>
      </w:r>
    </w:p>
    <w:p w14:paraId="5BC6669C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12. </w:t>
      </w:r>
      <w:proofErr w:type="spellStart"/>
      <w:r w:rsidRPr="00E046D3">
        <w:rPr>
          <w:b/>
          <w:bCs/>
          <w:lang w:val="en-IN"/>
        </w:rPr>
        <w:t>findAny</w:t>
      </w:r>
      <w:proofErr w:type="spellEnd"/>
      <w:r w:rsidRPr="00E046D3">
        <w:rPr>
          <w:b/>
          <w:bCs/>
          <w:lang w:val="en-IN"/>
        </w:rPr>
        <w:t>() – Any HR Employee</w:t>
      </w:r>
    </w:p>
    <w:p w14:paraId="655B644F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7E240B47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.filter(e -&gt; </w:t>
      </w:r>
      <w:proofErr w:type="spellStart"/>
      <w:r w:rsidRPr="00E046D3">
        <w:rPr>
          <w:lang w:val="en-IN"/>
        </w:rPr>
        <w:t>e.department.equals</w:t>
      </w:r>
      <w:proofErr w:type="spellEnd"/>
      <w:r w:rsidRPr="00E046D3">
        <w:rPr>
          <w:lang w:val="en-IN"/>
        </w:rPr>
        <w:t>("HR"))</w:t>
      </w:r>
    </w:p>
    <w:p w14:paraId="47D1A82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findAny</w:t>
      </w:r>
      <w:proofErr w:type="spellEnd"/>
      <w:r w:rsidRPr="00E046D3">
        <w:rPr>
          <w:lang w:val="en-IN"/>
        </w:rPr>
        <w:t>()</w:t>
      </w:r>
    </w:p>
    <w:p w14:paraId="512D3962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ifPresent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4EFF548B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Parallel processing use case</w:t>
      </w:r>
    </w:p>
    <w:p w14:paraId="345B409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4A152AC4">
          <v:rect id="_x0000_i2895" style="width:0;height:1.5pt" o:hralign="center" o:hrstd="t" o:hr="t" fillcolor="#a0a0a0" stroked="f"/>
        </w:pict>
      </w:r>
    </w:p>
    <w:p w14:paraId="2BC90658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13. min() – Minimum Salary</w:t>
      </w:r>
    </w:p>
    <w:p w14:paraId="5A05279F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12CDEDC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.min(</w:t>
      </w:r>
      <w:proofErr w:type="spellStart"/>
      <w:r w:rsidRPr="00E046D3">
        <w:rPr>
          <w:lang w:val="en-IN"/>
        </w:rPr>
        <w:t>Comparator.comparingDouble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e.salary</w:t>
      </w:r>
      <w:proofErr w:type="spellEnd"/>
      <w:r w:rsidRPr="00E046D3">
        <w:rPr>
          <w:lang w:val="en-IN"/>
        </w:rPr>
        <w:t>))</w:t>
      </w:r>
    </w:p>
    <w:p w14:paraId="0128D90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ifPresent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171A5ED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29168D8D">
          <v:rect id="_x0000_i2896" style="width:0;height:1.5pt" o:hralign="center" o:hrstd="t" o:hr="t" fillcolor="#a0a0a0" stroked="f"/>
        </w:pict>
      </w:r>
    </w:p>
    <w:p w14:paraId="69B56FFD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14. max() – Highest Salary</w:t>
      </w:r>
    </w:p>
    <w:p w14:paraId="70963B59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4E6FC635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.max(</w:t>
      </w:r>
      <w:proofErr w:type="spellStart"/>
      <w:r w:rsidRPr="00E046D3">
        <w:rPr>
          <w:lang w:val="en-IN"/>
        </w:rPr>
        <w:t>Comparator.comparingDouble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e.salary</w:t>
      </w:r>
      <w:proofErr w:type="spellEnd"/>
      <w:r w:rsidRPr="00E046D3">
        <w:rPr>
          <w:lang w:val="en-IN"/>
        </w:rPr>
        <w:t>))</w:t>
      </w:r>
    </w:p>
    <w:p w14:paraId="3113C947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ifPresent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5F1D8374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614126B9">
          <v:rect id="_x0000_i2897" style="width:0;height:1.5pt" o:hralign="center" o:hrstd="t" o:hr="t" fillcolor="#a0a0a0" stroked="f"/>
        </w:pict>
      </w:r>
    </w:p>
    <w:p w14:paraId="0A48F11B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15. reduce() – Total Salary Expense</w:t>
      </w:r>
    </w:p>
    <w:p w14:paraId="2B5644D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lastRenderedPageBreak/>
        <w:t xml:space="preserve">double </w:t>
      </w:r>
      <w:proofErr w:type="spellStart"/>
      <w:r w:rsidRPr="00E046D3">
        <w:rPr>
          <w:lang w:val="en-IN"/>
        </w:rPr>
        <w:t>totalSalary</w:t>
      </w:r>
      <w:proofErr w:type="spellEnd"/>
      <w:r w:rsidRPr="00E046D3">
        <w:rPr>
          <w:lang w:val="en-IN"/>
        </w:rPr>
        <w:t xml:space="preserve"> =</w:t>
      </w:r>
    </w:p>
    <w:p w14:paraId="279CCAF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45246404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.map(e -&gt; </w:t>
      </w:r>
      <w:proofErr w:type="spellStart"/>
      <w:r w:rsidRPr="00E046D3">
        <w:rPr>
          <w:lang w:val="en-IN"/>
        </w:rPr>
        <w:t>e.salary</w:t>
      </w:r>
      <w:proofErr w:type="spellEnd"/>
      <w:r w:rsidRPr="00E046D3">
        <w:rPr>
          <w:lang w:val="en-IN"/>
        </w:rPr>
        <w:t>)</w:t>
      </w:r>
    </w:p>
    <w:p w14:paraId="201DBCF4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.reduce(0.0, Double::sum);</w:t>
      </w:r>
    </w:p>
    <w:p w14:paraId="2FE6ABC4" w14:textId="77777777" w:rsidR="00E046D3" w:rsidRPr="00E046D3" w:rsidRDefault="00E046D3" w:rsidP="00E046D3">
      <w:pPr>
        <w:rPr>
          <w:lang w:val="en-IN"/>
        </w:rPr>
      </w:pPr>
    </w:p>
    <w:p w14:paraId="3F5850D9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totalSalary</w:t>
      </w:r>
      <w:proofErr w:type="spellEnd"/>
      <w:r w:rsidRPr="00E046D3">
        <w:rPr>
          <w:lang w:val="en-IN"/>
        </w:rPr>
        <w:t>);</w:t>
      </w:r>
    </w:p>
    <w:p w14:paraId="3A227C15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Finance monthly report</w:t>
      </w:r>
    </w:p>
    <w:p w14:paraId="57FF170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1B777282">
          <v:rect id="_x0000_i2898" style="width:0;height:1.5pt" o:hralign="center" o:hrstd="t" o:hr="t" fillcolor="#a0a0a0" stroked="f"/>
        </w:pict>
      </w:r>
    </w:p>
    <w:p w14:paraId="70227859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16. collect(</w:t>
      </w:r>
      <w:proofErr w:type="spellStart"/>
      <w:r w:rsidRPr="00E046D3">
        <w:rPr>
          <w:b/>
          <w:bCs/>
          <w:lang w:val="en-IN"/>
        </w:rPr>
        <w:t>toList</w:t>
      </w:r>
      <w:proofErr w:type="spellEnd"/>
      <w:r w:rsidRPr="00E046D3">
        <w:rPr>
          <w:b/>
          <w:bCs/>
          <w:lang w:val="en-IN"/>
        </w:rPr>
        <w:t>())</w:t>
      </w:r>
    </w:p>
    <w:p w14:paraId="756FD940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List&lt;Employee&gt; </w:t>
      </w:r>
      <w:proofErr w:type="spellStart"/>
      <w:r w:rsidRPr="00E046D3">
        <w:rPr>
          <w:lang w:val="en-IN"/>
        </w:rPr>
        <w:t>itEmployees</w:t>
      </w:r>
      <w:proofErr w:type="spellEnd"/>
      <w:r w:rsidRPr="00E046D3">
        <w:rPr>
          <w:lang w:val="en-IN"/>
        </w:rPr>
        <w:t xml:space="preserve"> =</w:t>
      </w:r>
    </w:p>
    <w:p w14:paraId="5EEE743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7CEE626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.filter(e -&gt; </w:t>
      </w:r>
      <w:proofErr w:type="spellStart"/>
      <w:r w:rsidRPr="00E046D3">
        <w:rPr>
          <w:lang w:val="en-IN"/>
        </w:rPr>
        <w:t>e.department.equals</w:t>
      </w:r>
      <w:proofErr w:type="spellEnd"/>
      <w:r w:rsidRPr="00E046D3">
        <w:rPr>
          <w:lang w:val="en-IN"/>
        </w:rPr>
        <w:t>("IT"))</w:t>
      </w:r>
    </w:p>
    <w:p w14:paraId="60433C7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.collect(</w:t>
      </w:r>
      <w:proofErr w:type="spellStart"/>
      <w:r w:rsidRPr="00E046D3">
        <w:rPr>
          <w:lang w:val="en-IN"/>
        </w:rPr>
        <w:t>Collectors.toList</w:t>
      </w:r>
      <w:proofErr w:type="spellEnd"/>
      <w:r w:rsidRPr="00E046D3">
        <w:rPr>
          <w:lang w:val="en-IN"/>
        </w:rPr>
        <w:t>());</w:t>
      </w:r>
    </w:p>
    <w:p w14:paraId="0E72F8F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50709CE6">
          <v:rect id="_x0000_i2899" style="width:0;height:1.5pt" o:hralign="center" o:hrstd="t" o:hr="t" fillcolor="#a0a0a0" stroked="f"/>
        </w:pict>
      </w:r>
    </w:p>
    <w:p w14:paraId="6BC713B8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17. collect(</w:t>
      </w:r>
      <w:proofErr w:type="spellStart"/>
      <w:r w:rsidRPr="00E046D3">
        <w:rPr>
          <w:b/>
          <w:bCs/>
          <w:lang w:val="en-IN"/>
        </w:rPr>
        <w:t>toSet</w:t>
      </w:r>
      <w:proofErr w:type="spellEnd"/>
      <w:r w:rsidRPr="00E046D3">
        <w:rPr>
          <w:b/>
          <w:bCs/>
          <w:lang w:val="en-IN"/>
        </w:rPr>
        <w:t>())</w:t>
      </w:r>
    </w:p>
    <w:p w14:paraId="4F4C65D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>Set&lt;String&gt; cities =</w:t>
      </w:r>
    </w:p>
    <w:p w14:paraId="40EAD306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0BAE6DB1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.map(e -&gt; </w:t>
      </w:r>
      <w:proofErr w:type="spellStart"/>
      <w:r w:rsidRPr="00E046D3">
        <w:rPr>
          <w:lang w:val="en-IN"/>
        </w:rPr>
        <w:t>e.city</w:t>
      </w:r>
      <w:proofErr w:type="spellEnd"/>
      <w:r w:rsidRPr="00E046D3">
        <w:rPr>
          <w:lang w:val="en-IN"/>
        </w:rPr>
        <w:t>)</w:t>
      </w:r>
    </w:p>
    <w:p w14:paraId="3DB2D0FB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.collect(</w:t>
      </w:r>
      <w:proofErr w:type="spellStart"/>
      <w:r w:rsidRPr="00E046D3">
        <w:rPr>
          <w:lang w:val="en-IN"/>
        </w:rPr>
        <w:t>Collectors.toSet</w:t>
      </w:r>
      <w:proofErr w:type="spellEnd"/>
      <w:r w:rsidRPr="00E046D3">
        <w:rPr>
          <w:lang w:val="en-IN"/>
        </w:rPr>
        <w:t>());</w:t>
      </w:r>
    </w:p>
    <w:p w14:paraId="1007F112" w14:textId="77777777" w:rsidR="00E046D3" w:rsidRPr="00E046D3" w:rsidRDefault="00E046D3" w:rsidP="00E046D3">
      <w:pPr>
        <w:rPr>
          <w:lang w:val="en-IN"/>
        </w:rPr>
      </w:pPr>
    </w:p>
    <w:p w14:paraId="1BB808BF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(cities);</w:t>
      </w:r>
    </w:p>
    <w:p w14:paraId="7E344C9E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Branch locations</w:t>
      </w:r>
    </w:p>
    <w:p w14:paraId="376C434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0B3FFBD3">
          <v:rect id="_x0000_i2900" style="width:0;height:1.5pt" o:hralign="center" o:hrstd="t" o:hr="t" fillcolor="#a0a0a0" stroked="f"/>
        </w:pict>
      </w:r>
    </w:p>
    <w:p w14:paraId="4F5EF58E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18. </w:t>
      </w:r>
      <w:proofErr w:type="spellStart"/>
      <w:r w:rsidRPr="00E046D3">
        <w:rPr>
          <w:b/>
          <w:bCs/>
          <w:lang w:val="en-IN"/>
        </w:rPr>
        <w:t>groupingBy</w:t>
      </w:r>
      <w:proofErr w:type="spellEnd"/>
      <w:r w:rsidRPr="00E046D3">
        <w:rPr>
          <w:b/>
          <w:bCs/>
          <w:lang w:val="en-IN"/>
        </w:rPr>
        <w:t>() – Department Wise Employees</w:t>
      </w:r>
    </w:p>
    <w:p w14:paraId="08FF29D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Map&lt;String, List&lt;Employee&gt;&gt; </w:t>
      </w:r>
      <w:proofErr w:type="spellStart"/>
      <w:r w:rsidRPr="00E046D3">
        <w:rPr>
          <w:lang w:val="en-IN"/>
        </w:rPr>
        <w:t>deptMap</w:t>
      </w:r>
      <w:proofErr w:type="spellEnd"/>
      <w:r w:rsidRPr="00E046D3">
        <w:rPr>
          <w:lang w:val="en-IN"/>
        </w:rPr>
        <w:t xml:space="preserve"> =</w:t>
      </w:r>
    </w:p>
    <w:p w14:paraId="3FF51477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381F00A2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lastRenderedPageBreak/>
        <w:t xml:space="preserve">             .collect(</w:t>
      </w:r>
      <w:proofErr w:type="spellStart"/>
      <w:r w:rsidRPr="00E046D3">
        <w:rPr>
          <w:lang w:val="en-IN"/>
        </w:rPr>
        <w:t>Collectors.groupingBy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e.department</w:t>
      </w:r>
      <w:proofErr w:type="spellEnd"/>
      <w:r w:rsidRPr="00E046D3">
        <w:rPr>
          <w:lang w:val="en-IN"/>
        </w:rPr>
        <w:t>));</w:t>
      </w:r>
    </w:p>
    <w:p w14:paraId="186813CE" w14:textId="77777777" w:rsidR="00E046D3" w:rsidRPr="00E046D3" w:rsidRDefault="00E046D3" w:rsidP="00E046D3">
      <w:pPr>
        <w:rPr>
          <w:lang w:val="en-IN"/>
        </w:rPr>
      </w:pPr>
    </w:p>
    <w:p w14:paraId="6BCC8E37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deptMap.forEach</w:t>
      </w:r>
      <w:proofErr w:type="spellEnd"/>
      <w:r w:rsidRPr="00E046D3">
        <w:rPr>
          <w:lang w:val="en-IN"/>
        </w:rPr>
        <w:t>((</w:t>
      </w:r>
      <w:proofErr w:type="spellStart"/>
      <w:r w:rsidRPr="00E046D3">
        <w:rPr>
          <w:lang w:val="en-IN"/>
        </w:rPr>
        <w:t>k,v</w:t>
      </w:r>
      <w:proofErr w:type="spellEnd"/>
      <w:r w:rsidRPr="00E046D3">
        <w:rPr>
          <w:lang w:val="en-IN"/>
        </w:rPr>
        <w:t xml:space="preserve">) -&gt; </w:t>
      </w: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 xml:space="preserve">(k + " -&gt; " + </w:t>
      </w:r>
      <w:proofErr w:type="spellStart"/>
      <w:r w:rsidRPr="00E046D3">
        <w:rPr>
          <w:lang w:val="en-IN"/>
        </w:rPr>
        <w:t>v.size</w:t>
      </w:r>
      <w:proofErr w:type="spellEnd"/>
      <w:r w:rsidRPr="00E046D3">
        <w:rPr>
          <w:lang w:val="en-IN"/>
        </w:rPr>
        <w:t>()));</w:t>
      </w:r>
    </w:p>
    <w:p w14:paraId="2178BFA8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30AC8015">
          <v:rect id="_x0000_i2901" style="width:0;height:1.5pt" o:hralign="center" o:hrstd="t" o:hr="t" fillcolor="#a0a0a0" stroked="f"/>
        </w:pict>
      </w:r>
    </w:p>
    <w:p w14:paraId="305D4442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19. </w:t>
      </w:r>
      <w:proofErr w:type="spellStart"/>
      <w:r w:rsidRPr="00E046D3">
        <w:rPr>
          <w:b/>
          <w:bCs/>
          <w:lang w:val="en-IN"/>
        </w:rPr>
        <w:t>partitioningBy</w:t>
      </w:r>
      <w:proofErr w:type="spellEnd"/>
      <w:r w:rsidRPr="00E046D3">
        <w:rPr>
          <w:b/>
          <w:bCs/>
          <w:lang w:val="en-IN"/>
        </w:rPr>
        <w:t>() – Active vs Inactive</w:t>
      </w:r>
    </w:p>
    <w:p w14:paraId="0510629C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Map&lt;Boolean, List&lt;Employee&gt;&gt; </w:t>
      </w:r>
      <w:proofErr w:type="spellStart"/>
      <w:r w:rsidRPr="00E046D3">
        <w:rPr>
          <w:lang w:val="en-IN"/>
        </w:rPr>
        <w:t>statusMap</w:t>
      </w:r>
      <w:proofErr w:type="spellEnd"/>
      <w:r w:rsidRPr="00E046D3">
        <w:rPr>
          <w:lang w:val="en-IN"/>
        </w:rPr>
        <w:t xml:space="preserve"> =</w:t>
      </w:r>
    </w:p>
    <w:p w14:paraId="60A3AAD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01DE3F2C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.collect(</w:t>
      </w:r>
      <w:proofErr w:type="spellStart"/>
      <w:r w:rsidRPr="00E046D3">
        <w:rPr>
          <w:lang w:val="en-IN"/>
        </w:rPr>
        <w:t>Collectors.partitioningBy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e.active</w:t>
      </w:r>
      <w:proofErr w:type="spellEnd"/>
      <w:r w:rsidRPr="00E046D3">
        <w:rPr>
          <w:lang w:val="en-IN"/>
        </w:rPr>
        <w:t>));</w:t>
      </w:r>
    </w:p>
    <w:p w14:paraId="462A2385" w14:textId="77777777" w:rsidR="00E046D3" w:rsidRPr="00E046D3" w:rsidRDefault="00E046D3" w:rsidP="00E046D3">
      <w:pPr>
        <w:rPr>
          <w:lang w:val="en-IN"/>
        </w:rPr>
      </w:pPr>
    </w:p>
    <w:p w14:paraId="59A1896C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statusMap</w:t>
      </w:r>
      <w:proofErr w:type="spellEnd"/>
      <w:r w:rsidRPr="00E046D3">
        <w:rPr>
          <w:lang w:val="en-IN"/>
        </w:rPr>
        <w:t>);</w:t>
      </w:r>
    </w:p>
    <w:p w14:paraId="2521D87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64BA6278">
          <v:rect id="_x0000_i2902" style="width:0;height:1.5pt" o:hralign="center" o:hrstd="t" o:hr="t" fillcolor="#a0a0a0" stroked="f"/>
        </w:pict>
      </w:r>
    </w:p>
    <w:p w14:paraId="1E7B0E9A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20. </w:t>
      </w:r>
      <w:proofErr w:type="spellStart"/>
      <w:r w:rsidRPr="00E046D3">
        <w:rPr>
          <w:b/>
          <w:bCs/>
          <w:lang w:val="en-IN"/>
        </w:rPr>
        <w:t>summaryStatistics</w:t>
      </w:r>
      <w:proofErr w:type="spellEnd"/>
      <w:r w:rsidRPr="00E046D3">
        <w:rPr>
          <w:b/>
          <w:bCs/>
          <w:lang w:val="en-IN"/>
        </w:rPr>
        <w:t>()</w:t>
      </w:r>
    </w:p>
    <w:p w14:paraId="71EBDF97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DoubleSummaryStatistics</w:t>
      </w:r>
      <w:proofErr w:type="spellEnd"/>
      <w:r w:rsidRPr="00E046D3">
        <w:rPr>
          <w:lang w:val="en-IN"/>
        </w:rPr>
        <w:t xml:space="preserve"> stats =</w:t>
      </w:r>
    </w:p>
    <w:p w14:paraId="00EDA62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</w:t>
      </w: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380C219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    .collect(</w:t>
      </w:r>
      <w:proofErr w:type="spellStart"/>
      <w:r w:rsidRPr="00E046D3">
        <w:rPr>
          <w:lang w:val="en-IN"/>
        </w:rPr>
        <w:t>Collectors.summarizingDouble</w:t>
      </w:r>
      <w:proofErr w:type="spellEnd"/>
      <w:r w:rsidRPr="00E046D3">
        <w:rPr>
          <w:lang w:val="en-IN"/>
        </w:rPr>
        <w:t xml:space="preserve">(e -&gt; </w:t>
      </w:r>
      <w:proofErr w:type="spellStart"/>
      <w:r w:rsidRPr="00E046D3">
        <w:rPr>
          <w:lang w:val="en-IN"/>
        </w:rPr>
        <w:t>e.salary</w:t>
      </w:r>
      <w:proofErr w:type="spellEnd"/>
      <w:r w:rsidRPr="00E046D3">
        <w:rPr>
          <w:lang w:val="en-IN"/>
        </w:rPr>
        <w:t>));</w:t>
      </w:r>
    </w:p>
    <w:p w14:paraId="4470E476" w14:textId="77777777" w:rsidR="00E046D3" w:rsidRPr="00E046D3" w:rsidRDefault="00E046D3" w:rsidP="00E046D3">
      <w:pPr>
        <w:rPr>
          <w:lang w:val="en-IN"/>
        </w:rPr>
      </w:pPr>
    </w:p>
    <w:p w14:paraId="39F962ED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(stats);</w:t>
      </w:r>
    </w:p>
    <w:p w14:paraId="2F54F2B1" w14:textId="77777777" w:rsidR="00E046D3" w:rsidRPr="00E046D3" w:rsidRDefault="00E046D3" w:rsidP="00E046D3">
      <w:pPr>
        <w:rPr>
          <w:lang w:val="en-IN"/>
        </w:rPr>
      </w:pPr>
      <w:r w:rsidRPr="00E046D3">
        <w:rPr>
          <w:rFonts w:ascii="Segoe UI Emoji" w:hAnsi="Segoe UI Emoji" w:cs="Segoe UI Emoji"/>
          <w:lang w:val="en-IN"/>
        </w:rPr>
        <w:t>👉</w:t>
      </w:r>
      <w:r w:rsidRPr="00E046D3">
        <w:rPr>
          <w:lang w:val="en-IN"/>
        </w:rPr>
        <w:t xml:space="preserve"> Min / Max / </w:t>
      </w:r>
      <w:proofErr w:type="spellStart"/>
      <w:r w:rsidRPr="00E046D3">
        <w:rPr>
          <w:lang w:val="en-IN"/>
        </w:rPr>
        <w:t>Avg</w:t>
      </w:r>
      <w:proofErr w:type="spellEnd"/>
      <w:r w:rsidRPr="00E046D3">
        <w:rPr>
          <w:lang w:val="en-IN"/>
        </w:rPr>
        <w:t xml:space="preserve"> / Count in one shot</w:t>
      </w:r>
    </w:p>
    <w:p w14:paraId="68EF4CE9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5D608250">
          <v:rect id="_x0000_i2903" style="width:0;height:1.5pt" o:hralign="center" o:hrstd="t" o:hr="t" fillcolor="#a0a0a0" stroked="f"/>
        </w:pict>
      </w:r>
    </w:p>
    <w:p w14:paraId="3F6673F7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🔹</w:t>
      </w:r>
      <w:r w:rsidRPr="00E046D3">
        <w:rPr>
          <w:b/>
          <w:bCs/>
          <w:lang w:val="en-IN"/>
        </w:rPr>
        <w:t xml:space="preserve"> 21. peek() – Debug Stream</w:t>
      </w:r>
    </w:p>
    <w:p w14:paraId="587BA518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1A7965C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.peek(e -&gt; </w:t>
      </w: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("Before Filter: " + e))</w:t>
      </w:r>
    </w:p>
    <w:p w14:paraId="3E4372BE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.filter(e -&gt; </w:t>
      </w:r>
      <w:proofErr w:type="spellStart"/>
      <w:r w:rsidRPr="00E046D3">
        <w:rPr>
          <w:lang w:val="en-IN"/>
        </w:rPr>
        <w:t>e.salary</w:t>
      </w:r>
      <w:proofErr w:type="spellEnd"/>
      <w:r w:rsidRPr="00E046D3">
        <w:rPr>
          <w:lang w:val="en-IN"/>
        </w:rPr>
        <w:t xml:space="preserve"> &gt; 70000)</w:t>
      </w:r>
    </w:p>
    <w:p w14:paraId="3C95B3DF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.peek(e -&gt; </w:t>
      </w:r>
      <w:proofErr w:type="spellStart"/>
      <w:r w:rsidRPr="00E046D3">
        <w:rPr>
          <w:lang w:val="en-IN"/>
        </w:rPr>
        <w:t>System.out.println</w:t>
      </w:r>
      <w:proofErr w:type="spellEnd"/>
      <w:r w:rsidRPr="00E046D3">
        <w:rPr>
          <w:lang w:val="en-IN"/>
        </w:rPr>
        <w:t>("After Filter: " + e))</w:t>
      </w:r>
    </w:p>
    <w:p w14:paraId="56224B7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7CB65C8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5A742668">
          <v:rect id="_x0000_i2904" style="width:0;height:1.5pt" o:hralign="center" o:hrstd="t" o:hr="t" fillcolor="#a0a0a0" stroked="f"/>
        </w:pict>
      </w:r>
    </w:p>
    <w:p w14:paraId="7B07FB95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E046D3">
        <w:rPr>
          <w:b/>
          <w:bCs/>
          <w:lang w:val="en-IN"/>
        </w:rPr>
        <w:t xml:space="preserve"> 22. distinct() – Unique Departments</w:t>
      </w:r>
    </w:p>
    <w:p w14:paraId="7C4B75D7" w14:textId="77777777" w:rsidR="00E046D3" w:rsidRPr="00E046D3" w:rsidRDefault="00E046D3" w:rsidP="00E046D3">
      <w:pPr>
        <w:rPr>
          <w:lang w:val="en-IN"/>
        </w:rPr>
      </w:pPr>
      <w:proofErr w:type="spellStart"/>
      <w:r w:rsidRPr="00E046D3">
        <w:rPr>
          <w:lang w:val="en-IN"/>
        </w:rPr>
        <w:t>employees.stream</w:t>
      </w:r>
      <w:proofErr w:type="spellEnd"/>
      <w:r w:rsidRPr="00E046D3">
        <w:rPr>
          <w:lang w:val="en-IN"/>
        </w:rPr>
        <w:t>()</w:t>
      </w:r>
    </w:p>
    <w:p w14:paraId="75F4BCE7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.map(e -&gt; </w:t>
      </w:r>
      <w:proofErr w:type="spellStart"/>
      <w:r w:rsidRPr="00E046D3">
        <w:rPr>
          <w:lang w:val="en-IN"/>
        </w:rPr>
        <w:t>e.department</w:t>
      </w:r>
      <w:proofErr w:type="spellEnd"/>
      <w:r w:rsidRPr="00E046D3">
        <w:rPr>
          <w:lang w:val="en-IN"/>
        </w:rPr>
        <w:t>)</w:t>
      </w:r>
    </w:p>
    <w:p w14:paraId="48FFD73D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.distinct()</w:t>
      </w:r>
    </w:p>
    <w:p w14:paraId="19F1199A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t xml:space="preserve">         .</w:t>
      </w:r>
      <w:proofErr w:type="spellStart"/>
      <w:r w:rsidRPr="00E046D3">
        <w:rPr>
          <w:lang w:val="en-IN"/>
        </w:rPr>
        <w:t>forEach</w:t>
      </w:r>
      <w:proofErr w:type="spellEnd"/>
      <w:r w:rsidRPr="00E046D3">
        <w:rPr>
          <w:lang w:val="en-IN"/>
        </w:rPr>
        <w:t>(</w:t>
      </w:r>
      <w:proofErr w:type="spellStart"/>
      <w:r w:rsidRPr="00E046D3">
        <w:rPr>
          <w:lang w:val="en-IN"/>
        </w:rPr>
        <w:t>System.out</w:t>
      </w:r>
      <w:proofErr w:type="spellEnd"/>
      <w:r w:rsidRPr="00E046D3">
        <w:rPr>
          <w:lang w:val="en-IN"/>
        </w:rPr>
        <w:t>::</w:t>
      </w:r>
      <w:proofErr w:type="spellStart"/>
      <w:r w:rsidRPr="00E046D3">
        <w:rPr>
          <w:lang w:val="en-IN"/>
        </w:rPr>
        <w:t>println</w:t>
      </w:r>
      <w:proofErr w:type="spellEnd"/>
      <w:r w:rsidRPr="00E046D3">
        <w:rPr>
          <w:lang w:val="en-IN"/>
        </w:rPr>
        <w:t>);</w:t>
      </w:r>
    </w:p>
    <w:p w14:paraId="516FE5A3" w14:textId="77777777" w:rsidR="00E046D3" w:rsidRPr="00E046D3" w:rsidRDefault="00E046D3" w:rsidP="00E046D3">
      <w:pPr>
        <w:rPr>
          <w:lang w:val="en-IN"/>
        </w:rPr>
      </w:pPr>
      <w:r w:rsidRPr="00E046D3">
        <w:rPr>
          <w:lang w:val="en-IN"/>
        </w:rPr>
        <w:pict w14:anchorId="34F23A79">
          <v:rect id="_x0000_i2905" style="width:0;height:1.5pt" o:hralign="center" o:hrstd="t" o:hr="t" fillcolor="#a0a0a0" stroked="f"/>
        </w:pict>
      </w:r>
    </w:p>
    <w:p w14:paraId="4CC97D00" w14:textId="77777777" w:rsidR="00E046D3" w:rsidRPr="00E046D3" w:rsidRDefault="00E046D3" w:rsidP="00E046D3">
      <w:pPr>
        <w:rPr>
          <w:b/>
          <w:bCs/>
          <w:lang w:val="en-IN"/>
        </w:rPr>
      </w:pPr>
      <w:r w:rsidRPr="00E046D3">
        <w:rPr>
          <w:rFonts w:ascii="Segoe UI Emoji" w:hAnsi="Segoe UI Emoji" w:cs="Segoe UI Emoji"/>
          <w:b/>
          <w:bCs/>
          <w:lang w:val="en-IN"/>
        </w:rPr>
        <w:t>🎯</w:t>
      </w:r>
      <w:r w:rsidRPr="00E046D3">
        <w:rPr>
          <w:b/>
          <w:bCs/>
          <w:lang w:val="en-IN"/>
        </w:rPr>
        <w:t xml:space="preserve"> Summary (Trainer Note)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126"/>
      </w:tblGrid>
      <w:tr w:rsidR="00E046D3" w:rsidRPr="00E046D3" w14:paraId="311E3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D3A38" w14:textId="77777777" w:rsidR="00E046D3" w:rsidRPr="00E046D3" w:rsidRDefault="00E046D3" w:rsidP="00E046D3">
            <w:pPr>
              <w:rPr>
                <w:b/>
                <w:bCs/>
                <w:lang w:val="en-IN"/>
              </w:rPr>
            </w:pPr>
            <w:r w:rsidRPr="00E046D3">
              <w:rPr>
                <w:b/>
                <w:bCs/>
                <w:lang w:val="en-IN"/>
              </w:rPr>
              <w:t>Stream Method</w:t>
            </w:r>
          </w:p>
        </w:tc>
        <w:tc>
          <w:tcPr>
            <w:tcW w:w="0" w:type="auto"/>
            <w:vAlign w:val="center"/>
            <w:hideMark/>
          </w:tcPr>
          <w:p w14:paraId="243F72A7" w14:textId="77777777" w:rsidR="00E046D3" w:rsidRPr="00E046D3" w:rsidRDefault="00E046D3" w:rsidP="00E046D3">
            <w:pPr>
              <w:rPr>
                <w:b/>
                <w:bCs/>
                <w:lang w:val="en-IN"/>
              </w:rPr>
            </w:pPr>
            <w:r w:rsidRPr="00E046D3">
              <w:rPr>
                <w:b/>
                <w:bCs/>
                <w:lang w:val="en-IN"/>
              </w:rPr>
              <w:t>Real-World Purpose</w:t>
            </w:r>
          </w:p>
        </w:tc>
      </w:tr>
      <w:tr w:rsidR="00E046D3" w:rsidRPr="00E046D3" w14:paraId="1FAA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7A7B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9EBA1CB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Business rules</w:t>
            </w:r>
          </w:p>
        </w:tc>
      </w:tr>
      <w:tr w:rsidR="00E046D3" w:rsidRPr="00E046D3" w14:paraId="5B8A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ED7A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CDC53E2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Transform data</w:t>
            </w:r>
          </w:p>
        </w:tc>
      </w:tr>
      <w:tr w:rsidR="00E046D3" w:rsidRPr="00E046D3" w14:paraId="6A76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A4ED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62261813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Ranking</w:t>
            </w:r>
          </w:p>
        </w:tc>
      </w:tr>
      <w:tr w:rsidR="00E046D3" w:rsidRPr="00E046D3" w14:paraId="6972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3CA8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limit/skip</w:t>
            </w:r>
          </w:p>
        </w:tc>
        <w:tc>
          <w:tcPr>
            <w:tcW w:w="0" w:type="auto"/>
            <w:vAlign w:val="center"/>
            <w:hideMark/>
          </w:tcPr>
          <w:p w14:paraId="1D79EC80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Pagination</w:t>
            </w:r>
          </w:p>
        </w:tc>
      </w:tr>
      <w:tr w:rsidR="00E046D3" w:rsidRPr="00E046D3" w14:paraId="42E0E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3791" w14:textId="77777777" w:rsidR="00E046D3" w:rsidRPr="00E046D3" w:rsidRDefault="00E046D3" w:rsidP="00E046D3">
            <w:pPr>
              <w:rPr>
                <w:lang w:val="en-IN"/>
              </w:rPr>
            </w:pPr>
            <w:proofErr w:type="spellStart"/>
            <w:r w:rsidRPr="00E046D3">
              <w:rPr>
                <w:lang w:val="en-IN"/>
              </w:rPr>
              <w:t>groupingBy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CB74D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Reports</w:t>
            </w:r>
          </w:p>
        </w:tc>
      </w:tr>
      <w:tr w:rsidR="00E046D3" w:rsidRPr="00E046D3" w14:paraId="510A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1333" w14:textId="77777777" w:rsidR="00E046D3" w:rsidRPr="00E046D3" w:rsidRDefault="00E046D3" w:rsidP="00E046D3">
            <w:pPr>
              <w:rPr>
                <w:lang w:val="en-IN"/>
              </w:rPr>
            </w:pPr>
            <w:proofErr w:type="spellStart"/>
            <w:r w:rsidRPr="00E046D3">
              <w:rPr>
                <w:lang w:val="en-IN"/>
              </w:rPr>
              <w:t>partitioningBy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E58A2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Status split</w:t>
            </w:r>
          </w:p>
        </w:tc>
      </w:tr>
      <w:tr w:rsidR="00E046D3" w:rsidRPr="00E046D3" w14:paraId="08EE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3844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3E1363F7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Aggregation</w:t>
            </w:r>
          </w:p>
        </w:tc>
      </w:tr>
      <w:tr w:rsidR="00E046D3" w:rsidRPr="00E046D3" w14:paraId="379D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66EF" w14:textId="77777777" w:rsidR="00E046D3" w:rsidRPr="00E046D3" w:rsidRDefault="00E046D3" w:rsidP="00E046D3">
            <w:pPr>
              <w:rPr>
                <w:lang w:val="en-IN"/>
              </w:rPr>
            </w:pPr>
            <w:proofErr w:type="spellStart"/>
            <w:r w:rsidRPr="00E046D3">
              <w:rPr>
                <w:lang w:val="en-IN"/>
              </w:rPr>
              <w:t>summaryStatistics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5B42B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Analytics</w:t>
            </w:r>
          </w:p>
        </w:tc>
      </w:tr>
      <w:tr w:rsidR="00E046D3" w:rsidRPr="00E046D3" w14:paraId="0799F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3AE9" w14:textId="77777777" w:rsidR="00E046D3" w:rsidRPr="00E046D3" w:rsidRDefault="00E046D3" w:rsidP="00E046D3">
            <w:pPr>
              <w:rPr>
                <w:lang w:val="en-IN"/>
              </w:rPr>
            </w:pPr>
            <w:proofErr w:type="spellStart"/>
            <w:r w:rsidRPr="00E046D3">
              <w:rPr>
                <w:lang w:val="en-IN"/>
              </w:rPr>
              <w:t>findAny</w:t>
            </w:r>
            <w:proofErr w:type="spellEnd"/>
            <w:r w:rsidRPr="00E046D3">
              <w:rPr>
                <w:lang w:val="en-IN"/>
              </w:rPr>
              <w:t xml:space="preserve"> / </w:t>
            </w:r>
            <w:proofErr w:type="spellStart"/>
            <w:r w:rsidRPr="00E046D3">
              <w:rPr>
                <w:lang w:val="en-IN"/>
              </w:rPr>
              <w:t>findFirst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9DAC2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Search</w:t>
            </w:r>
          </w:p>
        </w:tc>
      </w:tr>
      <w:tr w:rsidR="00E046D3" w:rsidRPr="00E046D3" w14:paraId="01784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1400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40A12794" w14:textId="77777777" w:rsidR="00E046D3" w:rsidRPr="00E046D3" w:rsidRDefault="00E046D3" w:rsidP="00E046D3">
            <w:pPr>
              <w:rPr>
                <w:lang w:val="en-IN"/>
              </w:rPr>
            </w:pPr>
            <w:r w:rsidRPr="00E046D3">
              <w:rPr>
                <w:lang w:val="en-IN"/>
              </w:rPr>
              <w:t>Debugging</w:t>
            </w:r>
          </w:p>
        </w:tc>
      </w:tr>
    </w:tbl>
    <w:p w14:paraId="2DDB2B87" w14:textId="77777777" w:rsidR="00E046D3" w:rsidRDefault="00E046D3" w:rsidP="00334C13"/>
    <w:p w14:paraId="2E8A2CC5" w14:textId="77777777" w:rsidR="00DC02E0" w:rsidRDefault="00DC02E0" w:rsidP="00334C13"/>
    <w:p w14:paraId="252EAF79" w14:textId="77777777" w:rsidR="00DC02E0" w:rsidRDefault="00DC02E0" w:rsidP="00334C13"/>
    <w:p w14:paraId="43DD2F95" w14:textId="6B6E2381" w:rsidR="00DC02E0" w:rsidRDefault="00DC02E0" w:rsidP="00334C13">
      <w:r>
        <w:t>Working Demo</w:t>
      </w:r>
    </w:p>
    <w:p w14:paraId="03D23364" w14:textId="77777777" w:rsidR="00DC02E0" w:rsidRDefault="00DC02E0" w:rsidP="00DC02E0">
      <w:r>
        <w:t>class Employee {</w:t>
      </w:r>
    </w:p>
    <w:p w14:paraId="320A3468" w14:textId="77777777" w:rsidR="00DC02E0" w:rsidRDefault="00DC02E0" w:rsidP="00DC02E0">
      <w:r>
        <w:t xml:space="preserve">    int id;</w:t>
      </w:r>
    </w:p>
    <w:p w14:paraId="4C8952A5" w14:textId="77777777" w:rsidR="00DC02E0" w:rsidRDefault="00DC02E0" w:rsidP="00DC02E0">
      <w:r>
        <w:t xml:space="preserve">    String name;</w:t>
      </w:r>
    </w:p>
    <w:p w14:paraId="4B346E1D" w14:textId="77777777" w:rsidR="00DC02E0" w:rsidRDefault="00DC02E0" w:rsidP="00DC02E0">
      <w:r>
        <w:lastRenderedPageBreak/>
        <w:t xml:space="preserve">    String department;</w:t>
      </w:r>
    </w:p>
    <w:p w14:paraId="35713723" w14:textId="77777777" w:rsidR="00DC02E0" w:rsidRDefault="00DC02E0" w:rsidP="00DC02E0">
      <w:r>
        <w:t xml:space="preserve">    String role;</w:t>
      </w:r>
    </w:p>
    <w:p w14:paraId="535D0312" w14:textId="77777777" w:rsidR="00DC02E0" w:rsidRDefault="00DC02E0" w:rsidP="00DC02E0">
      <w:r>
        <w:t xml:space="preserve">    double salary;</w:t>
      </w:r>
    </w:p>
    <w:p w14:paraId="324B9CB6" w14:textId="77777777" w:rsidR="00DC02E0" w:rsidRDefault="00DC02E0" w:rsidP="00DC02E0">
      <w:r>
        <w:t xml:space="preserve">    int experience;</w:t>
      </w:r>
    </w:p>
    <w:p w14:paraId="19C7BD6C" w14:textId="77777777" w:rsidR="00DC02E0" w:rsidRDefault="00DC02E0" w:rsidP="00DC02E0">
      <w:r>
        <w:t xml:space="preserve">    String city;</w:t>
      </w:r>
    </w:p>
    <w:p w14:paraId="1EBAA0C4" w14:textId="77777777" w:rsidR="00DC02E0" w:rsidRDefault="00DC02E0" w:rsidP="00DC02E0">
      <w:r>
        <w:t xml:space="preserve">    </w:t>
      </w:r>
      <w:proofErr w:type="spellStart"/>
      <w:r>
        <w:t>boolean</w:t>
      </w:r>
      <w:proofErr w:type="spellEnd"/>
      <w:r>
        <w:t xml:space="preserve"> active;</w:t>
      </w:r>
    </w:p>
    <w:p w14:paraId="78B65272" w14:textId="77777777" w:rsidR="00DC02E0" w:rsidRDefault="00DC02E0" w:rsidP="00DC02E0">
      <w:r>
        <w:t xml:space="preserve">    int age;</w:t>
      </w:r>
    </w:p>
    <w:p w14:paraId="0585D80D" w14:textId="77777777" w:rsidR="00DC02E0" w:rsidRDefault="00DC02E0" w:rsidP="00DC02E0">
      <w:r>
        <w:t xml:space="preserve">    char grade;</w:t>
      </w:r>
    </w:p>
    <w:p w14:paraId="7ABE2F47" w14:textId="77777777" w:rsidR="00DC02E0" w:rsidRDefault="00DC02E0" w:rsidP="00DC02E0"/>
    <w:p w14:paraId="6D28BEB6" w14:textId="77777777" w:rsidR="00DC02E0" w:rsidRDefault="00DC02E0" w:rsidP="00DC02E0">
      <w:r>
        <w:t xml:space="preserve">    public Employee(int id, String name, String department, String role,</w:t>
      </w:r>
    </w:p>
    <w:p w14:paraId="4F293923" w14:textId="77777777" w:rsidR="00DC02E0" w:rsidRDefault="00DC02E0" w:rsidP="00DC02E0">
      <w:r>
        <w:t xml:space="preserve">                    double salary, int experience, String city,</w:t>
      </w:r>
    </w:p>
    <w:p w14:paraId="7B81D8A4" w14:textId="77777777" w:rsidR="00DC02E0" w:rsidRDefault="00DC02E0" w:rsidP="00DC02E0">
      <w:r>
        <w:t xml:space="preserve">                    </w:t>
      </w:r>
      <w:proofErr w:type="spellStart"/>
      <w:r>
        <w:t>boolean</w:t>
      </w:r>
      <w:proofErr w:type="spellEnd"/>
      <w:r>
        <w:t xml:space="preserve"> active, int age, char grade) {</w:t>
      </w:r>
    </w:p>
    <w:p w14:paraId="3F60FF1E" w14:textId="77777777" w:rsidR="00DC02E0" w:rsidRDefault="00DC02E0" w:rsidP="00DC02E0">
      <w:r>
        <w:t xml:space="preserve">        this.id = id;</w:t>
      </w:r>
    </w:p>
    <w:p w14:paraId="0727FF56" w14:textId="77777777" w:rsidR="00DC02E0" w:rsidRDefault="00DC02E0" w:rsidP="00DC02E0">
      <w:r>
        <w:t xml:space="preserve">        this.name = name;</w:t>
      </w:r>
    </w:p>
    <w:p w14:paraId="247B4D20" w14:textId="77777777" w:rsidR="00DC02E0" w:rsidRDefault="00DC02E0" w:rsidP="00DC02E0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14:paraId="294A9806" w14:textId="77777777" w:rsidR="00DC02E0" w:rsidRDefault="00DC02E0" w:rsidP="00DC02E0">
      <w:r>
        <w:t xml:space="preserve">        </w:t>
      </w:r>
      <w:proofErr w:type="spellStart"/>
      <w:r>
        <w:t>this.role</w:t>
      </w:r>
      <w:proofErr w:type="spellEnd"/>
      <w:r>
        <w:t xml:space="preserve"> = role;</w:t>
      </w:r>
    </w:p>
    <w:p w14:paraId="2DB6D807" w14:textId="77777777" w:rsidR="00DC02E0" w:rsidRDefault="00DC02E0" w:rsidP="00DC02E0"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5A8A40B6" w14:textId="77777777" w:rsidR="00DC02E0" w:rsidRDefault="00DC02E0" w:rsidP="00DC02E0">
      <w:r>
        <w:t xml:space="preserve">        </w:t>
      </w:r>
      <w:proofErr w:type="spellStart"/>
      <w:r>
        <w:t>this.experience</w:t>
      </w:r>
      <w:proofErr w:type="spellEnd"/>
      <w:r>
        <w:t xml:space="preserve"> = experience;</w:t>
      </w:r>
    </w:p>
    <w:p w14:paraId="04E15A7E" w14:textId="77777777" w:rsidR="00DC02E0" w:rsidRDefault="00DC02E0" w:rsidP="00DC02E0">
      <w:r>
        <w:t xml:space="preserve">        </w:t>
      </w:r>
      <w:proofErr w:type="spellStart"/>
      <w:r>
        <w:t>this.city</w:t>
      </w:r>
      <w:proofErr w:type="spellEnd"/>
      <w:r>
        <w:t xml:space="preserve"> = city;</w:t>
      </w:r>
    </w:p>
    <w:p w14:paraId="5459351E" w14:textId="77777777" w:rsidR="00DC02E0" w:rsidRDefault="00DC02E0" w:rsidP="00DC02E0">
      <w:r>
        <w:t xml:space="preserve">        </w:t>
      </w:r>
      <w:proofErr w:type="spellStart"/>
      <w:r>
        <w:t>this.active</w:t>
      </w:r>
      <w:proofErr w:type="spellEnd"/>
      <w:r>
        <w:t xml:space="preserve"> = active;</w:t>
      </w:r>
    </w:p>
    <w:p w14:paraId="7D579337" w14:textId="77777777" w:rsidR="00DC02E0" w:rsidRDefault="00DC02E0" w:rsidP="00DC02E0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23B7A496" w14:textId="77777777" w:rsidR="00DC02E0" w:rsidRDefault="00DC02E0" w:rsidP="00DC02E0">
      <w:r>
        <w:t xml:space="preserve">        </w:t>
      </w:r>
      <w:proofErr w:type="spellStart"/>
      <w:r>
        <w:t>this.grade</w:t>
      </w:r>
      <w:proofErr w:type="spellEnd"/>
      <w:r>
        <w:t xml:space="preserve"> = grade;</w:t>
      </w:r>
    </w:p>
    <w:p w14:paraId="5731CEDB" w14:textId="77777777" w:rsidR="00DC02E0" w:rsidRDefault="00DC02E0" w:rsidP="00DC02E0">
      <w:r>
        <w:t xml:space="preserve">    }</w:t>
      </w:r>
    </w:p>
    <w:p w14:paraId="2CD98286" w14:textId="77777777" w:rsidR="00DC02E0" w:rsidRDefault="00DC02E0" w:rsidP="00DC02E0"/>
    <w:p w14:paraId="2F7115CA" w14:textId="77777777" w:rsidR="00DC02E0" w:rsidRDefault="00DC02E0" w:rsidP="00DC02E0">
      <w:r>
        <w:t xml:space="preserve">    @Override</w:t>
      </w:r>
    </w:p>
    <w:p w14:paraId="205DA852" w14:textId="77777777" w:rsidR="00DC02E0" w:rsidRDefault="00DC02E0" w:rsidP="00DC02E0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440F25A2" w14:textId="77777777" w:rsidR="00DC02E0" w:rsidRDefault="00DC02E0" w:rsidP="00DC02E0">
      <w:r>
        <w:lastRenderedPageBreak/>
        <w:t xml:space="preserve">        return name + " | " + department + " | " + role + " | ₹" + salary;</w:t>
      </w:r>
    </w:p>
    <w:p w14:paraId="14239B82" w14:textId="77777777" w:rsidR="00DC02E0" w:rsidRDefault="00DC02E0" w:rsidP="00DC02E0">
      <w:r>
        <w:t xml:space="preserve">    }</w:t>
      </w:r>
    </w:p>
    <w:p w14:paraId="06303735" w14:textId="35119408" w:rsidR="00DC02E0" w:rsidRDefault="00DC02E0" w:rsidP="00DC02E0">
      <w:r>
        <w:t>}</w:t>
      </w:r>
    </w:p>
    <w:p w14:paraId="4973D5E0" w14:textId="77777777" w:rsidR="00DC02E0" w:rsidRDefault="00DC02E0" w:rsidP="00DC02E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BE0D0EE" w14:textId="77777777" w:rsidR="00DC02E0" w:rsidRDefault="00DC02E0" w:rsidP="00DC02E0">
      <w:r>
        <w:t xml:space="preserve">import </w:t>
      </w:r>
      <w:proofErr w:type="spellStart"/>
      <w:r>
        <w:t>java.util.stream</w:t>
      </w:r>
      <w:proofErr w:type="spellEnd"/>
      <w:r>
        <w:t>.*;</w:t>
      </w:r>
    </w:p>
    <w:p w14:paraId="7ABC4380" w14:textId="77777777" w:rsidR="00DC02E0" w:rsidRDefault="00DC02E0" w:rsidP="00DC02E0"/>
    <w:p w14:paraId="23768E3F" w14:textId="77777777" w:rsidR="00DC02E0" w:rsidRDefault="00DC02E0" w:rsidP="00DC02E0">
      <w:r>
        <w:t xml:space="preserve">public class </w:t>
      </w:r>
      <w:proofErr w:type="spellStart"/>
      <w:r>
        <w:t>StreamApiCompleteDemo</w:t>
      </w:r>
      <w:proofErr w:type="spellEnd"/>
      <w:r>
        <w:t xml:space="preserve"> {</w:t>
      </w:r>
    </w:p>
    <w:p w14:paraId="163BCD66" w14:textId="77777777" w:rsidR="00DC02E0" w:rsidRDefault="00DC02E0" w:rsidP="00DC02E0"/>
    <w:p w14:paraId="0F43729D" w14:textId="77777777" w:rsidR="00DC02E0" w:rsidRDefault="00DC02E0" w:rsidP="00DC02E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9909920" w14:textId="77777777" w:rsidR="00DC02E0" w:rsidRDefault="00DC02E0" w:rsidP="00DC02E0"/>
    <w:p w14:paraId="2B4F1AEC" w14:textId="77777777" w:rsidR="00DC02E0" w:rsidRDefault="00DC02E0" w:rsidP="00DC02E0">
      <w:r>
        <w:t xml:space="preserve">        List&lt;Employee&gt; employees = </w:t>
      </w:r>
      <w:proofErr w:type="spellStart"/>
      <w:r>
        <w:t>List.of</w:t>
      </w:r>
      <w:proofErr w:type="spellEnd"/>
      <w:r>
        <w:t>(</w:t>
      </w:r>
    </w:p>
    <w:p w14:paraId="14C88F5A" w14:textId="77777777" w:rsidR="00DC02E0" w:rsidRDefault="00DC02E0" w:rsidP="00DC02E0">
      <w:r>
        <w:t xml:space="preserve">            new Employee(1,"Ravi","IT","Developer",75000,5,"Chennai",true,28,'A'),</w:t>
      </w:r>
    </w:p>
    <w:p w14:paraId="6D302B56" w14:textId="77777777" w:rsidR="00DC02E0" w:rsidRDefault="00DC02E0" w:rsidP="00DC02E0">
      <w:r>
        <w:t xml:space="preserve">            new Employee(2,"Anu","HR","Manager",90000,10,"Bangalore",true,35,'A'),</w:t>
      </w:r>
    </w:p>
    <w:p w14:paraId="6BFB728F" w14:textId="77777777" w:rsidR="00DC02E0" w:rsidRDefault="00DC02E0" w:rsidP="00DC02E0">
      <w:r>
        <w:t xml:space="preserve">            new Employee(3,"Kiran","IT","Tester",55000,3,"Hyderabad",true,25,'B'),</w:t>
      </w:r>
    </w:p>
    <w:p w14:paraId="2866BC94" w14:textId="77777777" w:rsidR="00DC02E0" w:rsidRDefault="00DC02E0" w:rsidP="00DC02E0">
      <w:r>
        <w:t xml:space="preserve">            new Employee(4,"Meena","Finance","Analyst",65000,6,"Chennai",true,30,'A'),</w:t>
      </w:r>
    </w:p>
    <w:p w14:paraId="085D5183" w14:textId="77777777" w:rsidR="00DC02E0" w:rsidRDefault="00DC02E0" w:rsidP="00DC02E0">
      <w:r>
        <w:t xml:space="preserve">            new Employee(5,"Suresh","IT","Developer",80000,7,"Bangalore",false,32,'A'),</w:t>
      </w:r>
    </w:p>
    <w:p w14:paraId="7F0CB699" w14:textId="77777777" w:rsidR="00DC02E0" w:rsidRDefault="00DC02E0" w:rsidP="00DC02E0">
      <w:r>
        <w:t xml:space="preserve">            new Employee(6,"Priya","HR","Executive",45000,2,"Chennai",true,24,'C'),</w:t>
      </w:r>
    </w:p>
    <w:p w14:paraId="25C60BA3" w14:textId="77777777" w:rsidR="00DC02E0" w:rsidRDefault="00DC02E0" w:rsidP="00DC02E0">
      <w:r>
        <w:t xml:space="preserve">            new Employee(7,"Arun","Sales","Lead",70000,8,"Pune",true,34,'B'),</w:t>
      </w:r>
    </w:p>
    <w:p w14:paraId="39B93007" w14:textId="77777777" w:rsidR="00DC02E0" w:rsidRDefault="00DC02E0" w:rsidP="00DC02E0">
      <w:r>
        <w:t xml:space="preserve">            new Employee(8,"Divya","IT","Architect",120000,12,"Bangalore",true,40,'A'),</w:t>
      </w:r>
    </w:p>
    <w:p w14:paraId="10743EC8" w14:textId="77777777" w:rsidR="00DC02E0" w:rsidRDefault="00DC02E0" w:rsidP="00DC02E0">
      <w:r>
        <w:t xml:space="preserve">            new Employee(9,"Manoj","Finance","Clerk",40000,1,"Hyderabad",true,23,'C'),</w:t>
      </w:r>
    </w:p>
    <w:p w14:paraId="56994803" w14:textId="77777777" w:rsidR="00DC02E0" w:rsidRDefault="00DC02E0" w:rsidP="00DC02E0">
      <w:r>
        <w:t xml:space="preserve">            new Employee(10,"Neha","Sales","Executive",48000,3,"Delhi",true,26,'B'),</w:t>
      </w:r>
    </w:p>
    <w:p w14:paraId="516C6E42" w14:textId="77777777" w:rsidR="00DC02E0" w:rsidRDefault="00DC02E0" w:rsidP="00DC02E0">
      <w:r>
        <w:t xml:space="preserve">            new Employee(11,"Vijay","IT","DevOps",95000,9,"Chennai",true,36,'A'),</w:t>
      </w:r>
    </w:p>
    <w:p w14:paraId="47CECBA5" w14:textId="77777777" w:rsidR="00DC02E0" w:rsidRDefault="00DC02E0" w:rsidP="00DC02E0">
      <w:r>
        <w:t xml:space="preserve">            new Employee(12,"Sneha","HR","Recruiter",52000,4,"Pune",true,27,'B'),</w:t>
      </w:r>
    </w:p>
    <w:p w14:paraId="63674178" w14:textId="77777777" w:rsidR="00DC02E0" w:rsidRDefault="00DC02E0" w:rsidP="00DC02E0">
      <w:r>
        <w:t xml:space="preserve">            new Employee(13,"Ajay","Finance","Manager",100000,11,"Delhi",true,42,'A'),</w:t>
      </w:r>
    </w:p>
    <w:p w14:paraId="0B479235" w14:textId="77777777" w:rsidR="00DC02E0" w:rsidRDefault="00DC02E0" w:rsidP="00DC02E0">
      <w:r>
        <w:t xml:space="preserve">            new Employee(14,"Kavya","IT","Developer",72000,5,"Hyderabad",true,29,'A'),</w:t>
      </w:r>
    </w:p>
    <w:p w14:paraId="53C0A729" w14:textId="77777777" w:rsidR="00DC02E0" w:rsidRDefault="00DC02E0" w:rsidP="00DC02E0">
      <w:r>
        <w:t xml:space="preserve">            new Employee(15,"Rahul","Sales","Manager",88000,9,"Bangalore",false,38,'A'),</w:t>
      </w:r>
    </w:p>
    <w:p w14:paraId="20D9BAAB" w14:textId="77777777" w:rsidR="00DC02E0" w:rsidRDefault="00DC02E0" w:rsidP="00DC02E0">
      <w:r>
        <w:lastRenderedPageBreak/>
        <w:t xml:space="preserve">            new Employee(16,"Pooja","HR","Executive",47000,2,"Chennai",true,25,'C'),</w:t>
      </w:r>
    </w:p>
    <w:p w14:paraId="5BDB05BD" w14:textId="77777777" w:rsidR="00DC02E0" w:rsidRDefault="00DC02E0" w:rsidP="00DC02E0">
      <w:r>
        <w:t xml:space="preserve">            new Employee(17,"Nitin","IT","Tester",58000,4,"Pune",true,28,'B'),</w:t>
      </w:r>
    </w:p>
    <w:p w14:paraId="7C7818C5" w14:textId="77777777" w:rsidR="00DC02E0" w:rsidRDefault="00DC02E0" w:rsidP="00DC02E0">
      <w:r>
        <w:t xml:space="preserve">            new Employee(18,"Sanjay","Finance","Analyst",67000,6,"Bangalore",true,31,'A'),</w:t>
      </w:r>
    </w:p>
    <w:p w14:paraId="265B3A19" w14:textId="77777777" w:rsidR="00DC02E0" w:rsidRDefault="00DC02E0" w:rsidP="00DC02E0">
      <w:r>
        <w:t xml:space="preserve">            new Employee(19,"Asha","IT","Developer",76000,6,"Delhi",true,30,'A'),</w:t>
      </w:r>
    </w:p>
    <w:p w14:paraId="14D0A6BA" w14:textId="77777777" w:rsidR="00DC02E0" w:rsidRDefault="00DC02E0" w:rsidP="00DC02E0">
      <w:r>
        <w:t xml:space="preserve">            new Employee(20,"Ramesh","Sales","Executive",49000,3,"Hyderabad",true,27,'B')</w:t>
      </w:r>
    </w:p>
    <w:p w14:paraId="2398F8A7" w14:textId="77777777" w:rsidR="00DC02E0" w:rsidRDefault="00DC02E0" w:rsidP="00DC02E0">
      <w:r>
        <w:t xml:space="preserve">        );</w:t>
      </w:r>
    </w:p>
    <w:p w14:paraId="3E87D24B" w14:textId="77777777" w:rsidR="00DC02E0" w:rsidRDefault="00DC02E0" w:rsidP="00DC02E0"/>
    <w:p w14:paraId="7B9B66DA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("\n1️</w:t>
      </w:r>
      <w:r>
        <w:rPr>
          <w:rFonts w:ascii="Segoe UI Symbol" w:hAnsi="Segoe UI Symbol" w:cs="Segoe UI Symbol"/>
        </w:rPr>
        <w:t>⃣</w:t>
      </w:r>
      <w:r>
        <w:t xml:space="preserve"> Active IT Employees");</w:t>
      </w:r>
    </w:p>
    <w:p w14:paraId="13C5B0B5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2218DECE" w14:textId="77777777" w:rsidR="00DC02E0" w:rsidRDefault="00DC02E0" w:rsidP="00DC02E0">
      <w:r>
        <w:t xml:space="preserve">                .filter(e -&gt; </w:t>
      </w:r>
      <w:proofErr w:type="spellStart"/>
      <w:r>
        <w:t>e.department.equals</w:t>
      </w:r>
      <w:proofErr w:type="spellEnd"/>
      <w:r>
        <w:t>("IT"))</w:t>
      </w:r>
    </w:p>
    <w:p w14:paraId="2F285084" w14:textId="77777777" w:rsidR="00DC02E0" w:rsidRDefault="00DC02E0" w:rsidP="00DC02E0">
      <w:r>
        <w:t xml:space="preserve">                .filter(e -&gt; </w:t>
      </w:r>
      <w:proofErr w:type="spellStart"/>
      <w:r>
        <w:t>e.active</w:t>
      </w:r>
      <w:proofErr w:type="spellEnd"/>
      <w:r>
        <w:t>)</w:t>
      </w:r>
    </w:p>
    <w:p w14:paraId="38A59CF6" w14:textId="77777777" w:rsidR="00DC02E0" w:rsidRDefault="00DC02E0" w:rsidP="00DC02E0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44836E5F" w14:textId="77777777" w:rsidR="00DC02E0" w:rsidRDefault="00DC02E0" w:rsidP="00DC02E0"/>
    <w:p w14:paraId="012E06A9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("\n2️</w:t>
      </w:r>
      <w:r>
        <w:rPr>
          <w:rFonts w:ascii="Segoe UI Symbol" w:hAnsi="Segoe UI Symbol" w:cs="Segoe UI Symbol"/>
        </w:rPr>
        <w:t>⃣</w:t>
      </w:r>
      <w:r>
        <w:t xml:space="preserve"> Employee Names");</w:t>
      </w:r>
    </w:p>
    <w:p w14:paraId="5DC23432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7E5941D8" w14:textId="77777777" w:rsidR="00DC02E0" w:rsidRDefault="00DC02E0" w:rsidP="00DC02E0">
      <w:r>
        <w:t xml:space="preserve">                .map(e -&gt; e.name)</w:t>
      </w:r>
    </w:p>
    <w:p w14:paraId="41400569" w14:textId="77777777" w:rsidR="00DC02E0" w:rsidRDefault="00DC02E0" w:rsidP="00DC02E0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501C766B" w14:textId="77777777" w:rsidR="00DC02E0" w:rsidRDefault="00DC02E0" w:rsidP="00DC02E0"/>
    <w:p w14:paraId="6EF7C893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("\n3️</w:t>
      </w:r>
      <w:r>
        <w:rPr>
          <w:rFonts w:ascii="Segoe UI Symbol" w:hAnsi="Segoe UI Symbol" w:cs="Segoe UI Symbol"/>
        </w:rPr>
        <w:t>⃣</w:t>
      </w:r>
      <w:r>
        <w:t xml:space="preserve"> Salary Ascending");</w:t>
      </w:r>
    </w:p>
    <w:p w14:paraId="32D6AA36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704CA85D" w14:textId="77777777" w:rsidR="00DC02E0" w:rsidRDefault="00DC02E0" w:rsidP="00DC02E0">
      <w:r>
        <w:t xml:space="preserve">                .sorted(</w:t>
      </w:r>
      <w:proofErr w:type="spellStart"/>
      <w:r>
        <w:t>Comparator.comparingDouble</w:t>
      </w:r>
      <w:proofErr w:type="spellEnd"/>
      <w:r>
        <w:t xml:space="preserve">(e -&gt; </w:t>
      </w:r>
      <w:proofErr w:type="spellStart"/>
      <w:r>
        <w:t>e.salary</w:t>
      </w:r>
      <w:proofErr w:type="spellEnd"/>
      <w:r>
        <w:t>))</w:t>
      </w:r>
    </w:p>
    <w:p w14:paraId="47E3F451" w14:textId="77777777" w:rsidR="00DC02E0" w:rsidRDefault="00DC02E0" w:rsidP="00DC02E0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0F209D12" w14:textId="77777777" w:rsidR="00DC02E0" w:rsidRDefault="00DC02E0" w:rsidP="00DC02E0"/>
    <w:p w14:paraId="7136869D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("\n4️</w:t>
      </w:r>
      <w:r>
        <w:rPr>
          <w:rFonts w:ascii="Segoe UI Symbol" w:hAnsi="Segoe UI Symbol" w:cs="Segoe UI Symbol"/>
        </w:rPr>
        <w:t>⃣</w:t>
      </w:r>
      <w:r>
        <w:t xml:space="preserve"> Salary Descending");</w:t>
      </w:r>
    </w:p>
    <w:p w14:paraId="53D73563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0227F6A7" w14:textId="77777777" w:rsidR="00DC02E0" w:rsidRDefault="00DC02E0" w:rsidP="00DC02E0">
      <w:r>
        <w:t xml:space="preserve">                .sorted((a, b) -&gt; </w:t>
      </w:r>
      <w:proofErr w:type="spellStart"/>
      <w:r>
        <w:t>Double.compare</w:t>
      </w:r>
      <w:proofErr w:type="spellEnd"/>
      <w:r>
        <w:t>(</w:t>
      </w:r>
      <w:proofErr w:type="spellStart"/>
      <w:r>
        <w:t>b.salary</w:t>
      </w:r>
      <w:proofErr w:type="spellEnd"/>
      <w:r>
        <w:t xml:space="preserve">, </w:t>
      </w:r>
      <w:proofErr w:type="spellStart"/>
      <w:r>
        <w:t>a.salary</w:t>
      </w:r>
      <w:proofErr w:type="spellEnd"/>
      <w:r>
        <w:t>))</w:t>
      </w:r>
    </w:p>
    <w:p w14:paraId="522E166B" w14:textId="77777777" w:rsidR="00DC02E0" w:rsidRDefault="00DC02E0" w:rsidP="00DC02E0">
      <w:r>
        <w:lastRenderedPageBreak/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4D1EF817" w14:textId="77777777" w:rsidR="00DC02E0" w:rsidRDefault="00DC02E0" w:rsidP="00DC02E0"/>
    <w:p w14:paraId="38206671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("\n5️</w:t>
      </w:r>
      <w:r>
        <w:rPr>
          <w:rFonts w:ascii="Segoe UI Symbol" w:hAnsi="Segoe UI Symbol" w:cs="Segoe UI Symbol"/>
        </w:rPr>
        <w:t>⃣</w:t>
      </w:r>
      <w:r>
        <w:t xml:space="preserve"> Top 5 Salaries");</w:t>
      </w:r>
    </w:p>
    <w:p w14:paraId="4E06DFF5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78CA8AD9" w14:textId="77777777" w:rsidR="00DC02E0" w:rsidRDefault="00DC02E0" w:rsidP="00DC02E0">
      <w:r>
        <w:t xml:space="preserve">                .sorted((a, b) -&gt; </w:t>
      </w:r>
      <w:proofErr w:type="spellStart"/>
      <w:r>
        <w:t>Double.compare</w:t>
      </w:r>
      <w:proofErr w:type="spellEnd"/>
      <w:r>
        <w:t>(</w:t>
      </w:r>
      <w:proofErr w:type="spellStart"/>
      <w:r>
        <w:t>b.salary</w:t>
      </w:r>
      <w:proofErr w:type="spellEnd"/>
      <w:r>
        <w:t xml:space="preserve">, </w:t>
      </w:r>
      <w:proofErr w:type="spellStart"/>
      <w:r>
        <w:t>a.salary</w:t>
      </w:r>
      <w:proofErr w:type="spellEnd"/>
      <w:r>
        <w:t>))</w:t>
      </w:r>
    </w:p>
    <w:p w14:paraId="0D3DA6AA" w14:textId="77777777" w:rsidR="00DC02E0" w:rsidRDefault="00DC02E0" w:rsidP="00DC02E0">
      <w:r>
        <w:t xml:space="preserve">                .limit(5)</w:t>
      </w:r>
    </w:p>
    <w:p w14:paraId="112F76BE" w14:textId="77777777" w:rsidR="00DC02E0" w:rsidRDefault="00DC02E0" w:rsidP="00DC02E0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64EB063A" w14:textId="77777777" w:rsidR="00DC02E0" w:rsidRDefault="00DC02E0" w:rsidP="00DC02E0"/>
    <w:p w14:paraId="275AC98C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("\n6️</w:t>
      </w:r>
      <w:r>
        <w:rPr>
          <w:rFonts w:ascii="Segoe UI Symbol" w:hAnsi="Segoe UI Symbol" w:cs="Segoe UI Symbol"/>
        </w:rPr>
        <w:t>⃣</w:t>
      </w:r>
      <w:r>
        <w:t xml:space="preserve"> Skip First 5 Junior Employees");</w:t>
      </w:r>
    </w:p>
    <w:p w14:paraId="60F2B79B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5A7A948B" w14:textId="77777777" w:rsidR="00DC02E0" w:rsidRDefault="00DC02E0" w:rsidP="00DC02E0">
      <w:r>
        <w:t xml:space="preserve">                .sorted(</w:t>
      </w:r>
      <w:proofErr w:type="spellStart"/>
      <w:r>
        <w:t>Comparator.comparingInt</w:t>
      </w:r>
      <w:proofErr w:type="spellEnd"/>
      <w:r>
        <w:t xml:space="preserve">(e -&gt; </w:t>
      </w:r>
      <w:proofErr w:type="spellStart"/>
      <w:r>
        <w:t>e.experience</w:t>
      </w:r>
      <w:proofErr w:type="spellEnd"/>
      <w:r>
        <w:t>))</w:t>
      </w:r>
    </w:p>
    <w:p w14:paraId="2BA16D2B" w14:textId="77777777" w:rsidR="00DC02E0" w:rsidRDefault="00DC02E0" w:rsidP="00DC02E0">
      <w:r>
        <w:t xml:space="preserve">                .skip(5)</w:t>
      </w:r>
    </w:p>
    <w:p w14:paraId="6AE5C7D6" w14:textId="77777777" w:rsidR="00DC02E0" w:rsidRDefault="00DC02E0" w:rsidP="00DC02E0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0C3045F2" w14:textId="77777777" w:rsidR="00DC02E0" w:rsidRDefault="00DC02E0" w:rsidP="00DC02E0"/>
    <w:p w14:paraId="32F8094A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("\n7️</w:t>
      </w:r>
      <w:r>
        <w:rPr>
          <w:rFonts w:ascii="Segoe UI Symbol" w:hAnsi="Segoe UI Symbol" w:cs="Segoe UI Symbol"/>
        </w:rPr>
        <w:t>⃣</w:t>
      </w:r>
      <w:r>
        <w:t xml:space="preserve"> Employee Count");</w:t>
      </w:r>
    </w:p>
    <w:p w14:paraId="70893472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employees.stream</w:t>
      </w:r>
      <w:proofErr w:type="spellEnd"/>
      <w:r>
        <w:t>().count());</w:t>
      </w:r>
    </w:p>
    <w:p w14:paraId="5AADEE13" w14:textId="77777777" w:rsidR="00DC02E0" w:rsidRDefault="00DC02E0" w:rsidP="00DC02E0"/>
    <w:p w14:paraId="5D93480F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("\n8️</w:t>
      </w:r>
      <w:r>
        <w:rPr>
          <w:rFonts w:ascii="Segoe UI Symbol" w:hAnsi="Segoe UI Symbol" w:cs="Segoe UI Symbol"/>
        </w:rPr>
        <w:t>⃣</w:t>
      </w:r>
      <w:r>
        <w:t xml:space="preserve"> Any employee earning &gt; 1L?");</w:t>
      </w:r>
    </w:p>
    <w:p w14:paraId="76405CA2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employees.stream</w:t>
      </w:r>
      <w:proofErr w:type="spellEnd"/>
      <w:r>
        <w:t>().</w:t>
      </w:r>
      <w:proofErr w:type="spellStart"/>
      <w:r>
        <w:t>anyMatch</w:t>
      </w:r>
      <w:proofErr w:type="spellEnd"/>
      <w:r>
        <w:t xml:space="preserve">(e -&gt; </w:t>
      </w:r>
      <w:proofErr w:type="spellStart"/>
      <w:r>
        <w:t>e.salary</w:t>
      </w:r>
      <w:proofErr w:type="spellEnd"/>
      <w:r>
        <w:t xml:space="preserve"> &gt; 100000));</w:t>
      </w:r>
    </w:p>
    <w:p w14:paraId="1E2EB65A" w14:textId="77777777" w:rsidR="00DC02E0" w:rsidRDefault="00DC02E0" w:rsidP="00DC02E0"/>
    <w:p w14:paraId="01166C26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("\n9️</w:t>
      </w:r>
      <w:r>
        <w:rPr>
          <w:rFonts w:ascii="Segoe UI Symbol" w:hAnsi="Segoe UI Symbol" w:cs="Segoe UI Symbol"/>
        </w:rPr>
        <w:t>⃣</w:t>
      </w:r>
      <w:r>
        <w:t xml:space="preserve"> All employees active?");</w:t>
      </w:r>
    </w:p>
    <w:p w14:paraId="543F8BED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employees.stream</w:t>
      </w:r>
      <w:proofErr w:type="spellEnd"/>
      <w:r>
        <w:t>().</w:t>
      </w:r>
      <w:proofErr w:type="spellStart"/>
      <w:r>
        <w:t>allMatch</w:t>
      </w:r>
      <w:proofErr w:type="spellEnd"/>
      <w:r>
        <w:t xml:space="preserve">(e -&gt; </w:t>
      </w:r>
      <w:proofErr w:type="spellStart"/>
      <w:r>
        <w:t>e.active</w:t>
      </w:r>
      <w:proofErr w:type="spellEnd"/>
      <w:r>
        <w:t>));</w:t>
      </w:r>
    </w:p>
    <w:p w14:paraId="24E7DDB0" w14:textId="77777777" w:rsidR="00DC02E0" w:rsidRDefault="00DC02E0" w:rsidP="00DC02E0"/>
    <w:p w14:paraId="6E307F07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🔟</w:t>
      </w:r>
      <w:r>
        <w:t xml:space="preserve"> No Interns?");</w:t>
      </w:r>
    </w:p>
    <w:p w14:paraId="5586246E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employees.stream</w:t>
      </w:r>
      <w:proofErr w:type="spellEnd"/>
      <w:r>
        <w:t>().</w:t>
      </w:r>
      <w:proofErr w:type="spellStart"/>
      <w:r>
        <w:t>noneMatch</w:t>
      </w:r>
      <w:proofErr w:type="spellEnd"/>
      <w:r>
        <w:t xml:space="preserve">(e -&gt; </w:t>
      </w:r>
      <w:proofErr w:type="spellStart"/>
      <w:r>
        <w:t>e.role.equals</w:t>
      </w:r>
      <w:proofErr w:type="spellEnd"/>
      <w:r>
        <w:t>("Intern")));</w:t>
      </w:r>
    </w:p>
    <w:p w14:paraId="16307797" w14:textId="77777777" w:rsidR="00DC02E0" w:rsidRDefault="00DC02E0" w:rsidP="00DC02E0"/>
    <w:p w14:paraId="5C689759" w14:textId="77777777" w:rsidR="00DC02E0" w:rsidRDefault="00DC02E0" w:rsidP="00DC02E0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("\n11️</w:t>
      </w:r>
      <w:r>
        <w:rPr>
          <w:rFonts w:ascii="Segoe UI Symbol" w:hAnsi="Segoe UI Symbol" w:cs="Segoe UI Symbol"/>
        </w:rPr>
        <w:t>⃣</w:t>
      </w:r>
      <w:r>
        <w:t xml:space="preserve"> First IT Employee");</w:t>
      </w:r>
    </w:p>
    <w:p w14:paraId="338313B7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469819EA" w14:textId="77777777" w:rsidR="00DC02E0" w:rsidRDefault="00DC02E0" w:rsidP="00DC02E0">
      <w:r>
        <w:t xml:space="preserve">                .filter(e -&gt; </w:t>
      </w:r>
      <w:proofErr w:type="spellStart"/>
      <w:r>
        <w:t>e.department.equals</w:t>
      </w:r>
      <w:proofErr w:type="spellEnd"/>
      <w:r>
        <w:t>("IT"))</w:t>
      </w:r>
    </w:p>
    <w:p w14:paraId="5426F5F5" w14:textId="77777777" w:rsidR="00DC02E0" w:rsidRDefault="00DC02E0" w:rsidP="00DC02E0">
      <w:r>
        <w:t xml:space="preserve">                .</w:t>
      </w:r>
      <w:proofErr w:type="spellStart"/>
      <w:r>
        <w:t>findFirst</w:t>
      </w:r>
      <w:proofErr w:type="spellEnd"/>
      <w:r>
        <w:t>()</w:t>
      </w:r>
    </w:p>
    <w:p w14:paraId="75B68A92" w14:textId="77777777" w:rsidR="00DC02E0" w:rsidRDefault="00DC02E0" w:rsidP="00DC02E0">
      <w:r>
        <w:t xml:space="preserve">                .</w:t>
      </w:r>
      <w:proofErr w:type="spellStart"/>
      <w:r>
        <w:t>ifPresent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76EF09AF" w14:textId="77777777" w:rsidR="00DC02E0" w:rsidRDefault="00DC02E0" w:rsidP="00DC02E0"/>
    <w:p w14:paraId="4B536826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("\n12️</w:t>
      </w:r>
      <w:r>
        <w:rPr>
          <w:rFonts w:ascii="Segoe UI Symbol" w:hAnsi="Segoe UI Symbol" w:cs="Segoe UI Symbol"/>
        </w:rPr>
        <w:t>⃣</w:t>
      </w:r>
      <w:r>
        <w:t xml:space="preserve"> Any HR Employee");</w:t>
      </w:r>
    </w:p>
    <w:p w14:paraId="59CF5118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0166F704" w14:textId="77777777" w:rsidR="00DC02E0" w:rsidRDefault="00DC02E0" w:rsidP="00DC02E0">
      <w:r>
        <w:t xml:space="preserve">                .filter(e -&gt; </w:t>
      </w:r>
      <w:proofErr w:type="spellStart"/>
      <w:r>
        <w:t>e.department.equals</w:t>
      </w:r>
      <w:proofErr w:type="spellEnd"/>
      <w:r>
        <w:t>("HR"))</w:t>
      </w:r>
    </w:p>
    <w:p w14:paraId="661EFA24" w14:textId="77777777" w:rsidR="00DC02E0" w:rsidRDefault="00DC02E0" w:rsidP="00DC02E0">
      <w:r>
        <w:t xml:space="preserve">                .</w:t>
      </w:r>
      <w:proofErr w:type="spellStart"/>
      <w:r>
        <w:t>findAny</w:t>
      </w:r>
      <w:proofErr w:type="spellEnd"/>
      <w:r>
        <w:t>()</w:t>
      </w:r>
    </w:p>
    <w:p w14:paraId="4D6F1EEE" w14:textId="77777777" w:rsidR="00DC02E0" w:rsidRDefault="00DC02E0" w:rsidP="00DC02E0">
      <w:r>
        <w:t xml:space="preserve">                .</w:t>
      </w:r>
      <w:proofErr w:type="spellStart"/>
      <w:r>
        <w:t>ifPresent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3B026C53" w14:textId="77777777" w:rsidR="00DC02E0" w:rsidRDefault="00DC02E0" w:rsidP="00DC02E0"/>
    <w:p w14:paraId="67027A27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("\n13️</w:t>
      </w:r>
      <w:r>
        <w:rPr>
          <w:rFonts w:ascii="Segoe UI Symbol" w:hAnsi="Segoe UI Symbol" w:cs="Segoe UI Symbol"/>
        </w:rPr>
        <w:t>⃣</w:t>
      </w:r>
      <w:r>
        <w:t xml:space="preserve"> Minimum Salary");</w:t>
      </w:r>
    </w:p>
    <w:p w14:paraId="65150760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72C8EC93" w14:textId="77777777" w:rsidR="00DC02E0" w:rsidRDefault="00DC02E0" w:rsidP="00DC02E0">
      <w:r>
        <w:t xml:space="preserve">                .min(</w:t>
      </w:r>
      <w:proofErr w:type="spellStart"/>
      <w:r>
        <w:t>Comparator.comparingDouble</w:t>
      </w:r>
      <w:proofErr w:type="spellEnd"/>
      <w:r>
        <w:t xml:space="preserve">(e -&gt; </w:t>
      </w:r>
      <w:proofErr w:type="spellStart"/>
      <w:r>
        <w:t>e.salary</w:t>
      </w:r>
      <w:proofErr w:type="spellEnd"/>
      <w:r>
        <w:t>))</w:t>
      </w:r>
    </w:p>
    <w:p w14:paraId="2128C987" w14:textId="77777777" w:rsidR="00DC02E0" w:rsidRDefault="00DC02E0" w:rsidP="00DC02E0">
      <w:r>
        <w:t xml:space="preserve">                .</w:t>
      </w:r>
      <w:proofErr w:type="spellStart"/>
      <w:r>
        <w:t>ifPresent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34C7F8EA" w14:textId="77777777" w:rsidR="00DC02E0" w:rsidRDefault="00DC02E0" w:rsidP="00DC02E0"/>
    <w:p w14:paraId="76A4FDAC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("\n14️</w:t>
      </w:r>
      <w:r>
        <w:rPr>
          <w:rFonts w:ascii="Segoe UI Symbol" w:hAnsi="Segoe UI Symbol" w:cs="Segoe UI Symbol"/>
        </w:rPr>
        <w:t>⃣</w:t>
      </w:r>
      <w:r>
        <w:t xml:space="preserve"> Maximum Salary");</w:t>
      </w:r>
    </w:p>
    <w:p w14:paraId="32A4B96E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746A73DE" w14:textId="77777777" w:rsidR="00DC02E0" w:rsidRDefault="00DC02E0" w:rsidP="00DC02E0">
      <w:r>
        <w:t xml:space="preserve">                .max(</w:t>
      </w:r>
      <w:proofErr w:type="spellStart"/>
      <w:r>
        <w:t>Comparator.comparingDouble</w:t>
      </w:r>
      <w:proofErr w:type="spellEnd"/>
      <w:r>
        <w:t xml:space="preserve">(e -&gt; </w:t>
      </w:r>
      <w:proofErr w:type="spellStart"/>
      <w:r>
        <w:t>e.salary</w:t>
      </w:r>
      <w:proofErr w:type="spellEnd"/>
      <w:r>
        <w:t>))</w:t>
      </w:r>
    </w:p>
    <w:p w14:paraId="32EC13B8" w14:textId="77777777" w:rsidR="00DC02E0" w:rsidRDefault="00DC02E0" w:rsidP="00DC02E0">
      <w:r>
        <w:t xml:space="preserve">                .</w:t>
      </w:r>
      <w:proofErr w:type="spellStart"/>
      <w:r>
        <w:t>ifPresent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25BD4E4A" w14:textId="77777777" w:rsidR="00DC02E0" w:rsidRDefault="00DC02E0" w:rsidP="00DC02E0"/>
    <w:p w14:paraId="6A713B8E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("\n15️</w:t>
      </w:r>
      <w:r>
        <w:rPr>
          <w:rFonts w:ascii="Segoe UI Symbol" w:hAnsi="Segoe UI Symbol" w:cs="Segoe UI Symbol"/>
        </w:rPr>
        <w:t>⃣</w:t>
      </w:r>
      <w:r>
        <w:t xml:space="preserve"> Total Salary Expense");</w:t>
      </w:r>
    </w:p>
    <w:p w14:paraId="1506AC27" w14:textId="77777777" w:rsidR="00DC02E0" w:rsidRDefault="00DC02E0" w:rsidP="00DC02E0">
      <w:r>
        <w:t xml:space="preserve">        double </w:t>
      </w:r>
      <w:proofErr w:type="spellStart"/>
      <w:r>
        <w:t>totalSalary</w:t>
      </w:r>
      <w:proofErr w:type="spellEnd"/>
      <w:r>
        <w:t xml:space="preserve"> =</w:t>
      </w:r>
    </w:p>
    <w:p w14:paraId="3C07076B" w14:textId="77777777" w:rsidR="00DC02E0" w:rsidRDefault="00DC02E0" w:rsidP="00DC02E0">
      <w:r>
        <w:t xml:space="preserve">                </w:t>
      </w:r>
      <w:proofErr w:type="spellStart"/>
      <w:r>
        <w:t>employees.stream</w:t>
      </w:r>
      <w:proofErr w:type="spellEnd"/>
      <w:r>
        <w:t>()</w:t>
      </w:r>
    </w:p>
    <w:p w14:paraId="74B47700" w14:textId="77777777" w:rsidR="00DC02E0" w:rsidRDefault="00DC02E0" w:rsidP="00DC02E0">
      <w:r>
        <w:t xml:space="preserve">                         .map(e -&gt; </w:t>
      </w:r>
      <w:proofErr w:type="spellStart"/>
      <w:r>
        <w:t>e.salary</w:t>
      </w:r>
      <w:proofErr w:type="spellEnd"/>
      <w:r>
        <w:t>)</w:t>
      </w:r>
    </w:p>
    <w:p w14:paraId="4A4620C1" w14:textId="77777777" w:rsidR="00DC02E0" w:rsidRDefault="00DC02E0" w:rsidP="00DC02E0">
      <w:r>
        <w:lastRenderedPageBreak/>
        <w:t xml:space="preserve">                         .reduce(0.0, Double::sum);</w:t>
      </w:r>
    </w:p>
    <w:p w14:paraId="7F63595C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totalSalary</w:t>
      </w:r>
      <w:proofErr w:type="spellEnd"/>
      <w:r>
        <w:t>);</w:t>
      </w:r>
    </w:p>
    <w:p w14:paraId="2168290B" w14:textId="77777777" w:rsidR="00DC02E0" w:rsidRDefault="00DC02E0" w:rsidP="00DC02E0"/>
    <w:p w14:paraId="33FB3FF9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("\n16️</w:t>
      </w:r>
      <w:r>
        <w:rPr>
          <w:rFonts w:ascii="Segoe UI Symbol" w:hAnsi="Segoe UI Symbol" w:cs="Segoe UI Symbol"/>
        </w:rPr>
        <w:t>⃣</w:t>
      </w:r>
      <w:r>
        <w:t xml:space="preserve"> Collect IT Employees (List)");</w:t>
      </w:r>
    </w:p>
    <w:p w14:paraId="48D1F70B" w14:textId="77777777" w:rsidR="00DC02E0" w:rsidRDefault="00DC02E0" w:rsidP="00DC02E0">
      <w:r>
        <w:t xml:space="preserve">        List&lt;Employee&gt; </w:t>
      </w:r>
      <w:proofErr w:type="spellStart"/>
      <w:r>
        <w:t>itEmployees</w:t>
      </w:r>
      <w:proofErr w:type="spellEnd"/>
      <w:r>
        <w:t xml:space="preserve"> =</w:t>
      </w:r>
    </w:p>
    <w:p w14:paraId="39FF34B1" w14:textId="77777777" w:rsidR="00DC02E0" w:rsidRDefault="00DC02E0" w:rsidP="00DC02E0">
      <w:r>
        <w:t xml:space="preserve">                </w:t>
      </w:r>
      <w:proofErr w:type="spellStart"/>
      <w:r>
        <w:t>employees.stream</w:t>
      </w:r>
      <w:proofErr w:type="spellEnd"/>
      <w:r>
        <w:t>()</w:t>
      </w:r>
    </w:p>
    <w:p w14:paraId="0E954006" w14:textId="77777777" w:rsidR="00DC02E0" w:rsidRDefault="00DC02E0" w:rsidP="00DC02E0">
      <w:r>
        <w:t xml:space="preserve">                         .filter(e -&gt; </w:t>
      </w:r>
      <w:proofErr w:type="spellStart"/>
      <w:r>
        <w:t>e.department.equals</w:t>
      </w:r>
      <w:proofErr w:type="spellEnd"/>
      <w:r>
        <w:t>("IT"))</w:t>
      </w:r>
    </w:p>
    <w:p w14:paraId="0EC5D1DE" w14:textId="77777777" w:rsidR="00DC02E0" w:rsidRDefault="00DC02E0" w:rsidP="00DC02E0">
      <w:r>
        <w:t xml:space="preserve">                         .collect(</w:t>
      </w:r>
      <w:proofErr w:type="spellStart"/>
      <w:r>
        <w:t>Collectors.toList</w:t>
      </w:r>
      <w:proofErr w:type="spellEnd"/>
      <w:r>
        <w:t>());</w:t>
      </w:r>
    </w:p>
    <w:p w14:paraId="5610E127" w14:textId="77777777" w:rsidR="00DC02E0" w:rsidRDefault="00DC02E0" w:rsidP="00DC02E0">
      <w:r>
        <w:t xml:space="preserve">        </w:t>
      </w:r>
      <w:proofErr w:type="spellStart"/>
      <w:r>
        <w:t>itEmployees.forEach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609A7526" w14:textId="77777777" w:rsidR="00DC02E0" w:rsidRDefault="00DC02E0" w:rsidP="00DC02E0"/>
    <w:p w14:paraId="208D26CC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("\n17️</w:t>
      </w:r>
      <w:r>
        <w:rPr>
          <w:rFonts w:ascii="Segoe UI Symbol" w:hAnsi="Segoe UI Symbol" w:cs="Segoe UI Symbol"/>
        </w:rPr>
        <w:t>⃣</w:t>
      </w:r>
      <w:r>
        <w:t xml:space="preserve"> Unique Cities (Set)");</w:t>
      </w:r>
    </w:p>
    <w:p w14:paraId="62161A7A" w14:textId="77777777" w:rsidR="00DC02E0" w:rsidRDefault="00DC02E0" w:rsidP="00DC02E0">
      <w:r>
        <w:t xml:space="preserve">        Set&lt;String&gt; cities =</w:t>
      </w:r>
    </w:p>
    <w:p w14:paraId="0502A745" w14:textId="77777777" w:rsidR="00DC02E0" w:rsidRDefault="00DC02E0" w:rsidP="00DC02E0">
      <w:r>
        <w:t xml:space="preserve">                </w:t>
      </w:r>
      <w:proofErr w:type="spellStart"/>
      <w:r>
        <w:t>employees.stream</w:t>
      </w:r>
      <w:proofErr w:type="spellEnd"/>
      <w:r>
        <w:t>()</w:t>
      </w:r>
    </w:p>
    <w:p w14:paraId="51D7B996" w14:textId="77777777" w:rsidR="00DC02E0" w:rsidRDefault="00DC02E0" w:rsidP="00DC02E0">
      <w:r>
        <w:t xml:space="preserve">                         .map(e -&gt; </w:t>
      </w:r>
      <w:proofErr w:type="spellStart"/>
      <w:r>
        <w:t>e.city</w:t>
      </w:r>
      <w:proofErr w:type="spellEnd"/>
      <w:r>
        <w:t>)</w:t>
      </w:r>
    </w:p>
    <w:p w14:paraId="5BF7A02F" w14:textId="77777777" w:rsidR="00DC02E0" w:rsidRDefault="00DC02E0" w:rsidP="00DC02E0">
      <w:r>
        <w:t xml:space="preserve">                         .collect(</w:t>
      </w:r>
      <w:proofErr w:type="spellStart"/>
      <w:r>
        <w:t>Collectors.toSet</w:t>
      </w:r>
      <w:proofErr w:type="spellEnd"/>
      <w:r>
        <w:t>());</w:t>
      </w:r>
    </w:p>
    <w:p w14:paraId="45C90C1B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(cities);</w:t>
      </w:r>
    </w:p>
    <w:p w14:paraId="4CE24A44" w14:textId="77777777" w:rsidR="00DC02E0" w:rsidRDefault="00DC02E0" w:rsidP="00DC02E0"/>
    <w:p w14:paraId="2047E01B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("\n18️</w:t>
      </w:r>
      <w:r>
        <w:rPr>
          <w:rFonts w:ascii="Segoe UI Symbol" w:hAnsi="Segoe UI Symbol" w:cs="Segoe UI Symbol"/>
        </w:rPr>
        <w:t>⃣</w:t>
      </w:r>
      <w:r>
        <w:t xml:space="preserve"> Group By Department");</w:t>
      </w:r>
    </w:p>
    <w:p w14:paraId="006D37A4" w14:textId="77777777" w:rsidR="00DC02E0" w:rsidRDefault="00DC02E0" w:rsidP="00DC02E0">
      <w:r>
        <w:t xml:space="preserve">        Map&lt;String, List&lt;Employee&gt;&gt; </w:t>
      </w:r>
      <w:proofErr w:type="spellStart"/>
      <w:r>
        <w:t>deptMap</w:t>
      </w:r>
      <w:proofErr w:type="spellEnd"/>
      <w:r>
        <w:t xml:space="preserve"> =</w:t>
      </w:r>
    </w:p>
    <w:p w14:paraId="78FC3B28" w14:textId="77777777" w:rsidR="00DC02E0" w:rsidRDefault="00DC02E0" w:rsidP="00DC02E0">
      <w:r>
        <w:t xml:space="preserve">                </w:t>
      </w:r>
      <w:proofErr w:type="spellStart"/>
      <w:r>
        <w:t>employees.stream</w:t>
      </w:r>
      <w:proofErr w:type="spellEnd"/>
      <w:r>
        <w:t>()</w:t>
      </w:r>
    </w:p>
    <w:p w14:paraId="7F7670A7" w14:textId="77777777" w:rsidR="00DC02E0" w:rsidRDefault="00DC02E0" w:rsidP="00DC02E0">
      <w:r>
        <w:t xml:space="preserve">                         .collect(</w:t>
      </w:r>
      <w:proofErr w:type="spellStart"/>
      <w:r>
        <w:t>Collectors.groupingBy</w:t>
      </w:r>
      <w:proofErr w:type="spellEnd"/>
      <w:r>
        <w:t xml:space="preserve">(e -&gt; </w:t>
      </w:r>
      <w:proofErr w:type="spellStart"/>
      <w:r>
        <w:t>e.department</w:t>
      </w:r>
      <w:proofErr w:type="spellEnd"/>
      <w:r>
        <w:t>));</w:t>
      </w:r>
    </w:p>
    <w:p w14:paraId="7DCCBD76" w14:textId="77777777" w:rsidR="00DC02E0" w:rsidRDefault="00DC02E0" w:rsidP="00DC02E0">
      <w:r>
        <w:t xml:space="preserve">        </w:t>
      </w:r>
      <w:proofErr w:type="spellStart"/>
      <w:r>
        <w:t>deptMap.forEach</w:t>
      </w:r>
      <w:proofErr w:type="spellEnd"/>
      <w:r>
        <w:t xml:space="preserve">((k, v) -&gt; </w:t>
      </w:r>
      <w:proofErr w:type="spellStart"/>
      <w:r>
        <w:t>System.out.println</w:t>
      </w:r>
      <w:proofErr w:type="spellEnd"/>
      <w:r>
        <w:t xml:space="preserve">(k + " -&gt; " + </w:t>
      </w:r>
      <w:proofErr w:type="spellStart"/>
      <w:r>
        <w:t>v.size</w:t>
      </w:r>
      <w:proofErr w:type="spellEnd"/>
      <w:r>
        <w:t>()));</w:t>
      </w:r>
    </w:p>
    <w:p w14:paraId="328D4F61" w14:textId="77777777" w:rsidR="00DC02E0" w:rsidRDefault="00DC02E0" w:rsidP="00DC02E0"/>
    <w:p w14:paraId="722B0B49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("\n19️</w:t>
      </w:r>
      <w:r>
        <w:rPr>
          <w:rFonts w:ascii="Segoe UI Symbol" w:hAnsi="Segoe UI Symbol" w:cs="Segoe UI Symbol"/>
        </w:rPr>
        <w:t>⃣</w:t>
      </w:r>
      <w:r>
        <w:t xml:space="preserve"> Partition Active / Inactive");</w:t>
      </w:r>
    </w:p>
    <w:p w14:paraId="785CE18F" w14:textId="77777777" w:rsidR="00DC02E0" w:rsidRDefault="00DC02E0" w:rsidP="00DC02E0">
      <w:r>
        <w:t xml:space="preserve">        Map&lt;Boolean, List&lt;Employee&gt;&gt; </w:t>
      </w:r>
      <w:proofErr w:type="spellStart"/>
      <w:r>
        <w:t>statusMap</w:t>
      </w:r>
      <w:proofErr w:type="spellEnd"/>
      <w:r>
        <w:t xml:space="preserve"> =</w:t>
      </w:r>
    </w:p>
    <w:p w14:paraId="1E461679" w14:textId="77777777" w:rsidR="00DC02E0" w:rsidRDefault="00DC02E0" w:rsidP="00DC02E0">
      <w:r>
        <w:t xml:space="preserve">                </w:t>
      </w:r>
      <w:proofErr w:type="spellStart"/>
      <w:r>
        <w:t>employees.stream</w:t>
      </w:r>
      <w:proofErr w:type="spellEnd"/>
      <w:r>
        <w:t>()</w:t>
      </w:r>
    </w:p>
    <w:p w14:paraId="01D8EC9D" w14:textId="77777777" w:rsidR="00DC02E0" w:rsidRDefault="00DC02E0" w:rsidP="00DC02E0">
      <w:r>
        <w:lastRenderedPageBreak/>
        <w:t xml:space="preserve">                         .collect(</w:t>
      </w:r>
      <w:proofErr w:type="spellStart"/>
      <w:r>
        <w:t>Collectors.partitioningBy</w:t>
      </w:r>
      <w:proofErr w:type="spellEnd"/>
      <w:r>
        <w:t xml:space="preserve">(e -&gt; </w:t>
      </w:r>
      <w:proofErr w:type="spellStart"/>
      <w:r>
        <w:t>e.active</w:t>
      </w:r>
      <w:proofErr w:type="spellEnd"/>
      <w:r>
        <w:t>));</w:t>
      </w:r>
    </w:p>
    <w:p w14:paraId="79F9EF8A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statusMap</w:t>
      </w:r>
      <w:proofErr w:type="spellEnd"/>
      <w:r>
        <w:t>);</w:t>
      </w:r>
    </w:p>
    <w:p w14:paraId="04677D4C" w14:textId="77777777" w:rsidR="00DC02E0" w:rsidRDefault="00DC02E0" w:rsidP="00DC02E0"/>
    <w:p w14:paraId="113E6FE7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("\n20️</w:t>
      </w:r>
      <w:r>
        <w:rPr>
          <w:rFonts w:ascii="Segoe UI Symbol" w:hAnsi="Segoe UI Symbol" w:cs="Segoe UI Symbol"/>
        </w:rPr>
        <w:t>⃣</w:t>
      </w:r>
      <w:r>
        <w:t xml:space="preserve"> Salary Summary Statistics");</w:t>
      </w:r>
    </w:p>
    <w:p w14:paraId="2357B99A" w14:textId="77777777" w:rsidR="00DC02E0" w:rsidRDefault="00DC02E0" w:rsidP="00DC02E0">
      <w:r>
        <w:t xml:space="preserve">        </w:t>
      </w:r>
      <w:proofErr w:type="spellStart"/>
      <w:r>
        <w:t>DoubleSummaryStatistics</w:t>
      </w:r>
      <w:proofErr w:type="spellEnd"/>
      <w:r>
        <w:t xml:space="preserve"> stats =</w:t>
      </w:r>
    </w:p>
    <w:p w14:paraId="777803C3" w14:textId="77777777" w:rsidR="00DC02E0" w:rsidRDefault="00DC02E0" w:rsidP="00DC02E0">
      <w:r>
        <w:t xml:space="preserve">                </w:t>
      </w:r>
      <w:proofErr w:type="spellStart"/>
      <w:r>
        <w:t>employees.stream</w:t>
      </w:r>
      <w:proofErr w:type="spellEnd"/>
      <w:r>
        <w:t>()</w:t>
      </w:r>
    </w:p>
    <w:p w14:paraId="5235403B" w14:textId="77777777" w:rsidR="00DC02E0" w:rsidRDefault="00DC02E0" w:rsidP="00DC02E0">
      <w:r>
        <w:t xml:space="preserve">                         .collect(</w:t>
      </w:r>
      <w:proofErr w:type="spellStart"/>
      <w:r>
        <w:t>Collectors.summarizingDouble</w:t>
      </w:r>
      <w:proofErr w:type="spellEnd"/>
      <w:r>
        <w:t xml:space="preserve">(e -&gt; </w:t>
      </w:r>
      <w:proofErr w:type="spellStart"/>
      <w:r>
        <w:t>e.salary</w:t>
      </w:r>
      <w:proofErr w:type="spellEnd"/>
      <w:r>
        <w:t>));</w:t>
      </w:r>
    </w:p>
    <w:p w14:paraId="5FEE02F4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(stats);</w:t>
      </w:r>
    </w:p>
    <w:p w14:paraId="48F43D95" w14:textId="77777777" w:rsidR="00DC02E0" w:rsidRDefault="00DC02E0" w:rsidP="00DC02E0"/>
    <w:p w14:paraId="5CEB4908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("\n21️</w:t>
      </w:r>
      <w:r>
        <w:rPr>
          <w:rFonts w:ascii="Segoe UI Symbol" w:hAnsi="Segoe UI Symbol" w:cs="Segoe UI Symbol"/>
        </w:rPr>
        <w:t>⃣</w:t>
      </w:r>
      <w:r>
        <w:t xml:space="preserve"> Peek Debug Example");</w:t>
      </w:r>
    </w:p>
    <w:p w14:paraId="495D91D2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25AFFDEE" w14:textId="77777777" w:rsidR="00DC02E0" w:rsidRDefault="00DC02E0" w:rsidP="00DC02E0">
      <w:r>
        <w:t xml:space="preserve">                .peek(e -&gt; </w:t>
      </w:r>
      <w:proofErr w:type="spellStart"/>
      <w:r>
        <w:t>System.out.println</w:t>
      </w:r>
      <w:proofErr w:type="spellEnd"/>
      <w:r>
        <w:t>("Before Filter: " + e))</w:t>
      </w:r>
    </w:p>
    <w:p w14:paraId="6BAD68BA" w14:textId="77777777" w:rsidR="00DC02E0" w:rsidRDefault="00DC02E0" w:rsidP="00DC02E0">
      <w:r>
        <w:t xml:space="preserve">                .filter(e -&gt; </w:t>
      </w:r>
      <w:proofErr w:type="spellStart"/>
      <w:r>
        <w:t>e.salary</w:t>
      </w:r>
      <w:proofErr w:type="spellEnd"/>
      <w:r>
        <w:t xml:space="preserve"> &gt; 70000)</w:t>
      </w:r>
    </w:p>
    <w:p w14:paraId="76979C88" w14:textId="77777777" w:rsidR="00DC02E0" w:rsidRDefault="00DC02E0" w:rsidP="00DC02E0">
      <w:r>
        <w:t xml:space="preserve">                .peek(e -&gt; </w:t>
      </w:r>
      <w:proofErr w:type="spellStart"/>
      <w:r>
        <w:t>System.out.println</w:t>
      </w:r>
      <w:proofErr w:type="spellEnd"/>
      <w:r>
        <w:t>("After Filter: " + e))</w:t>
      </w:r>
    </w:p>
    <w:p w14:paraId="315CFC14" w14:textId="77777777" w:rsidR="00DC02E0" w:rsidRDefault="00DC02E0" w:rsidP="00DC02E0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573F49AE" w14:textId="77777777" w:rsidR="00DC02E0" w:rsidRDefault="00DC02E0" w:rsidP="00DC02E0"/>
    <w:p w14:paraId="31FA7DD1" w14:textId="77777777" w:rsidR="00DC02E0" w:rsidRDefault="00DC02E0" w:rsidP="00DC02E0">
      <w:r>
        <w:t xml:space="preserve">        </w:t>
      </w:r>
      <w:proofErr w:type="spellStart"/>
      <w:r>
        <w:t>System.out.println</w:t>
      </w:r>
      <w:proofErr w:type="spellEnd"/>
      <w:r>
        <w:t>("\n22️</w:t>
      </w:r>
      <w:r>
        <w:rPr>
          <w:rFonts w:ascii="Segoe UI Symbol" w:hAnsi="Segoe UI Symbol" w:cs="Segoe UI Symbol"/>
        </w:rPr>
        <w:t>⃣</w:t>
      </w:r>
      <w:r>
        <w:t xml:space="preserve"> Distinct Departments");</w:t>
      </w:r>
    </w:p>
    <w:p w14:paraId="71B97A16" w14:textId="77777777" w:rsidR="00DC02E0" w:rsidRDefault="00DC02E0" w:rsidP="00DC02E0">
      <w:r>
        <w:t xml:space="preserve">        </w:t>
      </w:r>
      <w:proofErr w:type="spellStart"/>
      <w:r>
        <w:t>employees.stream</w:t>
      </w:r>
      <w:proofErr w:type="spellEnd"/>
      <w:r>
        <w:t>()</w:t>
      </w:r>
    </w:p>
    <w:p w14:paraId="738DA2EA" w14:textId="77777777" w:rsidR="00DC02E0" w:rsidRDefault="00DC02E0" w:rsidP="00DC02E0">
      <w:r>
        <w:t xml:space="preserve">                .map(e -&gt; </w:t>
      </w:r>
      <w:proofErr w:type="spellStart"/>
      <w:r>
        <w:t>e.department</w:t>
      </w:r>
      <w:proofErr w:type="spellEnd"/>
      <w:r>
        <w:t>)</w:t>
      </w:r>
    </w:p>
    <w:p w14:paraId="1BAFCDD7" w14:textId="77777777" w:rsidR="00DC02E0" w:rsidRDefault="00DC02E0" w:rsidP="00DC02E0">
      <w:r>
        <w:t xml:space="preserve">                .distinct()</w:t>
      </w:r>
    </w:p>
    <w:p w14:paraId="42787B0F" w14:textId="77777777" w:rsidR="00DC02E0" w:rsidRDefault="00DC02E0" w:rsidP="00DC02E0">
      <w:r>
        <w:t xml:space="preserve">                .</w:t>
      </w:r>
      <w:proofErr w:type="spellStart"/>
      <w:r>
        <w:t>forEach</w:t>
      </w:r>
      <w:proofErr w:type="spellEnd"/>
      <w:r>
        <w:t>(</w:t>
      </w:r>
      <w:proofErr w:type="spellStart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14:paraId="2315D301" w14:textId="77777777" w:rsidR="00DC02E0" w:rsidRDefault="00DC02E0" w:rsidP="00DC02E0">
      <w:r>
        <w:t xml:space="preserve">    }</w:t>
      </w:r>
    </w:p>
    <w:p w14:paraId="15A1669F" w14:textId="174C9E10" w:rsidR="00DC02E0" w:rsidRPr="00334C13" w:rsidRDefault="00DC02E0" w:rsidP="00DC02E0">
      <w:r>
        <w:t>}</w:t>
      </w:r>
    </w:p>
    <w:sectPr w:rsidR="00DC02E0" w:rsidRPr="00334C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E1B3E"/>
    <w:multiLevelType w:val="multilevel"/>
    <w:tmpl w:val="9F8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73C24"/>
    <w:multiLevelType w:val="multilevel"/>
    <w:tmpl w:val="C9C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C5EAE"/>
    <w:multiLevelType w:val="multilevel"/>
    <w:tmpl w:val="0E3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B5BCC"/>
    <w:multiLevelType w:val="multilevel"/>
    <w:tmpl w:val="C01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44DA4"/>
    <w:multiLevelType w:val="multilevel"/>
    <w:tmpl w:val="7F36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243623">
    <w:abstractNumId w:val="8"/>
  </w:num>
  <w:num w:numId="2" w16cid:durableId="1256943808">
    <w:abstractNumId w:val="6"/>
  </w:num>
  <w:num w:numId="3" w16cid:durableId="682706664">
    <w:abstractNumId w:val="5"/>
  </w:num>
  <w:num w:numId="4" w16cid:durableId="529955805">
    <w:abstractNumId w:val="4"/>
  </w:num>
  <w:num w:numId="5" w16cid:durableId="602692089">
    <w:abstractNumId w:val="7"/>
  </w:num>
  <w:num w:numId="6" w16cid:durableId="1317804029">
    <w:abstractNumId w:val="3"/>
  </w:num>
  <w:num w:numId="7" w16cid:durableId="49034824">
    <w:abstractNumId w:val="2"/>
  </w:num>
  <w:num w:numId="8" w16cid:durableId="1761874590">
    <w:abstractNumId w:val="1"/>
  </w:num>
  <w:num w:numId="9" w16cid:durableId="1597519993">
    <w:abstractNumId w:val="0"/>
  </w:num>
  <w:num w:numId="10" w16cid:durableId="433131970">
    <w:abstractNumId w:val="12"/>
  </w:num>
  <w:num w:numId="11" w16cid:durableId="1248003957">
    <w:abstractNumId w:val="9"/>
  </w:num>
  <w:num w:numId="12" w16cid:durableId="1246762764">
    <w:abstractNumId w:val="11"/>
  </w:num>
  <w:num w:numId="13" w16cid:durableId="2084522401">
    <w:abstractNumId w:val="13"/>
  </w:num>
  <w:num w:numId="14" w16cid:durableId="10155021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C56"/>
    <w:rsid w:val="0029639D"/>
    <w:rsid w:val="00326F90"/>
    <w:rsid w:val="00334C13"/>
    <w:rsid w:val="00AA1D8D"/>
    <w:rsid w:val="00AF3D8A"/>
    <w:rsid w:val="00B47730"/>
    <w:rsid w:val="00CB0664"/>
    <w:rsid w:val="00CD4817"/>
    <w:rsid w:val="00DC02E0"/>
    <w:rsid w:val="00E04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F21BD"/>
  <w14:defaultImageDpi w14:val="300"/>
  <w15:docId w15:val="{6C271371-0F56-4856-8400-5B885EF8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5</cp:revision>
  <dcterms:created xsi:type="dcterms:W3CDTF">2013-12-23T23:15:00Z</dcterms:created>
  <dcterms:modified xsi:type="dcterms:W3CDTF">2026-01-23T07:00:00Z</dcterms:modified>
  <cp:category/>
</cp:coreProperties>
</file>
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JUnit 5 (Jupiter) – Detailed Trainer Notes (Maven Project in STS)</w:t>
      </w:r>
    </w:p>
    <w:p>
      <w:pPr>
        <w:jc w:val="center"/>
      </w:pPr>
      <w:r>
        <w:t>Prepared for Java learners • 24 Jan 2026</w:t>
      </w:r>
    </w:p>
    <w:p/>
    <w:p>
      <w:r>
        <w:rPr>
          <w:b/>
        </w:rPr>
        <w:t xml:space="preserve">Goal: </w:t>
      </w:r>
      <w:r>
        <w:t>Learn JUnit 5 from basics to advanced with real-world examples using a Maven project created in Spring Tool Suite (STS).</w:t>
      </w:r>
    </w:p>
    <w:p>
      <w:r>
        <w:rPr>
          <w:b/>
        </w:rPr>
        <w:t xml:space="preserve">Target: </w:t>
      </w:r>
      <w:r>
        <w:t>Super-beginner → Intermediate → Advanced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1. What is JUnit?</w:t>
      </w:r>
    </w:p>
    <w:p>
      <w:pPr>
        <w:pStyle w:val="ListNumber"/>
      </w:pPr>
      <w:r>
        <w:t>2. Why to Use JUnit (Real-world benefits)</w:t>
      </w:r>
    </w:p>
    <w:p>
      <w:pPr>
        <w:pStyle w:val="ListNumber"/>
      </w:pPr>
      <w:r>
        <w:t>3. JUnit 5 Architecture (Platform + Jupiter + Vintage)</w:t>
      </w:r>
    </w:p>
    <w:p>
      <w:pPr>
        <w:pStyle w:val="ListNumber"/>
      </w:pPr>
      <w:r>
        <w:t>4. Step-by-step: Create Maven Project in STS + Add JUnit 5</w:t>
      </w:r>
    </w:p>
    <w:p>
      <w:pPr>
        <w:pStyle w:val="ListNumber"/>
      </w:pPr>
      <w:r>
        <w:t>5. Packages/Imports You Need (and why)</w:t>
      </w:r>
    </w:p>
    <w:p>
      <w:pPr>
        <w:pStyle w:val="ListNumber"/>
      </w:pPr>
      <w:r>
        <w:t>6. JUnit Test Structure (AAA + naming)</w:t>
      </w:r>
    </w:p>
    <w:p>
      <w:pPr>
        <w:pStyle w:val="ListNumber"/>
      </w:pPr>
      <w:r>
        <w:t>7. JUnit 5 Annotations (Core + Advanced)</w:t>
      </w:r>
    </w:p>
    <w:p>
      <w:pPr>
        <w:pStyle w:val="ListNumber"/>
      </w:pPr>
      <w:r>
        <w:t>8. Assertions (with best practices)</w:t>
      </w:r>
    </w:p>
    <w:p>
      <w:pPr>
        <w:pStyle w:val="ListNumber"/>
      </w:pPr>
      <w:r>
        <w:t>9. Test Lifecycle (Before/After hooks + TestInstance)</w:t>
      </w:r>
    </w:p>
    <w:p>
      <w:pPr>
        <w:pStyle w:val="ListNumber"/>
      </w:pPr>
      <w:r>
        <w:t>10. Parameterized Tests (@ValueSource, @CsvSource)</w:t>
      </w:r>
    </w:p>
    <w:p>
      <w:pPr>
        <w:pStyle w:val="ListNumber"/>
      </w:pPr>
      <w:r>
        <w:t>11. Test Suites (Run selected tests using tags/suites)</w:t>
      </w:r>
    </w:p>
    <w:p>
      <w:pPr>
        <w:pStyle w:val="ListNumber"/>
      </w:pPr>
      <w:r>
        <w:t>12. Nested Tests (@Nested)</w:t>
      </w:r>
    </w:p>
    <w:p>
      <w:pPr>
        <w:pStyle w:val="ListNumber"/>
      </w:pPr>
      <w:r>
        <w:t>13. Dynamic Tests (@TestFactory)</w:t>
      </w:r>
    </w:p>
    <w:p>
      <w:pPr>
        <w:pStyle w:val="ListNumber"/>
      </w:pPr>
      <w:r>
        <w:t>14. Assumptions (skip tests safely)</w:t>
      </w:r>
    </w:p>
    <w:p>
      <w:pPr>
        <w:pStyle w:val="ListNumber"/>
      </w:pPr>
      <w:r>
        <w:t>15. Timeout &amp; Exceptions (assertTimeout, @Timeout, assertThrows)</w:t>
      </w:r>
    </w:p>
    <w:p>
      <w:pPr>
        <w:pStyle w:val="ListNumber"/>
      </w:pPr>
      <w:r>
        <w:t>16. Real-world Mini Project: Shopping Cart Service + Complete Tests</w:t>
      </w:r>
    </w:p>
    <w:p>
      <w:pPr>
        <w:pStyle w:val="ListNumber"/>
      </w:pPr>
      <w:r>
        <w:t>17. Best Practices &amp; Common Mistakes</w:t>
      </w:r>
    </w:p>
    <w:p>
      <w:r>
        <w:br w:type="page"/>
      </w:r>
    </w:p>
    <w:p>
      <w:pPr>
        <w:pStyle w:val="Heading1"/>
      </w:pPr>
      <w:r>
        <w:t>1. What is JUnit?</w:t>
      </w:r>
    </w:p>
    <w:p>
      <w:r>
        <w:t>JUnit is a testing framework for Java that lets you write automated test cases to verify your code. A test case is a small program that checks whether a method/class behaves as expected.</w:t>
      </w:r>
    </w:p>
    <w:p>
      <w:r>
        <w:t>JUnit 5 is the modern version and is used in most Java projects today (industry + interviews + CI/CD).</w:t>
      </w:r>
    </w:p>
    <w:p>
      <w:pPr>
        <w:pStyle w:val="Heading2"/>
      </w:pPr>
      <w:r>
        <w:t>What is Unit Testing (simple)</w:t>
      </w:r>
    </w:p>
    <w:p>
      <w:r>
        <w:t>Unit Testing means testing the smallest unit of code (usually a method) in isolation.</w:t>
      </w:r>
    </w:p>
    <w:p>
      <w:r>
        <w:t>Example unit: calculateTax(), validateEmail(), applyDiscount(), addToCart().</w:t>
      </w:r>
    </w:p>
    <w:p>
      <w:pPr>
        <w:pStyle w:val="Heading1"/>
      </w:pPr>
      <w:r>
        <w:t>2. Why to Use JUnit (Real-world benefits)</w:t>
      </w:r>
    </w:p>
    <w:p>
      <w:pPr>
        <w:pStyle w:val="ListBullet"/>
      </w:pPr>
      <w:r>
        <w:t>Avoid manual re-testing: once written, tests run anytime with one click.</w:t>
      </w:r>
    </w:p>
    <w:p>
      <w:pPr>
        <w:pStyle w:val="ListBullet"/>
      </w:pPr>
      <w:r>
        <w:t>Catch bugs early: detect issues before deployment.</w:t>
      </w:r>
    </w:p>
    <w:p>
      <w:pPr>
        <w:pStyle w:val="ListBullet"/>
      </w:pPr>
      <w:r>
        <w:t>Confidence in refactoring: change code safely; tests confirm nothing broke.</w:t>
      </w:r>
    </w:p>
    <w:p>
      <w:pPr>
        <w:pStyle w:val="ListBullet"/>
      </w:pPr>
      <w:r>
        <w:t>Better code design: testable code becomes cleaner, modular, and reusable.</w:t>
      </w:r>
    </w:p>
    <w:p>
      <w:pPr>
        <w:pStyle w:val="ListBullet"/>
      </w:pPr>
      <w:r>
        <w:t>Supports CI/CD: Jenkins/Azure DevOps/GitHub Actions runs tests automatically.</w:t>
      </w:r>
    </w:p>
    <w:p>
      <w:pPr>
        <w:pStyle w:val="Heading2"/>
      </w:pPr>
      <w:r>
        <w:t>Real-world example</w:t>
      </w:r>
    </w:p>
    <w:p>
      <w:r>
        <w:t>Scenario: An e-commerce app calculates the final amount using discount + tax. If this calculation is wrong, the business loses money. JUnit tests ensure every discount rule is correct for multiple cases.</w:t>
      </w:r>
    </w:p>
    <w:p>
      <w:pPr>
        <w:pStyle w:val="Heading1"/>
      </w:pPr>
      <w:r>
        <w:t>3. JUnit 5 Architecture</w:t>
      </w:r>
    </w:p>
    <w:p>
      <w:r>
        <w:t>JUnit 5 is built using a platform + engines concept (not a single jar).</w:t>
      </w:r>
    </w:p>
    <w:p>
      <w:pPr>
        <w:pStyle w:val="Heading2"/>
      </w:pPr>
      <w:r>
        <w:t>3.1 JUnit Platform</w:t>
      </w:r>
    </w:p>
    <w:p>
      <w:r>
        <w:t>Provides test discovery and execution. IDE/Maven/Gradle uses the Platform to run tests.</w:t>
      </w:r>
    </w:p>
    <w:p>
      <w:pPr>
        <w:pStyle w:val="Heading2"/>
      </w:pPr>
      <w:r>
        <w:t>3.2 JUnit Jupiter</w:t>
      </w:r>
    </w:p>
    <w:p>
      <w:r>
        <w:t>Contains the new annotations (@Test, @BeforeEach, @ParameterizedTest, etc.) and the Jupiter Engine.</w:t>
      </w:r>
    </w:p>
    <w:p>
      <w:pPr>
        <w:pStyle w:val="Heading2"/>
      </w:pPr>
      <w:r>
        <w:t>3.3 JUnit Vintage</w:t>
      </w:r>
    </w:p>
    <w:p>
      <w:r>
        <w:t>Allows running old JUnit 3/4 tests inside JUnit 5 platform (for migration support).</w:t>
      </w:r>
    </w:p>
    <w:p>
      <w:pPr>
        <w:pStyle w:val="Heading2"/>
      </w:pPr>
      <w:r>
        <w:t>Architecture Diagram (conceptual)</w:t>
      </w:r>
    </w:p>
    <w:p>
      <w:pPr>
        <w:pStyle w:val="CodeBlock"/>
        <w:shd w:val="clear" w:color="auto" w:fill="F3F4F6"/>
      </w:pPr>
      <w:r>
        <w:t>+---------------------------------------+</w:t>
      </w:r>
    </w:p>
    <w:p>
      <w:pPr>
        <w:pStyle w:val="CodeBlock"/>
        <w:shd w:val="clear" w:color="auto" w:fill="F3F4F6"/>
      </w:pPr>
      <w:r>
        <w:t>| STS / Maven / Gradle / CI (Jenkins)   |</w:t>
      </w:r>
    </w:p>
    <w:p>
      <w:pPr>
        <w:pStyle w:val="CodeBlock"/>
        <w:shd w:val="clear" w:color="auto" w:fill="F3F4F6"/>
      </w:pPr>
      <w:r>
        <w:t>+-------------------+-------------------+</w:t>
      </w:r>
    </w:p>
    <w:p>
      <w:pPr>
        <w:pStyle w:val="CodeBlock"/>
        <w:shd w:val="clear" w:color="auto" w:fill="F3F4F6"/>
      </w:pPr>
      <w:r>
        <w:t xml:space="preserve">                    |</w:t>
      </w:r>
    </w:p>
    <w:p>
      <w:pPr>
        <w:pStyle w:val="CodeBlock"/>
        <w:shd w:val="clear" w:color="auto" w:fill="F3F4F6"/>
      </w:pPr>
      <w:r>
        <w:t xml:space="preserve">                    v</w:t>
      </w:r>
    </w:p>
    <w:p>
      <w:pPr>
        <w:pStyle w:val="CodeBlock"/>
        <w:shd w:val="clear" w:color="auto" w:fill="F3F4F6"/>
      </w:pPr>
      <w:r>
        <w:t>+---------------------------------------+</w:t>
      </w:r>
    </w:p>
    <w:p>
      <w:pPr>
        <w:pStyle w:val="CodeBlock"/>
        <w:shd w:val="clear" w:color="auto" w:fill="F3F4F6"/>
      </w:pPr>
      <w:r>
        <w:t>|            JUnit Platform             |</w:t>
      </w:r>
    </w:p>
    <w:p>
      <w:pPr>
        <w:pStyle w:val="CodeBlock"/>
        <w:shd w:val="clear" w:color="auto" w:fill="F3F4F6"/>
      </w:pPr>
      <w:r>
        <w:t>| (discover tests + execute + reporting)|</w:t>
      </w:r>
    </w:p>
    <w:p>
      <w:pPr>
        <w:pStyle w:val="CodeBlock"/>
        <w:shd w:val="clear" w:color="auto" w:fill="F3F4F6"/>
      </w:pPr>
      <w:r>
        <w:t>+-------------------+-------------------+</w:t>
      </w:r>
    </w:p>
    <w:p>
      <w:pPr>
        <w:pStyle w:val="CodeBlock"/>
        <w:shd w:val="clear" w:color="auto" w:fill="F3F4F6"/>
      </w:pPr>
      <w:r>
        <w:t xml:space="preserve">        |                           |</w:t>
      </w:r>
    </w:p>
    <w:p>
      <w:pPr>
        <w:pStyle w:val="CodeBlock"/>
        <w:shd w:val="clear" w:color="auto" w:fill="F3F4F6"/>
      </w:pPr>
      <w:r>
        <w:t xml:space="preserve">        v                           v</w:t>
      </w:r>
    </w:p>
    <w:p>
      <w:pPr>
        <w:pStyle w:val="CodeBlock"/>
        <w:shd w:val="clear" w:color="auto" w:fill="F3F4F6"/>
      </w:pPr>
      <w:r>
        <w:t>+-----------------+        +-----------------+</w:t>
      </w:r>
    </w:p>
    <w:p>
      <w:pPr>
        <w:pStyle w:val="CodeBlock"/>
        <w:shd w:val="clear" w:color="auto" w:fill="F3F4F6"/>
      </w:pPr>
      <w:r>
        <w:t>| Jupiter Engine  |        | Vintage Engine  |</w:t>
      </w:r>
    </w:p>
    <w:p>
      <w:pPr>
        <w:pStyle w:val="CodeBlock"/>
        <w:shd w:val="clear" w:color="auto" w:fill="F3F4F6"/>
      </w:pPr>
      <w:r>
        <w:t>+-----------------+        +-----------------+</w:t>
      </w:r>
    </w:p>
    <w:p>
      <w:pPr>
        <w:pStyle w:val="CodeBlock"/>
        <w:shd w:val="clear" w:color="auto" w:fill="F3F4F6"/>
      </w:pPr>
      <w:r>
        <w:t xml:space="preserve">        |</w:t>
      </w:r>
    </w:p>
    <w:p>
      <w:pPr>
        <w:pStyle w:val="CodeBlock"/>
        <w:shd w:val="clear" w:color="auto" w:fill="F3F4F6"/>
      </w:pPr>
      <w:r>
        <w:t xml:space="preserve">        v</w:t>
      </w:r>
    </w:p>
    <w:p>
      <w:pPr>
        <w:pStyle w:val="CodeBlock"/>
        <w:shd w:val="clear" w:color="auto" w:fill="F3F4F6"/>
      </w:pPr>
      <w:r>
        <w:t xml:space="preserve"> @Test, @BeforeEach, @ParameterizedTest...</w:t>
      </w:r>
    </w:p>
    <w:p>
      <w:pPr>
        <w:pStyle w:val="Heading1"/>
      </w:pPr>
      <w:r>
        <w:t>4. Step-by-step: Create Maven Project in STS + Add JUnit 5</w:t>
      </w:r>
    </w:p>
    <w:p>
      <w:pPr>
        <w:pStyle w:val="Heading2"/>
      </w:pPr>
      <w:r>
        <w:t>Step 1: Create Maven Project (STS)</w:t>
      </w:r>
    </w:p>
    <w:p>
      <w:pPr>
        <w:pStyle w:val="ListBullet"/>
      </w:pPr>
      <w:r>
        <w:t>Open STS → File → New → Maven Project</w:t>
      </w:r>
    </w:p>
    <w:p>
      <w:pPr>
        <w:pStyle w:val="ListBullet"/>
      </w:pPr>
      <w:r>
        <w:t>Select: Create a simple project (skip archetype selection) → Next</w:t>
      </w:r>
    </w:p>
    <w:p>
      <w:pPr>
        <w:pStyle w:val="ListBullet"/>
      </w:pPr>
      <w:r>
        <w:t>Fill details (example):</w:t>
      </w:r>
    </w:p>
    <w:p>
      <w:pPr>
        <w:pStyle w:val="ListBullet"/>
      </w:pPr>
      <w:r>
        <w:t xml:space="preserve">  • Group Id: com.ittechgenie</w:t>
      </w:r>
    </w:p>
    <w:p>
      <w:pPr>
        <w:pStyle w:val="ListBullet"/>
      </w:pPr>
      <w:r>
        <w:t xml:space="preserve">  • Artifact Id: junit5-demo</w:t>
      </w:r>
    </w:p>
    <w:p>
      <w:pPr>
        <w:pStyle w:val="ListBullet"/>
      </w:pPr>
      <w:r>
        <w:t xml:space="preserve">  • Packaging: jar</w:t>
      </w:r>
    </w:p>
    <w:p>
      <w:pPr>
        <w:pStyle w:val="ListBullet"/>
      </w:pPr>
      <w:r>
        <w:t xml:space="preserve">  • Name: junit5-demo</w:t>
      </w:r>
    </w:p>
    <w:p>
      <w:pPr>
        <w:pStyle w:val="ListBullet"/>
      </w:pPr>
      <w:r>
        <w:t>Click Finish</w:t>
      </w:r>
    </w:p>
    <w:p>
      <w:pPr>
        <w:pStyle w:val="Heading2"/>
      </w:pPr>
      <w:r>
        <w:t>Step 2: Verify Maven folders</w:t>
      </w:r>
    </w:p>
    <w:p>
      <w:r>
        <w:t>Maven standard structure should be:</w:t>
      </w:r>
    </w:p>
    <w:p>
      <w:pPr>
        <w:pStyle w:val="CodeBlock"/>
        <w:shd w:val="clear" w:color="auto" w:fill="F3F4F6"/>
      </w:pPr>
      <w:r>
        <w:t>junit5-demo</w:t>
      </w:r>
    </w:p>
    <w:p>
      <w:pPr>
        <w:pStyle w:val="CodeBlock"/>
        <w:shd w:val="clear" w:color="auto" w:fill="F3F4F6"/>
      </w:pPr>
      <w:r>
        <w:t xml:space="preserve"> ├─ src/main/java        (production code)</w:t>
      </w:r>
    </w:p>
    <w:p>
      <w:pPr>
        <w:pStyle w:val="CodeBlock"/>
        <w:shd w:val="clear" w:color="auto" w:fill="F3F4F6"/>
      </w:pPr>
      <w:r>
        <w:t xml:space="preserve"> ├─ src/test/java        (test code)</w:t>
      </w:r>
    </w:p>
    <w:p>
      <w:pPr>
        <w:pStyle w:val="CodeBlock"/>
        <w:shd w:val="clear" w:color="auto" w:fill="F3F4F6"/>
      </w:pPr>
      <w:r>
        <w:t xml:space="preserve"> ├─ pom.xml</w:t>
      </w:r>
    </w:p>
    <w:p>
      <w:pPr>
        <w:pStyle w:val="Heading2"/>
      </w:pPr>
      <w:r>
        <w:t>Step 3: Add JUnit 5 dependency in pom.xml</w:t>
      </w:r>
    </w:p>
    <w:p>
      <w:r>
        <w:t>Add JUnit Jupiter bundle dependency (test scope).</w:t>
      </w:r>
    </w:p>
    <w:p>
      <w:pPr>
        <w:pStyle w:val="CodeBlock"/>
        <w:shd w:val="clear" w:color="auto" w:fill="F3F4F6"/>
      </w:pPr>
      <w:r>
        <w:t>&lt;!-- pom.xml --&gt;</w:t>
      </w:r>
    </w:p>
    <w:p>
      <w:pPr>
        <w:pStyle w:val="CodeBlock"/>
        <w:shd w:val="clear" w:color="auto" w:fill="F3F4F6"/>
      </w:pPr>
      <w:r>
        <w:t>&lt;dependencies&gt;</w:t>
      </w:r>
    </w:p>
    <w:p>
      <w:pPr>
        <w:pStyle w:val="CodeBlock"/>
        <w:shd w:val="clear" w:color="auto" w:fill="F3F4F6"/>
      </w:pPr>
      <w:r>
        <w:t xml:space="preserve">  &lt;dependency&gt;</w:t>
      </w:r>
    </w:p>
    <w:p>
      <w:pPr>
        <w:pStyle w:val="CodeBlock"/>
        <w:shd w:val="clear" w:color="auto" w:fill="F3F4F6"/>
      </w:pPr>
      <w:r>
        <w:t xml:space="preserve">    &lt;groupId&gt;org.junit.jupiter&lt;/groupId&gt;</w:t>
      </w:r>
    </w:p>
    <w:p>
      <w:pPr>
        <w:pStyle w:val="CodeBlock"/>
        <w:shd w:val="clear" w:color="auto" w:fill="F3F4F6"/>
      </w:pPr>
      <w:r>
        <w:t xml:space="preserve">    &lt;artifactId&gt;junit-jupiter&lt;/artifactId&gt;</w:t>
      </w:r>
    </w:p>
    <w:p>
      <w:pPr>
        <w:pStyle w:val="CodeBlock"/>
        <w:shd w:val="clear" w:color="auto" w:fill="F3F4F6"/>
      </w:pPr>
      <w:r>
        <w:t xml:space="preserve">    &lt;version&gt;5.10.2&lt;/version&gt;</w:t>
      </w:r>
    </w:p>
    <w:p>
      <w:pPr>
        <w:pStyle w:val="CodeBlock"/>
        <w:shd w:val="clear" w:color="auto" w:fill="F3F4F6"/>
      </w:pPr>
      <w:r>
        <w:t xml:space="preserve">    &lt;scope&gt;test&lt;/scope&gt;</w:t>
      </w:r>
    </w:p>
    <w:p>
      <w:pPr>
        <w:pStyle w:val="CodeBlock"/>
        <w:shd w:val="clear" w:color="auto" w:fill="F3F4F6"/>
      </w:pPr>
      <w:r>
        <w:t xml:space="preserve">  &lt;/dependency&gt;</w:t>
      </w:r>
    </w:p>
    <w:p>
      <w:pPr>
        <w:pStyle w:val="CodeBlock"/>
        <w:shd w:val="clear" w:color="auto" w:fill="F3F4F6"/>
      </w:pPr>
      <w:r>
        <w:t>&lt;/dependencies&gt;</w:t>
      </w:r>
    </w:p>
    <w:p>
      <w:pPr>
        <w:pStyle w:val="Heading2"/>
      </w:pPr>
      <w:r>
        <w:t>Step 4: Configure Maven Surefire Plugin (recommended)</w:t>
      </w:r>
    </w:p>
    <w:p>
      <w:r>
        <w:t>Surefire runs tests during 'mvn test'. Add this plugin if not present.</w:t>
      </w:r>
    </w:p>
    <w:p>
      <w:pPr>
        <w:pStyle w:val="CodeBlock"/>
        <w:shd w:val="clear" w:color="auto" w:fill="F3F4F6"/>
      </w:pPr>
      <w:r>
        <w:t>&lt;build&gt;</w:t>
      </w:r>
    </w:p>
    <w:p>
      <w:pPr>
        <w:pStyle w:val="CodeBlock"/>
        <w:shd w:val="clear" w:color="auto" w:fill="F3F4F6"/>
      </w:pPr>
      <w:r>
        <w:t xml:space="preserve">  &lt;plugins&gt;</w:t>
      </w:r>
    </w:p>
    <w:p>
      <w:pPr>
        <w:pStyle w:val="CodeBlock"/>
        <w:shd w:val="clear" w:color="auto" w:fill="F3F4F6"/>
      </w:pPr>
      <w:r>
        <w:t xml:space="preserve">    &lt;plugin&gt;</w:t>
      </w:r>
    </w:p>
    <w:p>
      <w:pPr>
        <w:pStyle w:val="CodeBlock"/>
        <w:shd w:val="clear" w:color="auto" w:fill="F3F4F6"/>
      </w:pPr>
      <w:r>
        <w:t xml:space="preserve">      &lt;groupId&gt;org.apache.maven.plugins&lt;/groupId&gt;</w:t>
      </w:r>
    </w:p>
    <w:p>
      <w:pPr>
        <w:pStyle w:val="CodeBlock"/>
        <w:shd w:val="clear" w:color="auto" w:fill="F3F4F6"/>
      </w:pPr>
      <w:r>
        <w:t xml:space="preserve">      &lt;artifactId&gt;maven-surefire-plugin&lt;/artifactId&gt;</w:t>
      </w:r>
    </w:p>
    <w:p>
      <w:pPr>
        <w:pStyle w:val="CodeBlock"/>
        <w:shd w:val="clear" w:color="auto" w:fill="F3F4F6"/>
      </w:pPr>
      <w:r>
        <w:t xml:space="preserve">      &lt;version&gt;3.2.5&lt;/version&gt;</w:t>
      </w:r>
    </w:p>
    <w:p>
      <w:pPr>
        <w:pStyle w:val="CodeBlock"/>
        <w:shd w:val="clear" w:color="auto" w:fill="F3F4F6"/>
      </w:pPr>
      <w:r>
        <w:t xml:space="preserve">      &lt;configuration&gt;</w:t>
      </w:r>
    </w:p>
    <w:p>
      <w:pPr>
        <w:pStyle w:val="CodeBlock"/>
        <w:shd w:val="clear" w:color="auto" w:fill="F3F4F6"/>
      </w:pPr>
      <w:r>
        <w:t xml:space="preserve">        &lt;useModulePath&gt;false&lt;/useModulePath&gt;</w:t>
      </w:r>
    </w:p>
    <w:p>
      <w:pPr>
        <w:pStyle w:val="CodeBlock"/>
        <w:shd w:val="clear" w:color="auto" w:fill="F3F4F6"/>
      </w:pPr>
      <w:r>
        <w:t xml:space="preserve">      &lt;/configuration&gt;</w:t>
      </w:r>
    </w:p>
    <w:p>
      <w:pPr>
        <w:pStyle w:val="CodeBlock"/>
        <w:shd w:val="clear" w:color="auto" w:fill="F3F4F6"/>
      </w:pPr>
      <w:r>
        <w:t xml:space="preserve">    &lt;/plugin&gt;</w:t>
      </w:r>
    </w:p>
    <w:p>
      <w:pPr>
        <w:pStyle w:val="CodeBlock"/>
        <w:shd w:val="clear" w:color="auto" w:fill="F3F4F6"/>
      </w:pPr>
      <w:r>
        <w:t xml:space="preserve">  &lt;/plugins&gt;</w:t>
      </w:r>
    </w:p>
    <w:p>
      <w:pPr>
        <w:pStyle w:val="CodeBlock"/>
        <w:shd w:val="clear" w:color="auto" w:fill="F3F4F6"/>
      </w:pPr>
      <w:r>
        <w:t>&lt;/build&gt;</w:t>
      </w:r>
    </w:p>
    <w:p>
      <w:pPr>
        <w:pStyle w:val="Heading2"/>
      </w:pPr>
      <w:r>
        <w:t>Step 5: Maven update &amp; download dependencies</w:t>
      </w:r>
    </w:p>
    <w:p>
      <w:r>
        <w:t>In STS: Right-click project → Maven → Update Project → (check Force Update) → OK</w:t>
      </w:r>
    </w:p>
    <w:p>
      <w:pPr>
        <w:pStyle w:val="Heading2"/>
      </w:pPr>
      <w:r>
        <w:t>Step 6: Run tests</w:t>
      </w:r>
    </w:p>
    <w:p>
      <w:r>
        <w:t>Option A (STS): Right-click test class → Run As → JUnit Test</w:t>
      </w:r>
    </w:p>
    <w:p>
      <w:r>
        <w:t>Option B (Maven): Right-click project → Run As → Maven test  (or run: mvn test)</w:t>
      </w:r>
    </w:p>
    <w:p>
      <w:pPr>
        <w:pStyle w:val="Heading1"/>
      </w:pPr>
      <w:r>
        <w:t>5. Packages/Imports You Need (and why)</w:t>
      </w:r>
    </w:p>
    <w:p>
      <w:r>
        <w:t>These are the most common JUnit 5 packages used in real projects: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Import / Package</w:t>
            </w:r>
          </w:p>
        </w:tc>
        <w:tc>
          <w:tcPr>
            <w:tcW w:type="dxa" w:w="3216"/>
          </w:tcPr>
          <w:p>
            <w:r>
              <w:t>Purpose</w:t>
            </w:r>
          </w:p>
        </w:tc>
        <w:tc>
          <w:tcPr>
            <w:tcW w:type="dxa" w:w="3216"/>
          </w:tcPr>
          <w:p>
            <w:r>
              <w:t>Example use</w:t>
            </w:r>
          </w:p>
        </w:tc>
      </w:tr>
      <w:tr>
        <w:tc>
          <w:tcPr>
            <w:tcW w:type="dxa" w:w="3216"/>
          </w:tcPr>
          <w:p>
            <w:r>
              <w:t>org.junit.jupiter.api.Test</w:t>
            </w:r>
          </w:p>
        </w:tc>
        <w:tc>
          <w:tcPr>
            <w:tcW w:type="dxa" w:w="3216"/>
          </w:tcPr>
          <w:p>
            <w:r>
              <w:t>Mark a method as a test</w:t>
            </w:r>
          </w:p>
        </w:tc>
        <w:tc>
          <w:tcPr>
            <w:tcW w:type="dxa" w:w="3216"/>
          </w:tcPr>
          <w:p>
            <w:r>
              <w:t>@Test void shouldAdd() {}</w:t>
            </w:r>
          </w:p>
        </w:tc>
      </w:tr>
      <w:tr>
        <w:tc>
          <w:tcPr>
            <w:tcW w:type="dxa" w:w="3216"/>
          </w:tcPr>
          <w:p>
            <w:r>
              <w:t>org.junit.jupiter.api.BeforeEach</w:t>
            </w:r>
          </w:p>
        </w:tc>
        <w:tc>
          <w:tcPr>
            <w:tcW w:type="dxa" w:w="3216"/>
          </w:tcPr>
          <w:p>
            <w:r>
              <w:t>Setup before each test</w:t>
            </w:r>
          </w:p>
        </w:tc>
        <w:tc>
          <w:tcPr>
            <w:tcW w:type="dxa" w:w="3216"/>
          </w:tcPr>
          <w:p>
            <w:r>
              <w:t>create objects, reset data</w:t>
            </w:r>
          </w:p>
        </w:tc>
      </w:tr>
      <w:tr>
        <w:tc>
          <w:tcPr>
            <w:tcW w:type="dxa" w:w="3216"/>
          </w:tcPr>
          <w:p>
            <w:r>
              <w:t>org.junit.jupiter.api.AfterEach</w:t>
            </w:r>
          </w:p>
        </w:tc>
        <w:tc>
          <w:tcPr>
            <w:tcW w:type="dxa" w:w="3216"/>
          </w:tcPr>
          <w:p>
            <w:r>
              <w:t>Cleanup after each test</w:t>
            </w:r>
          </w:p>
        </w:tc>
        <w:tc>
          <w:tcPr>
            <w:tcW w:type="dxa" w:w="3216"/>
          </w:tcPr>
          <w:p>
            <w:r>
              <w:t>close resources, clear lists</w:t>
            </w:r>
          </w:p>
        </w:tc>
      </w:tr>
      <w:tr>
        <w:tc>
          <w:tcPr>
            <w:tcW w:type="dxa" w:w="3216"/>
          </w:tcPr>
          <w:p>
            <w:r>
              <w:t>org.junit.jupiter.api.BeforeAll</w:t>
            </w:r>
          </w:p>
        </w:tc>
        <w:tc>
          <w:tcPr>
            <w:tcW w:type="dxa" w:w="3216"/>
          </w:tcPr>
          <w:p>
            <w:r>
              <w:t>Run once before all tests</w:t>
            </w:r>
          </w:p>
        </w:tc>
        <w:tc>
          <w:tcPr>
            <w:tcW w:type="dxa" w:w="3216"/>
          </w:tcPr>
          <w:p>
            <w:r>
              <w:t>start expensive setup (DB container)</w:t>
            </w:r>
          </w:p>
        </w:tc>
      </w:tr>
      <w:tr>
        <w:tc>
          <w:tcPr>
            <w:tcW w:type="dxa" w:w="3216"/>
          </w:tcPr>
          <w:p>
            <w:r>
              <w:t>org.junit.jupiter.api.AfterAll</w:t>
            </w:r>
          </w:p>
        </w:tc>
        <w:tc>
          <w:tcPr>
            <w:tcW w:type="dxa" w:w="3216"/>
          </w:tcPr>
          <w:p>
            <w:r>
              <w:t>Run once after all tests</w:t>
            </w:r>
          </w:p>
        </w:tc>
        <w:tc>
          <w:tcPr>
            <w:tcW w:type="dxa" w:w="3216"/>
          </w:tcPr>
          <w:p>
            <w:r>
              <w:t>stop cleanup</w:t>
            </w:r>
          </w:p>
        </w:tc>
      </w:tr>
      <w:tr>
        <w:tc>
          <w:tcPr>
            <w:tcW w:type="dxa" w:w="3216"/>
          </w:tcPr>
          <w:p>
            <w:r>
              <w:t>org.junit.jupiter.api.Assertions</w:t>
            </w:r>
          </w:p>
        </w:tc>
        <w:tc>
          <w:tcPr>
            <w:tcW w:type="dxa" w:w="3216"/>
          </w:tcPr>
          <w:p>
            <w:r>
              <w:t>Verify expected vs actual</w:t>
            </w:r>
          </w:p>
        </w:tc>
        <w:tc>
          <w:tcPr>
            <w:tcW w:type="dxa" w:w="3216"/>
          </w:tcPr>
          <w:p>
            <w:r>
              <w:t>assertEquals, assertThrows</w:t>
            </w:r>
          </w:p>
        </w:tc>
      </w:tr>
      <w:tr>
        <w:tc>
          <w:tcPr>
            <w:tcW w:type="dxa" w:w="3216"/>
          </w:tcPr>
          <w:p>
            <w:r>
              <w:t>org.junit.jupiter.params.ParameterizedTest</w:t>
            </w:r>
          </w:p>
        </w:tc>
        <w:tc>
          <w:tcPr>
            <w:tcW w:type="dxa" w:w="3216"/>
          </w:tcPr>
          <w:p>
            <w:r>
              <w:t>Run same test with multiple inputs</w:t>
            </w:r>
          </w:p>
        </w:tc>
        <w:tc>
          <w:tcPr>
            <w:tcW w:type="dxa" w:w="3216"/>
          </w:tcPr>
          <w:p>
            <w:r>
              <w:t>@ParameterizedTest</w:t>
            </w:r>
          </w:p>
        </w:tc>
      </w:tr>
      <w:tr>
        <w:tc>
          <w:tcPr>
            <w:tcW w:type="dxa" w:w="3216"/>
          </w:tcPr>
          <w:p>
            <w:r>
              <w:t>org.junit.jupiter.params.provider.ValueSource</w:t>
            </w:r>
          </w:p>
        </w:tc>
        <w:tc>
          <w:tcPr>
            <w:tcW w:type="dxa" w:w="3216"/>
          </w:tcPr>
          <w:p>
            <w:r>
              <w:t>Simple list of values</w:t>
            </w:r>
          </w:p>
        </w:tc>
        <w:tc>
          <w:tcPr>
            <w:tcW w:type="dxa" w:w="3216"/>
          </w:tcPr>
          <w:p>
            <w:r>
              <w:t>@ValueSource(ints={1,2})</w:t>
            </w:r>
          </w:p>
        </w:tc>
      </w:tr>
      <w:tr>
        <w:tc>
          <w:tcPr>
            <w:tcW w:type="dxa" w:w="3216"/>
          </w:tcPr>
          <w:p>
            <w:r>
              <w:t>org.junit.jupiter.params.provider.CsvSource</w:t>
            </w:r>
          </w:p>
        </w:tc>
        <w:tc>
          <w:tcPr>
            <w:tcW w:type="dxa" w:w="3216"/>
          </w:tcPr>
          <w:p>
            <w:r>
              <w:t>Multiple columns of data</w:t>
            </w:r>
          </w:p>
        </w:tc>
        <w:tc>
          <w:tcPr>
            <w:tcW w:type="dxa" w:w="3216"/>
          </w:tcPr>
          <w:p>
            <w:r>
              <w:t>@CsvSource({"10,2,5"})</w:t>
            </w:r>
          </w:p>
        </w:tc>
      </w:tr>
      <w:tr>
        <w:tc>
          <w:tcPr>
            <w:tcW w:type="dxa" w:w="3216"/>
          </w:tcPr>
          <w:p>
            <w:r>
              <w:t>org.junit.jupiter.api.Nested</w:t>
            </w:r>
          </w:p>
        </w:tc>
        <w:tc>
          <w:tcPr>
            <w:tcW w:type="dxa" w:w="3216"/>
          </w:tcPr>
          <w:p>
            <w:r>
              <w:t>Group tests</w:t>
            </w:r>
          </w:p>
        </w:tc>
        <w:tc>
          <w:tcPr>
            <w:tcW w:type="dxa" w:w="3216"/>
          </w:tcPr>
          <w:p>
            <w:r>
              <w:t>WhenCartIsEmpty → tests</w:t>
            </w:r>
          </w:p>
        </w:tc>
      </w:tr>
      <w:tr>
        <w:tc>
          <w:tcPr>
            <w:tcW w:type="dxa" w:w="3216"/>
          </w:tcPr>
          <w:p>
            <w:r>
              <w:t>org.junit.jupiter.api.TestFactory</w:t>
            </w:r>
          </w:p>
        </w:tc>
        <w:tc>
          <w:tcPr>
            <w:tcW w:type="dxa" w:w="3216"/>
          </w:tcPr>
          <w:p>
            <w:r>
              <w:t>Dynamic test generation</w:t>
            </w:r>
          </w:p>
        </w:tc>
        <w:tc>
          <w:tcPr>
            <w:tcW w:type="dxa" w:w="3216"/>
          </w:tcPr>
          <w:p>
            <w:r>
              <w:t>generate tests from list</w:t>
            </w:r>
          </w:p>
        </w:tc>
      </w:tr>
      <w:tr>
        <w:tc>
          <w:tcPr>
            <w:tcW w:type="dxa" w:w="3216"/>
          </w:tcPr>
          <w:p>
            <w:r>
              <w:t>org.junit.jupiter.api.Assumptions</w:t>
            </w:r>
          </w:p>
        </w:tc>
        <w:tc>
          <w:tcPr>
            <w:tcW w:type="dxa" w:w="3216"/>
          </w:tcPr>
          <w:p>
            <w:r>
              <w:t>Skip tests based on condition</w:t>
            </w:r>
          </w:p>
        </w:tc>
        <w:tc>
          <w:tcPr>
            <w:tcW w:type="dxa" w:w="3216"/>
          </w:tcPr>
          <w:p>
            <w:r>
              <w:t>assumeTrue(isWindows)</w:t>
            </w:r>
          </w:p>
        </w:tc>
      </w:tr>
      <w:tr>
        <w:tc>
          <w:tcPr>
            <w:tcW w:type="dxa" w:w="3216"/>
          </w:tcPr>
          <w:p>
            <w:r>
              <w:t>org.junit.jupiter.api.Timeout</w:t>
            </w:r>
          </w:p>
        </w:tc>
        <w:tc>
          <w:tcPr>
            <w:tcW w:type="dxa" w:w="3216"/>
          </w:tcPr>
          <w:p>
            <w:r>
              <w:t>Fail test if too slow</w:t>
            </w:r>
          </w:p>
        </w:tc>
        <w:tc>
          <w:tcPr>
            <w:tcW w:type="dxa" w:w="3216"/>
          </w:tcPr>
          <w:p>
            <w:r>
              <w:t>@Timeout(2)</w:t>
            </w:r>
          </w:p>
        </w:tc>
      </w:tr>
      <w:tr>
        <w:tc>
          <w:tcPr>
            <w:tcW w:type="dxa" w:w="3216"/>
          </w:tcPr>
          <w:p>
            <w:r>
              <w:t>org.junit.jupiter.api.Tag</w:t>
            </w:r>
          </w:p>
        </w:tc>
        <w:tc>
          <w:tcPr>
            <w:tcW w:type="dxa" w:w="3216"/>
          </w:tcPr>
          <w:p>
            <w:r>
              <w:t>Categorize tests</w:t>
            </w:r>
          </w:p>
        </w:tc>
        <w:tc>
          <w:tcPr>
            <w:tcW w:type="dxa" w:w="3216"/>
          </w:tcPr>
          <w:p>
            <w:r>
              <w:t>@Tag("fast")</w:t>
            </w:r>
          </w:p>
        </w:tc>
      </w:tr>
    </w:tbl>
    <w:p>
      <w:r>
        <w:t>Tip: Use static imports for Assertions to make test code clean.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Heading1"/>
      </w:pPr>
      <w:r>
        <w:t>6. JUnit Test Structure (AAA + naming)</w:t>
      </w:r>
    </w:p>
    <w:p>
      <w:r>
        <w:t>Best practice structure: AAA (Arrange, Act, Assert).</w:t>
      </w:r>
    </w:p>
    <w:p>
      <w:pPr>
        <w:pStyle w:val="ListBullet"/>
      </w:pPr>
      <w:r>
        <w:t>Arrange: setup input data and objects</w:t>
      </w:r>
    </w:p>
    <w:p>
      <w:pPr>
        <w:pStyle w:val="ListBullet"/>
      </w:pPr>
      <w:r>
        <w:t>Act: call the method under test</w:t>
      </w:r>
    </w:p>
    <w:p>
      <w:pPr>
        <w:pStyle w:val="ListBullet"/>
      </w:pPr>
      <w:r>
        <w:t>Assert: verify the result</w:t>
      </w:r>
    </w:p>
    <w:p>
      <w:pPr>
        <w:pStyle w:val="Heading2"/>
      </w:pPr>
      <w:r>
        <w:t>Good naming pattern</w:t>
      </w:r>
    </w:p>
    <w:p>
      <w:r>
        <w:t>methodName_expectedResult_whenCondition</w:t>
      </w:r>
    </w:p>
    <w:p>
      <w:pPr>
        <w:pStyle w:val="CodeBlock"/>
        <w:shd w:val="clear" w:color="auto" w:fill="F3F4F6"/>
      </w:pPr>
      <w:r>
        <w:t>@Test</w:t>
      </w:r>
    </w:p>
    <w:p>
      <w:pPr>
        <w:pStyle w:val="CodeBlock"/>
        <w:shd w:val="clear" w:color="auto" w:fill="F3F4F6"/>
      </w:pPr>
      <w:r>
        <w:t>void applyDiscount_returnsReducedAmount_whenCouponIsValid() { }</w:t>
      </w:r>
    </w:p>
    <w:p>
      <w:pPr>
        <w:pStyle w:val="Heading1"/>
      </w:pPr>
      <w:r>
        <w:t>7. JUnit 5 Annotations</w:t>
      </w:r>
    </w:p>
    <w:p>
      <w:pPr>
        <w:pStyle w:val="Heading2"/>
      </w:pPr>
      <w:r>
        <w:t>7.1 Core annotations</w:t>
      </w:r>
    </w:p>
    <w:p>
      <w:pPr>
        <w:pStyle w:val="ListBullet"/>
      </w:pPr>
      <w:r>
        <w:t>@Test – Normal test method</w:t>
      </w:r>
    </w:p>
    <w:p>
      <w:pPr>
        <w:pStyle w:val="ListBullet"/>
      </w:pPr>
      <w:r>
        <w:t>@BeforeEach / @AfterEach – Runs around every test</w:t>
      </w:r>
    </w:p>
    <w:p>
      <w:pPr>
        <w:pStyle w:val="ListBullet"/>
      </w:pPr>
      <w:r>
        <w:t>@BeforeAll / @AfterAll – Runs once for entire test class</w:t>
      </w:r>
    </w:p>
    <w:p>
      <w:pPr>
        <w:pStyle w:val="ListBullet"/>
      </w:pPr>
      <w:r>
        <w:t>@DisplayName – Give readable names</w:t>
      </w:r>
    </w:p>
    <w:p>
      <w:pPr>
        <w:pStyle w:val="ListBullet"/>
      </w:pPr>
      <w:r>
        <w:t>@Disabled – Temporarily skip tests</w:t>
      </w:r>
    </w:p>
    <w:p>
      <w:pPr>
        <w:pStyle w:val="ListBullet"/>
      </w:pPr>
      <w:r>
        <w:t>@Tag – Categorize (fast/slow/integration)</w:t>
      </w:r>
    </w:p>
    <w:p>
      <w:pPr>
        <w:pStyle w:val="Heading2"/>
      </w:pPr>
      <w:r>
        <w:t>7.2 Advanced annotations</w:t>
      </w:r>
    </w:p>
    <w:p>
      <w:pPr>
        <w:pStyle w:val="ListBullet"/>
      </w:pPr>
      <w:r>
        <w:t>@ParameterizedTest – Run same test with many inputs</w:t>
      </w:r>
    </w:p>
    <w:p>
      <w:pPr>
        <w:pStyle w:val="ListBullet"/>
      </w:pPr>
      <w:r>
        <w:t>@Nested – Group tests with inner classes</w:t>
      </w:r>
    </w:p>
    <w:p>
      <w:pPr>
        <w:pStyle w:val="ListBullet"/>
      </w:pPr>
      <w:r>
        <w:t>@TestFactory – Create dynamic tests</w:t>
      </w:r>
    </w:p>
    <w:p>
      <w:pPr>
        <w:pStyle w:val="ListBullet"/>
      </w:pPr>
      <w:r>
        <w:t>@RepeatedTest – Repeat same test multiple times</w:t>
      </w:r>
    </w:p>
    <w:p>
      <w:pPr>
        <w:pStyle w:val="ListBullet"/>
      </w:pPr>
      <w:r>
        <w:t>@Timeout – Fail test if too slow</w:t>
      </w:r>
    </w:p>
    <w:p>
      <w:pPr>
        <w:pStyle w:val="ListBullet"/>
      </w:pPr>
      <w:r>
        <w:t>@TestInstance – Control test class lifecycle</w:t>
      </w:r>
    </w:p>
    <w:p>
      <w:pPr>
        <w:pStyle w:val="Heading1"/>
      </w:pPr>
      <w:r>
        <w:t>8. Assertions</w:t>
      </w:r>
    </w:p>
    <w:p>
      <w:r>
        <w:t>Assertions are checks. If an assertion fails → test fails.</w:t>
      </w:r>
    </w:p>
    <w:p>
      <w:pPr>
        <w:pStyle w:val="Heading2"/>
      </w:pPr>
      <w:r>
        <w:t>Most common assertions</w:t>
      </w:r>
    </w:p>
    <w:p>
      <w:pPr>
        <w:pStyle w:val="ListBullet"/>
      </w:pPr>
      <w:r>
        <w:t>assertEquals(expected, actual)</w:t>
      </w:r>
    </w:p>
    <w:p>
      <w:pPr>
        <w:pStyle w:val="ListBullet"/>
      </w:pPr>
      <w:r>
        <w:t>assertTrue(condition) / assertFalse(condition)</w:t>
      </w:r>
    </w:p>
    <w:p>
      <w:pPr>
        <w:pStyle w:val="ListBullet"/>
      </w:pPr>
      <w:r>
        <w:t>assertNull(value) / assertNotNull(value)</w:t>
      </w:r>
    </w:p>
    <w:p>
      <w:pPr>
        <w:pStyle w:val="ListBullet"/>
      </w:pPr>
      <w:r>
        <w:t>assertAll(() -&gt; ..., () -&gt; ...) – group multiple checks</w:t>
      </w:r>
    </w:p>
    <w:p>
      <w:pPr>
        <w:pStyle w:val="ListBullet"/>
      </w:pPr>
      <w:r>
        <w:t>assertThrows(Exception.class, () -&gt; code)</w:t>
      </w:r>
    </w:p>
    <w:p>
      <w:pPr>
        <w:pStyle w:val="ListBullet"/>
      </w:pPr>
      <w:r>
        <w:t>assertDoesNotThrow(() -&gt; code)</w:t>
      </w:r>
    </w:p>
    <w:p>
      <w:pPr>
        <w:pStyle w:val="Heading2"/>
      </w:pPr>
      <w:r>
        <w:t>Example: Assertions in real-world rule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DiscountRulesTest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discount_shouldNeverBeNegative() {</w:t>
      </w:r>
    </w:p>
    <w:p>
      <w:pPr>
        <w:pStyle w:val="CodeBlock"/>
        <w:shd w:val="clear" w:color="auto" w:fill="F3F4F6"/>
      </w:pPr>
      <w:r>
        <w:t xml:space="preserve">    int discount = DiscountRules.calculateDiscount(1000, -10);</w:t>
      </w:r>
    </w:p>
    <w:p>
      <w:pPr>
        <w:pStyle w:val="CodeBlock"/>
        <w:shd w:val="clear" w:color="auto" w:fill="F3F4F6"/>
      </w:pPr>
      <w:r>
        <w:t xml:space="preserve">    assertTrue(discount &gt;= 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9. Test Lifecycle</w:t>
      </w:r>
    </w:p>
    <w:p>
      <w:r>
        <w:t>By default, JUnit creates a NEW test class object for each test method.</w:t>
      </w:r>
    </w:p>
    <w:p>
      <w:pPr>
        <w:pStyle w:val="Heading2"/>
      </w:pPr>
      <w:r>
        <w:t>Lifecycle hooks</w:t>
      </w:r>
    </w:p>
    <w:p>
      <w:pPr>
        <w:pStyle w:val="ListBullet"/>
      </w:pPr>
      <w:r>
        <w:t>@BeforeAll – runs once before all tests (static by default)</w:t>
      </w:r>
    </w:p>
    <w:p>
      <w:pPr>
        <w:pStyle w:val="ListBullet"/>
      </w:pPr>
      <w:r>
        <w:t>@BeforeEach – runs before each test</w:t>
      </w:r>
    </w:p>
    <w:p>
      <w:pPr>
        <w:pStyle w:val="ListBullet"/>
      </w:pPr>
      <w:r>
        <w:t>@AfterEach – runs after each test</w:t>
      </w:r>
    </w:p>
    <w:p>
      <w:pPr>
        <w:pStyle w:val="ListBullet"/>
      </w:pPr>
      <w:r>
        <w:t>@AfterAll – runs once after all tests (static by default)</w:t>
      </w:r>
    </w:p>
    <w:p>
      <w:pPr>
        <w:pStyle w:val="Heading2"/>
      </w:pPr>
      <w:r>
        <w:t>Lifecycle Example</w:t>
      </w: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LifecycleDemoTest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@BeforeAll</w:t>
      </w:r>
    </w:p>
    <w:p>
      <w:pPr>
        <w:pStyle w:val="CodeBlock"/>
        <w:shd w:val="clear" w:color="auto" w:fill="F3F4F6"/>
      </w:pPr>
      <w:r>
        <w:t xml:space="preserve">  static void beforeAll() { System.out.println("BeforeAll");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@BeforeEach</w:t>
      </w:r>
    </w:p>
    <w:p>
      <w:pPr>
        <w:pStyle w:val="CodeBlock"/>
        <w:shd w:val="clear" w:color="auto" w:fill="F3F4F6"/>
      </w:pPr>
      <w:r>
        <w:t xml:space="preserve">  void beforeEach() { System.out.println("BeforeEach");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test1() { System.out.println("Test1");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test2() { System.out.println("Test2");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@AfterEach</w:t>
      </w:r>
    </w:p>
    <w:p>
      <w:pPr>
        <w:pStyle w:val="CodeBlock"/>
        <w:shd w:val="clear" w:color="auto" w:fill="F3F4F6"/>
      </w:pPr>
      <w:r>
        <w:t xml:space="preserve">  void afterEach() { System.out.println("AfterEach");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@AfterAll</w:t>
      </w:r>
    </w:p>
    <w:p>
      <w:pPr>
        <w:pStyle w:val="CodeBlock"/>
        <w:shd w:val="clear" w:color="auto" w:fill="F3F4F6"/>
      </w:pPr>
      <w:r>
        <w:t xml:space="preserve">  static void afterAll() { System.out.println("AfterAll");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Using @TestInstance(PER_CLASS)</w:t>
      </w:r>
    </w:p>
    <w:p>
      <w:r>
        <w:t>Allows non-static @BeforeAll/@AfterAll (useful in some setups).</w:t>
      </w:r>
    </w:p>
    <w:p>
      <w:pPr>
        <w:pStyle w:val="CodeBlock"/>
        <w:shd w:val="clear" w:color="auto" w:fill="F3F4F6"/>
      </w:pPr>
      <w:r>
        <w:t>import org.junit.jupiter.api.TestInstance;</w:t>
      </w:r>
    </w:p>
    <w:p>
      <w:pPr>
        <w:pStyle w:val="CodeBlock"/>
        <w:shd w:val="clear" w:color="auto" w:fill="F3F4F6"/>
      </w:pPr>
      <w:r>
        <w:t>import static org.junit.jupiter.api.TestInstance.Lifecycle;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@TestInstance(Lifecycle.PER_CLASS)</w:t>
      </w:r>
    </w:p>
    <w:p>
      <w:pPr>
        <w:pStyle w:val="CodeBlock"/>
        <w:shd w:val="clear" w:color="auto" w:fill="F3F4F6"/>
      </w:pPr>
      <w:r>
        <w:t>class PerClassDemo {</w:t>
      </w:r>
    </w:p>
    <w:p>
      <w:pPr>
        <w:pStyle w:val="CodeBlock"/>
        <w:shd w:val="clear" w:color="auto" w:fill="F3F4F6"/>
      </w:pPr>
      <w:r>
        <w:t xml:space="preserve">  @BeforeAll</w:t>
      </w:r>
    </w:p>
    <w:p>
      <w:pPr>
        <w:pStyle w:val="CodeBlock"/>
        <w:shd w:val="clear" w:color="auto" w:fill="F3F4F6"/>
      </w:pPr>
      <w:r>
        <w:t xml:space="preserve">  void initOnce() { /* not static now */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10. Parameterized Tests</w:t>
      </w:r>
    </w:p>
    <w:p>
      <w:r>
        <w:t>Run same test multiple times with different inputs (reduces duplicate code).</w:t>
      </w:r>
    </w:p>
    <w:p>
      <w:pPr>
        <w:pStyle w:val="Heading2"/>
      </w:pPr>
      <w:r>
        <w:t>10.1 @ValueSource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org.junit.jupiter.params.ParameterizedTest;</w:t>
      </w:r>
    </w:p>
    <w:p>
      <w:pPr>
        <w:pStyle w:val="CodeBlock"/>
        <w:shd w:val="clear" w:color="auto" w:fill="F3F4F6"/>
      </w:pPr>
      <w:r>
        <w:t>import org.junit.jupiter.params.provider.ValueSource;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ValueSourceTest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@ValueSource(ints = { 0, 1, 5, 10 })</w:t>
      </w:r>
    </w:p>
    <w:p>
      <w:pPr>
        <w:pStyle w:val="CodeBlock"/>
        <w:shd w:val="clear" w:color="auto" w:fill="F3F4F6"/>
      </w:pPr>
      <w:r>
        <w:t xml:space="preserve">  void isValidQuantity_shouldReturnTrue_forNonNegative(int qty) {</w:t>
      </w:r>
    </w:p>
    <w:p>
      <w:pPr>
        <w:pStyle w:val="CodeBlock"/>
        <w:shd w:val="clear" w:color="auto" w:fill="F3F4F6"/>
      </w:pPr>
      <w:r>
        <w:t xml:space="preserve">    assertTrue(qty &gt;= 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10.2 @CsvSource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org.junit.jupiter.params.ParameterizedTest;</w:t>
      </w:r>
    </w:p>
    <w:p>
      <w:pPr>
        <w:pStyle w:val="CodeBlock"/>
        <w:shd w:val="clear" w:color="auto" w:fill="F3F4F6"/>
      </w:pPr>
      <w:r>
        <w:t>import org.junit.jupiter.params.provider.CsvSource;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CsvSourceTest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@CsvSource({</w:t>
      </w:r>
    </w:p>
    <w:p>
      <w:pPr>
        <w:pStyle w:val="CodeBlock"/>
        <w:shd w:val="clear" w:color="auto" w:fill="F3F4F6"/>
      </w:pPr>
      <w:r>
        <w:t xml:space="preserve">    "1000, 10, 900",</w:t>
      </w:r>
    </w:p>
    <w:p>
      <w:pPr>
        <w:pStyle w:val="CodeBlock"/>
        <w:shd w:val="clear" w:color="auto" w:fill="F3F4F6"/>
      </w:pPr>
      <w:r>
        <w:t xml:space="preserve">    "2000, 25, 1500"</w:t>
      </w:r>
    </w:p>
    <w:p>
      <w:pPr>
        <w:pStyle w:val="CodeBlock"/>
        <w:shd w:val="clear" w:color="auto" w:fill="F3F4F6"/>
      </w:pPr>
      <w:r>
        <w:t xml:space="preserve">  })</w:t>
      </w:r>
    </w:p>
    <w:p>
      <w:pPr>
        <w:pStyle w:val="CodeBlock"/>
        <w:shd w:val="clear" w:color="auto" w:fill="F3F4F6"/>
      </w:pPr>
      <w:r>
        <w:t xml:space="preserve">  void applyDiscount_shouldReturnFinalAmount(int price, int discountPercent, int expectedFinal) {</w:t>
      </w:r>
    </w:p>
    <w:p>
      <w:pPr>
        <w:pStyle w:val="CodeBlock"/>
        <w:shd w:val="clear" w:color="auto" w:fill="F3F4F6"/>
      </w:pPr>
      <w:r>
        <w:t xml:space="preserve">    PriceService s = new PriceService();</w:t>
      </w:r>
    </w:p>
    <w:p>
      <w:pPr>
        <w:pStyle w:val="CodeBlock"/>
        <w:shd w:val="clear" w:color="auto" w:fill="F3F4F6"/>
      </w:pPr>
      <w:r>
        <w:t xml:space="preserve">    assertEquals(expectedFinal, s.finalPrice(price, discountPercent));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11. Test Suites</w:t>
      </w:r>
    </w:p>
    <w:p>
      <w:r>
        <w:t>Suites help you run a selected group of tests (by package, class, or tags).</w:t>
      </w:r>
    </w:p>
    <w:p>
      <w:pPr>
        <w:pStyle w:val="Heading2"/>
      </w:pPr>
      <w:r>
        <w:t>11.1 Add suite dependency (if needed)</w:t>
      </w:r>
    </w:p>
    <w:p>
      <w:pPr>
        <w:pStyle w:val="CodeBlock"/>
        <w:shd w:val="clear" w:color="auto" w:fill="F3F4F6"/>
      </w:pPr>
      <w:r>
        <w:t>&lt;!-- Add if you create @Suite classes --&gt;</w:t>
      </w:r>
    </w:p>
    <w:p>
      <w:pPr>
        <w:pStyle w:val="CodeBlock"/>
        <w:shd w:val="clear" w:color="auto" w:fill="F3F4F6"/>
      </w:pPr>
      <w:r>
        <w:t>&lt;dependency&gt;</w:t>
      </w:r>
    </w:p>
    <w:p>
      <w:pPr>
        <w:pStyle w:val="CodeBlock"/>
        <w:shd w:val="clear" w:color="auto" w:fill="F3F4F6"/>
      </w:pPr>
      <w:r>
        <w:t xml:space="preserve">  &lt;groupId&gt;org.junit.platform&lt;/groupId&gt;</w:t>
      </w:r>
    </w:p>
    <w:p>
      <w:pPr>
        <w:pStyle w:val="CodeBlock"/>
        <w:shd w:val="clear" w:color="auto" w:fill="F3F4F6"/>
      </w:pPr>
      <w:r>
        <w:t xml:space="preserve">  &lt;artifactId&gt;junit-platform-suite&lt;/artifactId&gt;</w:t>
      </w:r>
    </w:p>
    <w:p>
      <w:pPr>
        <w:pStyle w:val="CodeBlock"/>
        <w:shd w:val="clear" w:color="auto" w:fill="F3F4F6"/>
      </w:pPr>
      <w:r>
        <w:t xml:space="preserve">  &lt;version&gt;1.10.2&lt;/version&gt;</w:t>
      </w:r>
    </w:p>
    <w:p>
      <w:pPr>
        <w:pStyle w:val="CodeBlock"/>
        <w:shd w:val="clear" w:color="auto" w:fill="F3F4F6"/>
      </w:pPr>
      <w:r>
        <w:t xml:space="preserve">  &lt;scope&gt;test&lt;/scope&gt;</w:t>
      </w:r>
    </w:p>
    <w:p>
      <w:pPr>
        <w:pStyle w:val="CodeBlock"/>
        <w:shd w:val="clear" w:color="auto" w:fill="F3F4F6"/>
      </w:pPr>
      <w:r>
        <w:t>&lt;/dependency&gt;</w:t>
      </w:r>
    </w:p>
    <w:p>
      <w:pPr>
        <w:pStyle w:val="Heading2"/>
      </w:pPr>
      <w:r>
        <w:t>11.2 Create a Suite class</w:t>
      </w:r>
    </w:p>
    <w:p>
      <w:pPr>
        <w:pStyle w:val="CodeBlock"/>
        <w:shd w:val="clear" w:color="auto" w:fill="F3F4F6"/>
      </w:pPr>
      <w:r>
        <w:t>import org.junit.platform.suite.api.*;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@Suite</w:t>
      </w:r>
    </w:p>
    <w:p>
      <w:pPr>
        <w:pStyle w:val="CodeBlock"/>
        <w:shd w:val="clear" w:color="auto" w:fill="F3F4F6"/>
      </w:pPr>
      <w:r>
        <w:t>@SelectPackages("com.ittechgenie.junit5demo")</w:t>
      </w:r>
    </w:p>
    <w:p>
      <w:pPr>
        <w:pStyle w:val="CodeBlock"/>
        <w:shd w:val="clear" w:color="auto" w:fill="F3F4F6"/>
      </w:pPr>
      <w:r>
        <w:t>@IncludeTags("fast")</w:t>
      </w:r>
    </w:p>
    <w:p>
      <w:pPr>
        <w:pStyle w:val="CodeBlock"/>
        <w:shd w:val="clear" w:color="auto" w:fill="F3F4F6"/>
      </w:pPr>
      <w:r>
        <w:t>public class FastSuite {</w:t>
      </w:r>
    </w:p>
    <w:p>
      <w:pPr>
        <w:pStyle w:val="CodeBlock"/>
        <w:shd w:val="clear" w:color="auto" w:fill="F3F4F6"/>
      </w:pPr>
      <w:r>
        <w:t>}</w:t>
      </w:r>
    </w:p>
    <w:p>
      <w:r>
        <w:t>Use @Tag("fast") on tests you want to include.</w:t>
      </w:r>
    </w:p>
    <w:p>
      <w:pPr>
        <w:pStyle w:val="Heading1"/>
      </w:pPr>
      <w:r>
        <w:t>12. Nested Tests</w:t>
      </w:r>
    </w:p>
    <w:p>
      <w:r>
        <w:t>@Nested creates readable groups (BDD style).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CartServiceTest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CartService cart;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@BeforeEach</w:t>
      </w:r>
    </w:p>
    <w:p>
      <w:pPr>
        <w:pStyle w:val="CodeBlock"/>
        <w:shd w:val="clear" w:color="auto" w:fill="F3F4F6"/>
      </w:pPr>
      <w:r>
        <w:t xml:space="preserve">  void setup() { cart = new CartService();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@Nested</w:t>
      </w:r>
    </w:p>
    <w:p>
      <w:pPr>
        <w:pStyle w:val="CodeBlock"/>
        <w:shd w:val="clear" w:color="auto" w:fill="F3F4F6"/>
      </w:pPr>
      <w:r>
        <w:t xml:space="preserve">  class WhenCartIsEmpty {</w:t>
      </w:r>
    </w:p>
    <w:p>
      <w:pPr>
        <w:pStyle w:val="CodeBlock"/>
        <w:shd w:val="clear" w:color="auto" w:fill="F3F4F6"/>
      </w:pPr>
      <w:r>
        <w:t xml:space="preserve">    @Test</w:t>
      </w:r>
    </w:p>
    <w:p>
      <w:pPr>
        <w:pStyle w:val="CodeBlock"/>
        <w:shd w:val="clear" w:color="auto" w:fill="F3F4F6"/>
      </w:pPr>
      <w:r>
        <w:t xml:space="preserve">    void total_shouldBeZero() {</w:t>
      </w:r>
    </w:p>
    <w:p>
      <w:pPr>
        <w:pStyle w:val="CodeBlock"/>
        <w:shd w:val="clear" w:color="auto" w:fill="F3F4F6"/>
      </w:pPr>
      <w:r>
        <w:t xml:space="preserve">      assertEquals(0, cart.total());</w:t>
      </w:r>
    </w:p>
    <w:p>
      <w:pPr>
        <w:pStyle w:val="CodeBlock"/>
        <w:shd w:val="clear" w:color="auto" w:fill="F3F4F6"/>
      </w:pPr>
      <w:r>
        <w:t xml:space="preserve">    }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@Nested</w:t>
      </w:r>
    </w:p>
    <w:p>
      <w:pPr>
        <w:pStyle w:val="CodeBlock"/>
        <w:shd w:val="clear" w:color="auto" w:fill="F3F4F6"/>
      </w:pPr>
      <w:r>
        <w:t xml:space="preserve">  class WhenItemIsAdded {</w:t>
      </w:r>
    </w:p>
    <w:p>
      <w:pPr>
        <w:pStyle w:val="CodeBlock"/>
        <w:shd w:val="clear" w:color="auto" w:fill="F3F4F6"/>
      </w:pPr>
      <w:r>
        <w:t xml:space="preserve">    @Test</w:t>
      </w:r>
    </w:p>
    <w:p>
      <w:pPr>
        <w:pStyle w:val="CodeBlock"/>
        <w:shd w:val="clear" w:color="auto" w:fill="F3F4F6"/>
      </w:pPr>
      <w:r>
        <w:t xml:space="preserve">    void total_shouldIncrease() {</w:t>
      </w:r>
    </w:p>
    <w:p>
      <w:pPr>
        <w:pStyle w:val="CodeBlock"/>
        <w:shd w:val="clear" w:color="auto" w:fill="F3F4F6"/>
      </w:pPr>
      <w:r>
        <w:t xml:space="preserve">      cart.addItem(new Item("Mouse", 500));</w:t>
      </w:r>
    </w:p>
    <w:p>
      <w:pPr>
        <w:pStyle w:val="CodeBlock"/>
        <w:shd w:val="clear" w:color="auto" w:fill="F3F4F6"/>
      </w:pPr>
      <w:r>
        <w:t xml:space="preserve">      assertEquals(500, cart.total());</w:t>
      </w:r>
    </w:p>
    <w:p>
      <w:pPr>
        <w:pStyle w:val="CodeBlock"/>
        <w:shd w:val="clear" w:color="auto" w:fill="F3F4F6"/>
      </w:pPr>
      <w:r>
        <w:t xml:space="preserve">    }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13. Dynamic Tests</w:t>
      </w:r>
    </w:p>
    <w:p>
      <w:r>
        <w:t>Dynamic tests are created at runtime using @TestFactory. Useful for lists/data-driven rules.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org.junit.jupiter.api.DynamicTest;</w:t>
      </w:r>
    </w:p>
    <w:p>
      <w:pPr>
        <w:pStyle w:val="CodeBlock"/>
        <w:shd w:val="clear" w:color="auto" w:fill="F3F4F6"/>
      </w:pPr>
      <w:r>
        <w:t>import org.junit.jupiter.api.TestFactory;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java.util.List;</w:t>
      </w:r>
    </w:p>
    <w:p>
      <w:pPr>
        <w:pStyle w:val="CodeBlock"/>
        <w:shd w:val="clear" w:color="auto" w:fill="F3F4F6"/>
      </w:pPr>
      <w:r>
        <w:t>import java.util.stream.Stream;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DynamicTestsDemo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@TestFactory</w:t>
      </w:r>
    </w:p>
    <w:p>
      <w:pPr>
        <w:pStyle w:val="CodeBlock"/>
        <w:shd w:val="clear" w:color="auto" w:fill="F3F4F6"/>
      </w:pPr>
      <w:r>
        <w:t xml:space="preserve">  Stream&lt;DynamicTest&gt; discountRules() {</w:t>
      </w:r>
    </w:p>
    <w:p>
      <w:pPr>
        <w:pStyle w:val="CodeBlock"/>
        <w:shd w:val="clear" w:color="auto" w:fill="F3F4F6"/>
      </w:pPr>
      <w:r>
        <w:t xml:space="preserve">    List&lt;Integer&gt; amounts = List.of(100, 200, 500);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return amounts.stream().map(a -&gt;</w:t>
      </w:r>
    </w:p>
    <w:p>
      <w:pPr>
        <w:pStyle w:val="CodeBlock"/>
        <w:shd w:val="clear" w:color="auto" w:fill="F3F4F6"/>
      </w:pPr>
      <w:r>
        <w:t xml:space="preserve">      DynamicTest.dynamicTest("Discount should not be negative for amount=" + a, () -&gt; {</w:t>
      </w:r>
    </w:p>
    <w:p>
      <w:pPr>
        <w:pStyle w:val="CodeBlock"/>
        <w:shd w:val="clear" w:color="auto" w:fill="F3F4F6"/>
      </w:pPr>
      <w:r>
        <w:t xml:space="preserve">        int discount = DiscountRules.calculateDiscount(a, -10);</w:t>
      </w:r>
    </w:p>
    <w:p>
      <w:pPr>
        <w:pStyle w:val="CodeBlock"/>
        <w:shd w:val="clear" w:color="auto" w:fill="F3F4F6"/>
      </w:pPr>
      <w:r>
        <w:t xml:space="preserve">        assertTrue(discount &gt;= 0);</w:t>
      </w:r>
    </w:p>
    <w:p>
      <w:pPr>
        <w:pStyle w:val="CodeBlock"/>
        <w:shd w:val="clear" w:color="auto" w:fill="F3F4F6"/>
      </w:pPr>
      <w:r>
        <w:t xml:space="preserve">      })</w:t>
      </w:r>
    </w:p>
    <w:p>
      <w:pPr>
        <w:pStyle w:val="CodeBlock"/>
        <w:shd w:val="clear" w:color="auto" w:fill="F3F4F6"/>
      </w:pPr>
      <w:r>
        <w:t xml:space="preserve">    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14. Assumptions</w:t>
      </w:r>
    </w:p>
    <w:p>
      <w:r>
        <w:t>Assumptions skip tests when preconditions are not met (test becomes 'SKIPPED', not failed).</w:t>
      </w:r>
    </w:p>
    <w:p>
      <w:pPr>
        <w:pStyle w:val="CodeBlock"/>
        <w:shd w:val="clear" w:color="auto" w:fill="F3F4F6"/>
      </w:pPr>
      <w:r>
        <w:t>import static org.junit.jupiter.api.Assumptions.*;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AssumptionDemo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runOnlyOnWindows() {</w:t>
      </w:r>
    </w:p>
    <w:p>
      <w:pPr>
        <w:pStyle w:val="CodeBlock"/>
        <w:shd w:val="clear" w:color="auto" w:fill="F3F4F6"/>
      </w:pPr>
      <w:r>
        <w:t xml:space="preserve">    assumeTrue(System.getProperty("os.name").toLowerCase().contains("win"));</w:t>
      </w:r>
    </w:p>
    <w:p>
      <w:pPr>
        <w:pStyle w:val="CodeBlock"/>
        <w:shd w:val="clear" w:color="auto" w:fill="F3F4F6"/>
      </w:pPr>
      <w:r>
        <w:t xml:space="preserve">    // test runs only if Windows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runOnlyWhenEnvIsSet() {</w:t>
      </w:r>
    </w:p>
    <w:p>
      <w:pPr>
        <w:pStyle w:val="CodeBlock"/>
        <w:shd w:val="clear" w:color="auto" w:fill="F3F4F6"/>
      </w:pPr>
      <w:r>
        <w:t xml:space="preserve">    assumeTrue(System.getenv("API_URL") != null);</w:t>
      </w:r>
    </w:p>
    <w:p>
      <w:pPr>
        <w:pStyle w:val="CodeBlock"/>
        <w:shd w:val="clear" w:color="auto" w:fill="F3F4F6"/>
      </w:pPr>
      <w:r>
        <w:t xml:space="preserve">    // test runs only when API_URL exists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15. Timeout and Exceptions</w:t>
      </w:r>
    </w:p>
    <w:p>
      <w:pPr>
        <w:pStyle w:val="Heading2"/>
      </w:pPr>
      <w:r>
        <w:t>15.1 Timeout using assertTimeout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  <w:r>
        <w:t>import java.time.Duration;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TimeoutDemo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shouldFinishWithinOneSecond() {</w:t>
      </w:r>
    </w:p>
    <w:p>
      <w:pPr>
        <w:pStyle w:val="CodeBlock"/>
        <w:shd w:val="clear" w:color="auto" w:fill="F3F4F6"/>
      </w:pPr>
      <w:r>
        <w:t xml:space="preserve">    assertTimeout(Duration.ofSeconds(1), () -&gt; {</w:t>
      </w:r>
    </w:p>
    <w:p>
      <w:pPr>
        <w:pStyle w:val="CodeBlock"/>
        <w:shd w:val="clear" w:color="auto" w:fill="F3F4F6"/>
      </w:pPr>
      <w:r>
        <w:t xml:space="preserve">      // code under test</w:t>
      </w:r>
    </w:p>
    <w:p>
      <w:pPr>
        <w:pStyle w:val="CodeBlock"/>
        <w:shd w:val="clear" w:color="auto" w:fill="F3F4F6"/>
      </w:pPr>
      <w:r>
        <w:t xml:space="preserve">      Thread.sleep(200);</w:t>
      </w:r>
    </w:p>
    <w:p>
      <w:pPr>
        <w:pStyle w:val="CodeBlock"/>
        <w:shd w:val="clear" w:color="auto" w:fill="F3F4F6"/>
      </w:pPr>
      <w:r>
        <w:t xml:space="preserve">    });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15.2 Timeout using @Timeout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  <w:r>
        <w:t>import org.junit.jupiter.api.Timeout;</w:t>
      </w:r>
    </w:p>
    <w:p>
      <w:pPr>
        <w:pStyle w:val="CodeBlock"/>
        <w:shd w:val="clear" w:color="auto" w:fill="F3F4F6"/>
      </w:pPr>
      <w:r>
        <w:t>import java.util.concurrent.TimeUnit;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TimeoutAnnotationDemo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@Timeout(value = 300, unit = TimeUnit.MILLISECONDS)</w:t>
      </w:r>
    </w:p>
    <w:p>
      <w:pPr>
        <w:pStyle w:val="CodeBlock"/>
        <w:shd w:val="clear" w:color="auto" w:fill="F3F4F6"/>
      </w:pPr>
      <w:r>
        <w:t xml:space="preserve">  void shouldFinishFast() throws Exception {</w:t>
      </w:r>
    </w:p>
    <w:p>
      <w:pPr>
        <w:pStyle w:val="CodeBlock"/>
        <w:shd w:val="clear" w:color="auto" w:fill="F3F4F6"/>
      </w:pPr>
      <w:r>
        <w:t xml:space="preserve">    Thread.sleep(100);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15.3 Exceptions using assertThrows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ExceptionDemo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shouldThrow_whenDivideByZero() {</w:t>
      </w:r>
    </w:p>
    <w:p>
      <w:pPr>
        <w:pStyle w:val="CodeBlock"/>
        <w:shd w:val="clear" w:color="auto" w:fill="F3F4F6"/>
      </w:pPr>
      <w:r>
        <w:t xml:space="preserve">    IllegalArgumentException ex =</w:t>
      </w:r>
    </w:p>
    <w:p>
      <w:pPr>
        <w:pStyle w:val="CodeBlock"/>
        <w:shd w:val="clear" w:color="auto" w:fill="F3F4F6"/>
      </w:pPr>
      <w:r>
        <w:t xml:space="preserve">      assertThrows(IllegalArgumentException.class, () -&gt; new Calculator().divide(10, 0));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assertEquals("b cannot be 0", ex.getMessage());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16. Real-world Mini Project – Shopping Cart Service</w:t>
      </w:r>
    </w:p>
    <w:p>
      <w:r>
        <w:t>We will build a small shopping cart service and test it using all key JUnit 5 features.</w:t>
      </w:r>
    </w:p>
    <w:p>
      <w:pPr>
        <w:pStyle w:val="Heading2"/>
      </w:pPr>
      <w:r>
        <w:t>16.1 Production Code (src/main/java)</w:t>
      </w:r>
    </w:p>
    <w:p>
      <w:pPr>
        <w:pStyle w:val="CodeBlock"/>
        <w:shd w:val="clear" w:color="auto" w:fill="F3F4F6"/>
      </w:pPr>
      <w:r>
        <w:t>package com.ittechgenie.junit5demo;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java.util.ArrayList;</w:t>
      </w:r>
    </w:p>
    <w:p>
      <w:pPr>
        <w:pStyle w:val="CodeBlock"/>
        <w:shd w:val="clear" w:color="auto" w:fill="F3F4F6"/>
      </w:pPr>
      <w:r>
        <w:t>import java.util.List;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public class CartService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private final List&lt;Item&gt; items = new ArrayList&lt;&gt;();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void addItem(Item item) {</w:t>
      </w:r>
    </w:p>
    <w:p>
      <w:pPr>
        <w:pStyle w:val="CodeBlock"/>
        <w:shd w:val="clear" w:color="auto" w:fill="F3F4F6"/>
      </w:pPr>
      <w:r>
        <w:t xml:space="preserve">    if (item == null) throw new IllegalArgumentException("item cannot be null");</w:t>
      </w:r>
    </w:p>
    <w:p>
      <w:pPr>
        <w:pStyle w:val="CodeBlock"/>
        <w:shd w:val="clear" w:color="auto" w:fill="F3F4F6"/>
      </w:pPr>
      <w:r>
        <w:t xml:space="preserve">    if (item.price() &lt; 0) throw new IllegalArgumentException("price cannot be negative");</w:t>
      </w:r>
    </w:p>
    <w:p>
      <w:pPr>
        <w:pStyle w:val="CodeBlock"/>
        <w:shd w:val="clear" w:color="auto" w:fill="F3F4F6"/>
      </w:pPr>
      <w:r>
        <w:t xml:space="preserve">    items.add(item);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int total() {</w:t>
      </w:r>
    </w:p>
    <w:p>
      <w:pPr>
        <w:pStyle w:val="CodeBlock"/>
        <w:shd w:val="clear" w:color="auto" w:fill="F3F4F6"/>
      </w:pPr>
      <w:r>
        <w:t xml:space="preserve">    return items.stream().mapToInt(Item::price).sum();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int finalAmount(int discountPercent) {</w:t>
      </w:r>
    </w:p>
    <w:p>
      <w:pPr>
        <w:pStyle w:val="CodeBlock"/>
        <w:shd w:val="clear" w:color="auto" w:fill="F3F4F6"/>
      </w:pPr>
      <w:r>
        <w:t xml:space="preserve">    if (discountPercent &lt; 0 || discountPercent &gt; 50)</w:t>
      </w:r>
    </w:p>
    <w:p>
      <w:pPr>
        <w:pStyle w:val="CodeBlock"/>
        <w:shd w:val="clear" w:color="auto" w:fill="F3F4F6"/>
      </w:pPr>
      <w:r>
        <w:t xml:space="preserve">      throw new IllegalArgumentException("discount must be 0..50");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int total = total();</w:t>
      </w:r>
    </w:p>
    <w:p>
      <w:pPr>
        <w:pStyle w:val="CodeBlock"/>
        <w:shd w:val="clear" w:color="auto" w:fill="F3F4F6"/>
      </w:pPr>
      <w:r>
        <w:t xml:space="preserve">    int discount = (total * discountPercent) / 100;</w:t>
      </w:r>
    </w:p>
    <w:p>
      <w:pPr>
        <w:pStyle w:val="CodeBlock"/>
        <w:shd w:val="clear" w:color="auto" w:fill="F3F4F6"/>
      </w:pPr>
      <w:r>
        <w:t xml:space="preserve">    return total - discount;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boolean isEmpty() {</w:t>
      </w:r>
    </w:p>
    <w:p>
      <w:pPr>
        <w:pStyle w:val="CodeBlock"/>
        <w:shd w:val="clear" w:color="auto" w:fill="F3F4F6"/>
      </w:pPr>
      <w:r>
        <w:t xml:space="preserve">    return items.isEmpty();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CodeBlock"/>
        <w:shd w:val="clear" w:color="auto" w:fill="F3F4F6"/>
      </w:pPr>
      <w:r>
        <w:t>package com.ittechgenie.junit5demo;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public record Item(String name, int price) { }</w:t>
      </w:r>
    </w:p>
    <w:p>
      <w:pPr>
        <w:pStyle w:val="Heading2"/>
      </w:pPr>
      <w:r>
        <w:t>16.2 Test Code (src/test/java)</w:t>
      </w:r>
    </w:p>
    <w:p>
      <w:pPr>
        <w:pStyle w:val="CodeBlock"/>
        <w:shd w:val="clear" w:color="auto" w:fill="F3F4F6"/>
      </w:pPr>
      <w:r>
        <w:t>package com.ittechgenie.junit5demo;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  <w:r>
        <w:t>import org.junit.jupiter.api.Nested;</w:t>
      </w:r>
    </w:p>
    <w:p>
      <w:pPr>
        <w:pStyle w:val="CodeBlock"/>
        <w:shd w:val="clear" w:color="auto" w:fill="F3F4F6"/>
      </w:pPr>
      <w:r>
        <w:t>import org.junit.jupiter.api.Tag;</w:t>
      </w:r>
    </w:p>
    <w:p>
      <w:pPr>
        <w:pStyle w:val="CodeBlock"/>
        <w:shd w:val="clear" w:color="auto" w:fill="F3F4F6"/>
      </w:pPr>
      <w:r>
        <w:t>import org.junit.jupiter.api.Timeout;</w:t>
      </w:r>
    </w:p>
    <w:p>
      <w:pPr>
        <w:pStyle w:val="CodeBlock"/>
        <w:shd w:val="clear" w:color="auto" w:fill="F3F4F6"/>
      </w:pPr>
      <w:r>
        <w:t>import org.junit.jupiter.params.ParameterizedTest;</w:t>
      </w:r>
    </w:p>
    <w:p>
      <w:pPr>
        <w:pStyle w:val="CodeBlock"/>
        <w:shd w:val="clear" w:color="auto" w:fill="F3F4F6"/>
      </w:pPr>
      <w:r>
        <w:t>import org.junit.jupiter.params.provider.CsvSource;</w:t>
      </w:r>
    </w:p>
    <w:p>
      <w:pPr>
        <w:pStyle w:val="CodeBlock"/>
        <w:shd w:val="clear" w:color="auto" w:fill="F3F4F6"/>
      </w:pPr>
      <w:r>
        <w:t>import org.junit.jupiter.params.provider.ValueSource;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java.time.Duration;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static org.junit.jupiter.api.Assumptions.*;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CartServiceTest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CartService cart;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@BeforeEach</w:t>
      </w:r>
    </w:p>
    <w:p>
      <w:pPr>
        <w:pStyle w:val="CodeBlock"/>
        <w:shd w:val="clear" w:color="auto" w:fill="F3F4F6"/>
      </w:pPr>
      <w:r>
        <w:t xml:space="preserve">  void setup() {</w:t>
      </w:r>
    </w:p>
    <w:p>
      <w:pPr>
        <w:pStyle w:val="CodeBlock"/>
        <w:shd w:val="clear" w:color="auto" w:fill="F3F4F6"/>
      </w:pPr>
      <w:r>
        <w:t xml:space="preserve">    cart = new CartService();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@Tag("fast")</w:t>
      </w:r>
    </w:p>
    <w:p>
      <w:pPr>
        <w:pStyle w:val="CodeBlock"/>
        <w:shd w:val="clear" w:color="auto" w:fill="F3F4F6"/>
      </w:pPr>
      <w:r>
        <w:t xml:space="preserve">  void total_shouldBeZero_whenCartIsEmpty() {</w:t>
      </w:r>
    </w:p>
    <w:p>
      <w:pPr>
        <w:pStyle w:val="CodeBlock"/>
        <w:shd w:val="clear" w:color="auto" w:fill="F3F4F6"/>
      </w:pPr>
      <w:r>
        <w:t xml:space="preserve">    assertEquals(0, cart.total());</w:t>
      </w:r>
    </w:p>
    <w:p>
      <w:pPr>
        <w:pStyle w:val="CodeBlock"/>
        <w:shd w:val="clear" w:color="auto" w:fill="F3F4F6"/>
      </w:pPr>
      <w:r>
        <w:t xml:space="preserve">    assertTrue(cart.isEmpty());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@Tag("fast")</w:t>
      </w:r>
    </w:p>
    <w:p>
      <w:pPr>
        <w:pStyle w:val="CodeBlock"/>
        <w:shd w:val="clear" w:color="auto" w:fill="F3F4F6"/>
      </w:pPr>
      <w:r>
        <w:t xml:space="preserve">  void addItem_shouldIncreaseTotal() {</w:t>
      </w:r>
    </w:p>
    <w:p>
      <w:pPr>
        <w:pStyle w:val="CodeBlock"/>
        <w:shd w:val="clear" w:color="auto" w:fill="F3F4F6"/>
      </w:pPr>
      <w:r>
        <w:t xml:space="preserve">    cart.addItem(new Item("Mouse", 500));</w:t>
      </w:r>
    </w:p>
    <w:p>
      <w:pPr>
        <w:pStyle w:val="CodeBlock"/>
        <w:shd w:val="clear" w:color="auto" w:fill="F3F4F6"/>
      </w:pPr>
      <w:r>
        <w:t xml:space="preserve">    cart.addItem(new Item("Keyboard", 1500));</w:t>
      </w:r>
    </w:p>
    <w:p>
      <w:pPr>
        <w:pStyle w:val="CodeBlock"/>
        <w:shd w:val="clear" w:color="auto" w:fill="F3F4F6"/>
      </w:pPr>
      <w:r>
        <w:t xml:space="preserve">    assertEquals(2000, cart.total());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addItem_shouldThrow_whenItemIsNull() {</w:t>
      </w:r>
    </w:p>
    <w:p>
      <w:pPr>
        <w:pStyle w:val="CodeBlock"/>
        <w:shd w:val="clear" w:color="auto" w:fill="F3F4F6"/>
      </w:pPr>
      <w:r>
        <w:t xml:space="preserve">    assertThrows(IllegalArgumentException.class, () -&gt; cart.addItem(null));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@ValueSource(ints = {0, 10, 20, 50})</w:t>
      </w:r>
    </w:p>
    <w:p>
      <w:pPr>
        <w:pStyle w:val="CodeBlock"/>
        <w:shd w:val="clear" w:color="auto" w:fill="F3F4F6"/>
      </w:pPr>
      <w:r>
        <w:t xml:space="preserve">  void finalAmount_shouldWork_forValidDiscounts(int discount) {</w:t>
      </w:r>
    </w:p>
    <w:p>
      <w:pPr>
        <w:pStyle w:val="CodeBlock"/>
        <w:shd w:val="clear" w:color="auto" w:fill="F3F4F6"/>
      </w:pPr>
      <w:r>
        <w:t xml:space="preserve">    cart.addItem(new Item("Bag", 1000));</w:t>
      </w:r>
    </w:p>
    <w:p>
      <w:pPr>
        <w:pStyle w:val="CodeBlock"/>
        <w:shd w:val="clear" w:color="auto" w:fill="F3F4F6"/>
      </w:pPr>
      <w:r>
        <w:t xml:space="preserve">    int finalAmt = cart.finalAmount(discount);</w:t>
      </w:r>
    </w:p>
    <w:p>
      <w:pPr>
        <w:pStyle w:val="CodeBlock"/>
        <w:shd w:val="clear" w:color="auto" w:fill="F3F4F6"/>
      </w:pPr>
      <w:r>
        <w:t xml:space="preserve">    assertTrue(finalAmt &lt;= 1000);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@CsvSource({</w:t>
      </w:r>
    </w:p>
    <w:p>
      <w:pPr>
        <w:pStyle w:val="CodeBlock"/>
        <w:shd w:val="clear" w:color="auto" w:fill="F3F4F6"/>
      </w:pPr>
      <w:r>
        <w:t xml:space="preserve">    "1000, 10, 900",</w:t>
      </w:r>
    </w:p>
    <w:p>
      <w:pPr>
        <w:pStyle w:val="CodeBlock"/>
        <w:shd w:val="clear" w:color="auto" w:fill="F3F4F6"/>
      </w:pPr>
      <w:r>
        <w:t xml:space="preserve">    "2000, 25, 1500"</w:t>
      </w:r>
    </w:p>
    <w:p>
      <w:pPr>
        <w:pStyle w:val="CodeBlock"/>
        <w:shd w:val="clear" w:color="auto" w:fill="F3F4F6"/>
      </w:pPr>
      <w:r>
        <w:t xml:space="preserve">  })</w:t>
      </w:r>
    </w:p>
    <w:p>
      <w:pPr>
        <w:pStyle w:val="CodeBlock"/>
        <w:shd w:val="clear" w:color="auto" w:fill="F3F4F6"/>
      </w:pPr>
      <w:r>
        <w:t xml:space="preserve">  void finalAmount_shouldReturnExpected(int price, int discountPercent, int expected) {</w:t>
      </w:r>
    </w:p>
    <w:p>
      <w:pPr>
        <w:pStyle w:val="CodeBlock"/>
        <w:shd w:val="clear" w:color="auto" w:fill="F3F4F6"/>
      </w:pPr>
      <w:r>
        <w:t xml:space="preserve">    cart.addItem(new Item("Item", price));</w:t>
      </w:r>
    </w:p>
    <w:p>
      <w:pPr>
        <w:pStyle w:val="CodeBlock"/>
        <w:shd w:val="clear" w:color="auto" w:fill="F3F4F6"/>
      </w:pPr>
      <w:r>
        <w:t xml:space="preserve">    assertEquals(expected, cart.finalAmount(discountPercent));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@Nested</w:t>
      </w:r>
    </w:p>
    <w:p>
      <w:pPr>
        <w:pStyle w:val="CodeBlock"/>
        <w:shd w:val="clear" w:color="auto" w:fill="F3F4F6"/>
      </w:pPr>
      <w:r>
        <w:t xml:space="preserve">  class WhenCartHasItems {</w:t>
      </w:r>
    </w:p>
    <w:p>
      <w:pPr>
        <w:pStyle w:val="CodeBlock"/>
        <w:shd w:val="clear" w:color="auto" w:fill="F3F4F6"/>
      </w:pPr>
      <w:r>
        <w:t xml:space="preserve">    @Test</w:t>
      </w:r>
    </w:p>
    <w:p>
      <w:pPr>
        <w:pStyle w:val="CodeBlock"/>
        <w:shd w:val="clear" w:color="auto" w:fill="F3F4F6"/>
      </w:pPr>
      <w:r>
        <w:t xml:space="preserve">    void isEmpty_shouldBeFalse() {</w:t>
      </w:r>
    </w:p>
    <w:p>
      <w:pPr>
        <w:pStyle w:val="CodeBlock"/>
        <w:shd w:val="clear" w:color="auto" w:fill="F3F4F6"/>
      </w:pPr>
      <w:r>
        <w:t xml:space="preserve">      cart.addItem(new Item("Pen", 20));</w:t>
      </w:r>
    </w:p>
    <w:p>
      <w:pPr>
        <w:pStyle w:val="CodeBlock"/>
        <w:shd w:val="clear" w:color="auto" w:fill="F3F4F6"/>
      </w:pPr>
      <w:r>
        <w:t xml:space="preserve">      assertFalse(cart.isEmpty());</w:t>
      </w:r>
    </w:p>
    <w:p>
      <w:pPr>
        <w:pStyle w:val="CodeBlock"/>
        <w:shd w:val="clear" w:color="auto" w:fill="F3F4F6"/>
      </w:pPr>
      <w:r>
        <w:t xml:space="preserve">    }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runOnlyOnWindows_demo() {</w:t>
      </w:r>
    </w:p>
    <w:p>
      <w:pPr>
        <w:pStyle w:val="CodeBlock"/>
        <w:shd w:val="clear" w:color="auto" w:fill="F3F4F6"/>
      </w:pPr>
      <w:r>
        <w:t xml:space="preserve">    assumeTrue(System.getProperty("os.name").toLowerCase().contains("win"));</w:t>
      </w:r>
    </w:p>
    <w:p>
      <w:pPr>
        <w:pStyle w:val="CodeBlock"/>
        <w:shd w:val="clear" w:color="auto" w:fill="F3F4F6"/>
      </w:pPr>
      <w:r>
        <w:t xml:space="preserve">    // Put Windows-only checks here (optional)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timeout_usingAssertTimeout() {</w:t>
      </w:r>
    </w:p>
    <w:p>
      <w:pPr>
        <w:pStyle w:val="CodeBlock"/>
        <w:shd w:val="clear" w:color="auto" w:fill="F3F4F6"/>
      </w:pPr>
      <w:r>
        <w:t xml:space="preserve">    assertTimeout(Duration.ofMillis(300), () -&gt; {</w:t>
      </w:r>
    </w:p>
    <w:p>
      <w:pPr>
        <w:pStyle w:val="CodeBlock"/>
        <w:shd w:val="clear" w:color="auto" w:fill="F3F4F6"/>
      </w:pPr>
      <w:r>
        <w:t xml:space="preserve">      Thread.sleep(100);</w:t>
      </w:r>
    </w:p>
    <w:p>
      <w:pPr>
        <w:pStyle w:val="CodeBlock"/>
        <w:shd w:val="clear" w:color="auto" w:fill="F3F4F6"/>
      </w:pPr>
      <w:r>
        <w:t xml:space="preserve">    });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@Timeout(1) // seconds</w:t>
      </w:r>
    </w:p>
    <w:p>
      <w:pPr>
        <w:pStyle w:val="CodeBlock"/>
        <w:shd w:val="clear" w:color="auto" w:fill="F3F4F6"/>
      </w:pPr>
      <w:r>
        <w:t xml:space="preserve">  void timeout_usingAnnotation() throws Exception {</w:t>
      </w:r>
    </w:p>
    <w:p>
      <w:pPr>
        <w:pStyle w:val="CodeBlock"/>
        <w:shd w:val="clear" w:color="auto" w:fill="F3F4F6"/>
      </w:pPr>
      <w:r>
        <w:t xml:space="preserve">    Thread.sleep(100);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How to run this project in STS</w:t>
      </w:r>
    </w:p>
    <w:p>
      <w:pPr>
        <w:pStyle w:val="ListBullet"/>
      </w:pPr>
      <w:r>
        <w:t>Right-click CartServiceTest.java → Run As → JUnit Test</w:t>
      </w:r>
    </w:p>
    <w:p>
      <w:pPr>
        <w:pStyle w:val="ListBullet"/>
      </w:pPr>
      <w:r>
        <w:t>To run with Maven: Right-click project → Run As → Maven test</w:t>
      </w:r>
    </w:p>
    <w:p>
      <w:pPr>
        <w:pStyle w:val="ListBullet"/>
      </w:pPr>
      <w:r>
        <w:t>Check test results in: 'JUnit' view (green = pass, red = fail)</w:t>
      </w:r>
    </w:p>
    <w:p>
      <w:pPr>
        <w:pStyle w:val="Heading1"/>
      </w:pPr>
      <w:r>
        <w:t>17. Best Practices &amp; Common Mistakes</w:t>
      </w:r>
    </w:p>
    <w:p>
      <w:pPr>
        <w:pStyle w:val="ListBullet"/>
      </w:pPr>
      <w:r>
        <w:t>Keep tests independent (no dependency on order).</w:t>
      </w:r>
    </w:p>
    <w:p>
      <w:pPr>
        <w:pStyle w:val="ListBullet"/>
      </w:pPr>
      <w:r>
        <w:t>Use Arrange-Act-Assert for readability.</w:t>
      </w:r>
    </w:p>
    <w:p>
      <w:pPr>
        <w:pStyle w:val="ListBullet"/>
      </w:pPr>
      <w:r>
        <w:t>Prefer Parameterized tests instead of copy-paste test methods.</w:t>
      </w:r>
    </w:p>
    <w:p>
      <w:pPr>
        <w:pStyle w:val="ListBullet"/>
      </w:pPr>
      <w:r>
        <w:t>Use @Tag to separate fast unit tests vs slow integration tests.</w:t>
      </w:r>
    </w:p>
    <w:p>
      <w:pPr>
        <w:pStyle w:val="ListBullet"/>
      </w:pPr>
      <w:r>
        <w:t>Use assertThrows for exception validation (not try/catch in tests).</w:t>
      </w:r>
    </w:p>
    <w:p>
      <w:pPr>
        <w:pStyle w:val="ListBullet"/>
      </w:pPr>
      <w:r>
        <w:t>Avoid long sleeps; use timeouts carefully.</w:t>
      </w:r>
    </w:p>
    <w:p>
      <w:r>
        <w:t>End of Notes.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
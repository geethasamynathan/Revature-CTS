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JUnit 5 (Jupiter) – Trainer Notes (Beginner to Advanced)</w:t>
      </w:r>
    </w:p>
    <w:p>
      <w:pPr>
        <w:jc w:val="center"/>
      </w:pPr>
      <w:r>
        <w:t>Prepared for hands-on learning • 24 Jan 2026</w:t>
      </w:r>
    </w:p>
    <w:p/>
    <w:p>
      <w:pPr>
        <w:pStyle w:val="Heading1"/>
      </w:pPr>
      <w:r>
        <w:t>Contents</w:t>
      </w:r>
    </w:p>
    <w:p>
      <w:pPr>
        <w:pStyle w:val="ListNumber"/>
      </w:pPr>
      <w:r>
        <w:t>1. What is JUnit?</w:t>
      </w:r>
    </w:p>
    <w:p>
      <w:pPr>
        <w:pStyle w:val="ListNumber"/>
      </w:pPr>
      <w:r>
        <w:t>2. Why to use JUnit (Benefits &amp; Real-World Fit)</w:t>
      </w:r>
    </w:p>
    <w:p>
      <w:pPr>
        <w:pStyle w:val="ListNumber"/>
      </w:pPr>
      <w:r>
        <w:t>3. JUnit 5 Architecture (Platform + Jupiter + Vintage)</w:t>
      </w:r>
    </w:p>
    <w:p>
      <w:pPr>
        <w:pStyle w:val="ListNumber"/>
      </w:pPr>
      <w:r>
        <w:t>4. Packages &amp; Dependencies you need (Maven/Gradle + Imports)</w:t>
      </w:r>
    </w:p>
    <w:p>
      <w:pPr>
        <w:pStyle w:val="ListNumber"/>
      </w:pPr>
      <w:r>
        <w:t>5. JUnit Test Structure (AAA pattern)</w:t>
      </w:r>
    </w:p>
    <w:p>
      <w:pPr>
        <w:pStyle w:val="ListNumber"/>
      </w:pPr>
      <w:r>
        <w:t>6. Core Annotations (JUnit 5)</w:t>
      </w:r>
    </w:p>
    <w:p>
      <w:pPr>
        <w:pStyle w:val="ListNumber"/>
      </w:pPr>
      <w:r>
        <w:t>7. Assertions (with best practices)</w:t>
      </w:r>
    </w:p>
    <w:p>
      <w:pPr>
        <w:pStyle w:val="ListNumber"/>
      </w:pPr>
      <w:r>
        <w:t>8. Test Lifecycle (Before/After hooks + TestInstance)</w:t>
      </w:r>
    </w:p>
    <w:p>
      <w:pPr>
        <w:pStyle w:val="ListNumber"/>
      </w:pPr>
      <w:r>
        <w:t>9. Parameterized Tests (@ValueSource, @CsvSource, more)</w:t>
      </w:r>
    </w:p>
    <w:p>
      <w:pPr>
        <w:pStyle w:val="ListNumber"/>
      </w:pPr>
      <w:r>
        <w:t>10. Test Suites (Platform Suites + Tags)</w:t>
      </w:r>
    </w:p>
    <w:p>
      <w:pPr>
        <w:pStyle w:val="ListNumber"/>
      </w:pPr>
      <w:r>
        <w:t>11. Nested Tests (@Nested)</w:t>
      </w:r>
    </w:p>
    <w:p>
      <w:pPr>
        <w:pStyle w:val="ListNumber"/>
      </w:pPr>
      <w:r>
        <w:t>12. Dynamic Tests (@TestFactory)</w:t>
      </w:r>
    </w:p>
    <w:p>
      <w:pPr>
        <w:pStyle w:val="ListNumber"/>
      </w:pPr>
      <w:r>
        <w:t>13. Assumptions (skip/guard tests safely)</w:t>
      </w:r>
    </w:p>
    <w:p>
      <w:pPr>
        <w:pStyle w:val="ListNumber"/>
      </w:pPr>
      <w:r>
        <w:t>14. Timeout &amp; Exceptions</w:t>
      </w:r>
    </w:p>
    <w:p>
      <w:pPr>
        <w:pStyle w:val="ListNumber"/>
      </w:pPr>
      <w:r>
        <w:t>15. Best Practices + Common Mistakes</w:t>
      </w:r>
    </w:p>
    <w:p>
      <w:pPr>
        <w:pStyle w:val="ListNumber"/>
      </w:pPr>
      <w:r>
        <w:t>16. Mini Project Example (Calculator) + Tests</w:t>
      </w:r>
    </w:p>
    <w:p>
      <w:r>
        <w:br w:type="page"/>
      </w:r>
    </w:p>
    <w:p>
      <w:pPr>
        <w:pStyle w:val="Heading1"/>
      </w:pPr>
      <w:r>
        <w:t>1. What is JUnit?</w:t>
      </w:r>
    </w:p>
    <w:p>
      <w:r>
        <w:t>JUnit is a popular unit testing framework for Java. It helps you write and run automated tests to verify that your code behaves correctly. A unit test checks a small piece of code (a 'unit') such as a method, class, or component in isolation.</w:t>
      </w:r>
    </w:p>
    <w:p>
      <w:r>
        <w:t>In JUnit 5, you mainly write tests using the Jupiter API (org.junit.jupiter.*).</w:t>
      </w:r>
    </w:p>
    <w:p>
      <w:pPr>
        <w:pStyle w:val="Heading2"/>
      </w:pPr>
      <w:r>
        <w:t>Unit Test vs Manual Testing (simple view)</w:t>
      </w:r>
    </w:p>
    <w:p>
      <w:r>
        <w:t>Manual: Run the program → try inputs → check output (slow, error-prone).</w:t>
      </w:r>
    </w:p>
    <w:p>
      <w:r>
        <w:t>JUnit: Write tests once → run anytime → get instant pass/fail report (fast, repeatable).</w:t>
      </w:r>
    </w:p>
    <w:p>
      <w:pPr>
        <w:pStyle w:val="Heading1"/>
      </w:pPr>
      <w:r>
        <w:t>2. Why to use JUnit (Benefits &amp; Real-World Fit)</w:t>
      </w:r>
    </w:p>
    <w:p>
      <w:pPr>
        <w:pStyle w:val="ListBullet"/>
      </w:pPr>
      <w:r>
        <w:t>Catches bugs early: detect issues immediately after code changes.</w:t>
      </w:r>
    </w:p>
    <w:p>
      <w:pPr>
        <w:pStyle w:val="ListBullet"/>
      </w:pPr>
      <w:r>
        <w:t>Confidence during refactoring: change code safely when tests pass.</w:t>
      </w:r>
    </w:p>
    <w:p>
      <w:pPr>
        <w:pStyle w:val="ListBullet"/>
      </w:pPr>
      <w:r>
        <w:t>Documentation by examples: tests show expected behavior clearly.</w:t>
      </w:r>
    </w:p>
    <w:p>
      <w:pPr>
        <w:pStyle w:val="ListBullet"/>
      </w:pPr>
      <w:r>
        <w:t>Supports CI/CD: automated build pipelines run tests on every commit.</w:t>
      </w:r>
    </w:p>
    <w:p>
      <w:pPr>
        <w:pStyle w:val="ListBullet"/>
      </w:pPr>
      <w:r>
        <w:t>Improves design: writing tests pushes code to be modular and maintainable.</w:t>
      </w:r>
    </w:p>
    <w:p>
      <w:pPr>
        <w:pStyle w:val="Heading2"/>
      </w:pPr>
      <w:r>
        <w:t>Real-world example</w:t>
      </w:r>
    </w:p>
    <w:p>
      <w:r>
        <w:t>Imagine a banking app where a 'transfer' method should never allow negative amounts. A unit test can validate the rule for many inputs and prevent production bugs.</w:t>
      </w:r>
    </w:p>
    <w:p>
      <w:pPr>
        <w:pStyle w:val="Heading1"/>
      </w:pPr>
      <w:r>
        <w:t>3. JUnit 5 Architecture</w:t>
      </w:r>
    </w:p>
    <w:p>
      <w:r>
        <w:t>JUnit 5 is not a single jar. It is a platform + multiple test engines.</w:t>
      </w:r>
    </w:p>
    <w:p>
      <w:pPr>
        <w:pStyle w:val="Heading2"/>
      </w:pPr>
      <w:r>
        <w:t>Three main parts</w:t>
      </w:r>
    </w:p>
    <w:p>
      <w:pPr>
        <w:pStyle w:val="ListBullet"/>
      </w:pPr>
      <w:r>
        <w:t>JUnit Platform: Launches tests (from IDE, Maven/Gradle, CI). Provides discovery &amp; execution.</w:t>
      </w:r>
    </w:p>
    <w:p>
      <w:pPr>
        <w:pStyle w:val="ListBullet"/>
      </w:pPr>
      <w:r>
        <w:t>JUnit Jupiter: The new programming model (annotations like @Test) + Jupiter test engine.</w:t>
      </w:r>
    </w:p>
    <w:p>
      <w:pPr>
        <w:pStyle w:val="ListBullet"/>
      </w:pPr>
      <w:r>
        <w:t>JUnit Vintage: Runs JUnit 3/4 tests on the JUnit 5 platform (migration support).</w:t>
      </w:r>
    </w:p>
    <w:p>
      <w:pPr>
        <w:pStyle w:val="Heading2"/>
      </w:pPr>
      <w:r>
        <w:t>Architecture diagram (conceptual)</w:t>
      </w:r>
    </w:p>
    <w:p>
      <w:pPr>
        <w:pStyle w:val="CodeBlock"/>
        <w:shd w:val="clear" w:color="auto" w:fill="F3F4F6"/>
      </w:pPr>
      <w:r>
        <w:t>+-----------------------------+</w:t>
      </w:r>
    </w:p>
    <w:p>
      <w:pPr>
        <w:pStyle w:val="CodeBlock"/>
        <w:shd w:val="clear" w:color="auto" w:fill="F3F4F6"/>
      </w:pPr>
      <w:r>
        <w:t>|  IDE / Maven / Gradle / CI  |</w:t>
      </w:r>
    </w:p>
    <w:p>
      <w:pPr>
        <w:pStyle w:val="CodeBlock"/>
        <w:shd w:val="clear" w:color="auto" w:fill="F3F4F6"/>
      </w:pPr>
      <w:r>
        <w:t>+--------------+--------------+</w:t>
      </w:r>
    </w:p>
    <w:p>
      <w:pPr>
        <w:pStyle w:val="CodeBlock"/>
        <w:shd w:val="clear" w:color="auto" w:fill="F3F4F6"/>
      </w:pPr>
      <w:r>
        <w:t xml:space="preserve">               |</w:t>
      </w:r>
    </w:p>
    <w:p>
      <w:pPr>
        <w:pStyle w:val="CodeBlock"/>
        <w:shd w:val="clear" w:color="auto" w:fill="F3F4F6"/>
      </w:pPr>
      <w:r>
        <w:t xml:space="preserve">               v</w:t>
      </w:r>
    </w:p>
    <w:p>
      <w:pPr>
        <w:pStyle w:val="CodeBlock"/>
        <w:shd w:val="clear" w:color="auto" w:fill="F3F4F6"/>
      </w:pPr>
      <w:r>
        <w:t>+-----------------------------+</w:t>
      </w:r>
    </w:p>
    <w:p>
      <w:pPr>
        <w:pStyle w:val="CodeBlock"/>
        <w:shd w:val="clear" w:color="auto" w:fill="F3F4F6"/>
      </w:pPr>
      <w:r>
        <w:t>|        JUnit Platform       |  &lt;-- discovery + execution</w:t>
      </w:r>
    </w:p>
    <w:p>
      <w:pPr>
        <w:pStyle w:val="CodeBlock"/>
        <w:shd w:val="clear" w:color="auto" w:fill="F3F4F6"/>
      </w:pPr>
      <w:r>
        <w:t>+--------------+--------------+</w:t>
      </w:r>
    </w:p>
    <w:p>
      <w:pPr>
        <w:pStyle w:val="CodeBlock"/>
        <w:shd w:val="clear" w:color="auto" w:fill="F3F4F6"/>
      </w:pPr>
      <w:r>
        <w:t xml:space="preserve">     |                      |</w:t>
      </w:r>
    </w:p>
    <w:p>
      <w:pPr>
        <w:pStyle w:val="CodeBlock"/>
        <w:shd w:val="clear" w:color="auto" w:fill="F3F4F6"/>
      </w:pPr>
      <w:r>
        <w:t xml:space="preserve">     v                      v</w:t>
      </w:r>
    </w:p>
    <w:p>
      <w:pPr>
        <w:pStyle w:val="CodeBlock"/>
        <w:shd w:val="clear" w:color="auto" w:fill="F3F4F6"/>
      </w:pPr>
      <w:r>
        <w:t>+----------+          +--------------+</w:t>
      </w:r>
    </w:p>
    <w:p>
      <w:pPr>
        <w:pStyle w:val="CodeBlock"/>
        <w:shd w:val="clear" w:color="auto" w:fill="F3F4F6"/>
      </w:pPr>
      <w:r>
        <w:t>| Jupiter  |          |   Vintage    |</w:t>
      </w:r>
    </w:p>
    <w:p>
      <w:pPr>
        <w:pStyle w:val="CodeBlock"/>
        <w:shd w:val="clear" w:color="auto" w:fill="F3F4F6"/>
      </w:pPr>
      <w:r>
        <w:t>| Engine   |          |   Engine     |</w:t>
      </w:r>
    </w:p>
    <w:p>
      <w:pPr>
        <w:pStyle w:val="CodeBlock"/>
        <w:shd w:val="clear" w:color="auto" w:fill="F3F4F6"/>
      </w:pPr>
      <w:r>
        <w:t>+----------+          +--------------+</w:t>
      </w:r>
    </w:p>
    <w:p>
      <w:pPr>
        <w:pStyle w:val="CodeBlock"/>
        <w:shd w:val="clear" w:color="auto" w:fill="F3F4F6"/>
      </w:pPr>
      <w:r>
        <w:t xml:space="preserve">     |                      |</w:t>
      </w:r>
    </w:p>
    <w:p>
      <w:pPr>
        <w:pStyle w:val="CodeBlock"/>
        <w:shd w:val="clear" w:color="auto" w:fill="F3F4F6"/>
      </w:pPr>
      <w:r>
        <w:t xml:space="preserve">     v                      v</w:t>
      </w:r>
    </w:p>
    <w:p>
      <w:pPr>
        <w:pStyle w:val="CodeBlock"/>
        <w:shd w:val="clear" w:color="auto" w:fill="F3F4F6"/>
      </w:pPr>
      <w:r>
        <w:t>Jupiter @Test code     JUnit4/3 tests</w:t>
      </w:r>
    </w:p>
    <w:p>
      <w:pPr>
        <w:pStyle w:val="Heading2"/>
      </w:pPr>
      <w:r>
        <w:t>Where your annotations come from</w:t>
      </w:r>
    </w:p>
    <w:p>
      <w:r>
        <w:t>Most annotations you use come from: org.junit.jupiter.api.*</w:t>
      </w:r>
    </w:p>
    <w:p>
      <w:pPr>
        <w:pStyle w:val="Heading1"/>
      </w:pPr>
      <w:r>
        <w:t>4. Packages &amp; Dependencies you need</w:t>
      </w:r>
    </w:p>
    <w:p>
      <w:pPr>
        <w:pStyle w:val="Heading2"/>
      </w:pPr>
      <w:r>
        <w:t>A) Maven (pom.xml)</w:t>
      </w:r>
    </w:p>
    <w:p>
      <w:r>
        <w:t>Add JUnit 5 dependency in test scope. (Most projects use junit-jupiter bundle.)</w:t>
      </w:r>
    </w:p>
    <w:p>
      <w:pPr>
        <w:pStyle w:val="CodeBlock"/>
        <w:shd w:val="clear" w:color="auto" w:fill="F3F4F6"/>
      </w:pPr>
      <w:r>
        <w:t>&lt;!-- pom.xml --&gt;</w:t>
      </w:r>
    </w:p>
    <w:p>
      <w:pPr>
        <w:pStyle w:val="CodeBlock"/>
        <w:shd w:val="clear" w:color="auto" w:fill="F3F4F6"/>
      </w:pPr>
      <w:r>
        <w:t>&lt;dependencies&gt;</w:t>
      </w:r>
    </w:p>
    <w:p>
      <w:pPr>
        <w:pStyle w:val="CodeBlock"/>
        <w:shd w:val="clear" w:color="auto" w:fill="F3F4F6"/>
      </w:pPr>
      <w:r>
        <w:t xml:space="preserve">  &lt;dependency&gt;</w:t>
      </w:r>
    </w:p>
    <w:p>
      <w:pPr>
        <w:pStyle w:val="CodeBlock"/>
        <w:shd w:val="clear" w:color="auto" w:fill="F3F4F6"/>
      </w:pPr>
      <w:r>
        <w:t xml:space="preserve">    &lt;groupId&gt;org.junit.jupiter&lt;/groupId&gt;</w:t>
      </w:r>
    </w:p>
    <w:p>
      <w:pPr>
        <w:pStyle w:val="CodeBlock"/>
        <w:shd w:val="clear" w:color="auto" w:fill="F3F4F6"/>
      </w:pPr>
      <w:r>
        <w:t xml:space="preserve">    &lt;artifactId&gt;junit-jupiter&lt;/artifactId&gt;</w:t>
      </w:r>
    </w:p>
    <w:p>
      <w:pPr>
        <w:pStyle w:val="CodeBlock"/>
        <w:shd w:val="clear" w:color="auto" w:fill="F3F4F6"/>
      </w:pPr>
      <w:r>
        <w:t xml:space="preserve">    &lt;version&gt;5.10.2&lt;/version&gt;</w:t>
      </w:r>
    </w:p>
    <w:p>
      <w:pPr>
        <w:pStyle w:val="CodeBlock"/>
        <w:shd w:val="clear" w:color="auto" w:fill="F3F4F6"/>
      </w:pPr>
      <w:r>
        <w:t xml:space="preserve">    &lt;scope&gt;test&lt;/scope&gt;</w:t>
      </w:r>
    </w:p>
    <w:p>
      <w:pPr>
        <w:pStyle w:val="CodeBlock"/>
        <w:shd w:val="clear" w:color="auto" w:fill="F3F4F6"/>
      </w:pPr>
      <w:r>
        <w:t xml:space="preserve">  &lt;/dependency&gt;</w:t>
      </w:r>
    </w:p>
    <w:p>
      <w:pPr>
        <w:pStyle w:val="CodeBlock"/>
        <w:shd w:val="clear" w:color="auto" w:fill="F3F4F6"/>
      </w:pPr>
      <w:r>
        <w:t>&lt;/dependencies&gt;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&lt;build&gt;</w:t>
      </w:r>
    </w:p>
    <w:p>
      <w:pPr>
        <w:pStyle w:val="CodeBlock"/>
        <w:shd w:val="clear" w:color="auto" w:fill="F3F4F6"/>
      </w:pPr>
      <w:r>
        <w:t xml:space="preserve">  &lt;plugins&gt;</w:t>
      </w:r>
    </w:p>
    <w:p>
      <w:pPr>
        <w:pStyle w:val="CodeBlock"/>
        <w:shd w:val="clear" w:color="auto" w:fill="F3F4F6"/>
      </w:pPr>
      <w:r>
        <w:t xml:space="preserve">    &lt;plugin&gt;</w:t>
      </w:r>
    </w:p>
    <w:p>
      <w:pPr>
        <w:pStyle w:val="CodeBlock"/>
        <w:shd w:val="clear" w:color="auto" w:fill="F3F4F6"/>
      </w:pPr>
      <w:r>
        <w:t xml:space="preserve">      &lt;groupId&gt;org.apache.maven.plugins&lt;/groupId&gt;</w:t>
      </w:r>
    </w:p>
    <w:p>
      <w:pPr>
        <w:pStyle w:val="CodeBlock"/>
        <w:shd w:val="clear" w:color="auto" w:fill="F3F4F6"/>
      </w:pPr>
      <w:r>
        <w:t xml:space="preserve">      &lt;artifactId&gt;maven-surefire-plugin&lt;/artifactId&gt;</w:t>
      </w:r>
    </w:p>
    <w:p>
      <w:pPr>
        <w:pStyle w:val="CodeBlock"/>
        <w:shd w:val="clear" w:color="auto" w:fill="F3F4F6"/>
      </w:pPr>
      <w:r>
        <w:t xml:space="preserve">      &lt;version&gt;3.2.5&lt;/version&gt;</w:t>
      </w:r>
    </w:p>
    <w:p>
      <w:pPr>
        <w:pStyle w:val="CodeBlock"/>
        <w:shd w:val="clear" w:color="auto" w:fill="F3F4F6"/>
      </w:pPr>
      <w:r>
        <w:t xml:space="preserve">      &lt;configuration&gt;</w:t>
      </w:r>
    </w:p>
    <w:p>
      <w:pPr>
        <w:pStyle w:val="CodeBlock"/>
        <w:shd w:val="clear" w:color="auto" w:fill="F3F4F6"/>
      </w:pPr>
      <w:r>
        <w:t xml:space="preserve">        &lt;useModulePath&gt;false&lt;/useModulePath&gt;</w:t>
      </w:r>
    </w:p>
    <w:p>
      <w:pPr>
        <w:pStyle w:val="CodeBlock"/>
        <w:shd w:val="clear" w:color="auto" w:fill="F3F4F6"/>
      </w:pPr>
      <w:r>
        <w:t xml:space="preserve">      &lt;/configuration&gt;</w:t>
      </w:r>
    </w:p>
    <w:p>
      <w:pPr>
        <w:pStyle w:val="CodeBlock"/>
        <w:shd w:val="clear" w:color="auto" w:fill="F3F4F6"/>
      </w:pPr>
      <w:r>
        <w:t xml:space="preserve">    &lt;/plugin&gt;</w:t>
      </w:r>
    </w:p>
    <w:p>
      <w:pPr>
        <w:pStyle w:val="CodeBlock"/>
        <w:shd w:val="clear" w:color="auto" w:fill="F3F4F6"/>
      </w:pPr>
      <w:r>
        <w:t xml:space="preserve">  &lt;/plugins&gt;</w:t>
      </w:r>
    </w:p>
    <w:p>
      <w:pPr>
        <w:pStyle w:val="CodeBlock"/>
        <w:shd w:val="clear" w:color="auto" w:fill="F3F4F6"/>
      </w:pPr>
      <w:r>
        <w:t>&lt;/build&gt;</w:t>
      </w:r>
    </w:p>
    <w:p>
      <w:pPr>
        <w:pStyle w:val="Heading2"/>
      </w:pPr>
      <w:r>
        <w:t>B) Gradle</w:t>
      </w:r>
    </w:p>
    <w:p>
      <w:pPr>
        <w:pStyle w:val="CodeBlock"/>
        <w:shd w:val="clear" w:color="auto" w:fill="F3F4F6"/>
      </w:pPr>
      <w:r>
        <w:t>// build.gradle</w:t>
      </w:r>
    </w:p>
    <w:p>
      <w:pPr>
        <w:pStyle w:val="CodeBlock"/>
        <w:shd w:val="clear" w:color="auto" w:fill="F3F4F6"/>
      </w:pPr>
      <w:r>
        <w:t>dependencies {</w:t>
      </w:r>
    </w:p>
    <w:p>
      <w:pPr>
        <w:pStyle w:val="CodeBlock"/>
        <w:shd w:val="clear" w:color="auto" w:fill="F3F4F6"/>
      </w:pPr>
      <w:r>
        <w:t xml:space="preserve">  testImplementation 'org.junit.jupiter:junit-jupiter:5.10.2'</w:t>
      </w:r>
    </w:p>
    <w:p>
      <w:pPr>
        <w:pStyle w:val="CodeBlock"/>
        <w:shd w:val="clear" w:color="auto" w:fill="F3F4F6"/>
      </w:pPr>
      <w:r>
        <w:t>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test {</w:t>
      </w:r>
    </w:p>
    <w:p>
      <w:pPr>
        <w:pStyle w:val="CodeBlock"/>
        <w:shd w:val="clear" w:color="auto" w:fill="F3F4F6"/>
      </w:pPr>
      <w:r>
        <w:t xml:space="preserve">  useJUnitPlatform()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C) Common packages (imports) and their use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Package / Class</w:t>
            </w:r>
          </w:p>
        </w:tc>
        <w:tc>
          <w:tcPr>
            <w:tcW w:type="dxa" w:w="4824"/>
          </w:tcPr>
          <w:p>
            <w:r>
              <w:t>Used for</w:t>
            </w:r>
          </w:p>
        </w:tc>
      </w:tr>
      <w:tr>
        <w:tc>
          <w:tcPr>
            <w:tcW w:type="dxa" w:w="4824"/>
          </w:tcPr>
          <w:p>
            <w:r>
              <w:t>org.junit.jupiter.api.Test</w:t>
            </w:r>
          </w:p>
        </w:tc>
        <w:tc>
          <w:tcPr>
            <w:tcW w:type="dxa" w:w="4824"/>
          </w:tcPr>
          <w:p>
            <w:r>
              <w:t>Mark a method as a test case</w:t>
            </w:r>
          </w:p>
        </w:tc>
      </w:tr>
      <w:tr>
        <w:tc>
          <w:tcPr>
            <w:tcW w:type="dxa" w:w="4824"/>
          </w:tcPr>
          <w:p>
            <w:r>
              <w:t>org.junit.jupiter.api.BeforeEach / AfterEach</w:t>
            </w:r>
          </w:p>
        </w:tc>
        <w:tc>
          <w:tcPr>
            <w:tcW w:type="dxa" w:w="4824"/>
          </w:tcPr>
          <w:p>
            <w:r>
              <w:t>Run setup/cleanup before/after each test</w:t>
            </w:r>
          </w:p>
        </w:tc>
      </w:tr>
      <w:tr>
        <w:tc>
          <w:tcPr>
            <w:tcW w:type="dxa" w:w="4824"/>
          </w:tcPr>
          <w:p>
            <w:r>
              <w:t>org.junit.jupiter.api.BeforeAll / AfterAll</w:t>
            </w:r>
          </w:p>
        </w:tc>
        <w:tc>
          <w:tcPr>
            <w:tcW w:type="dxa" w:w="4824"/>
          </w:tcPr>
          <w:p>
            <w:r>
              <w:t>Run once for the whole class</w:t>
            </w:r>
          </w:p>
        </w:tc>
      </w:tr>
      <w:tr>
        <w:tc>
          <w:tcPr>
            <w:tcW w:type="dxa" w:w="4824"/>
          </w:tcPr>
          <w:p>
            <w:r>
              <w:t>org.junit.jupiter.api.Assertions</w:t>
            </w:r>
          </w:p>
        </w:tc>
        <w:tc>
          <w:tcPr>
            <w:tcW w:type="dxa" w:w="4824"/>
          </w:tcPr>
          <w:p>
            <w:r>
              <w:t>Assertion methods (assertEquals, assertThrows, ...)</w:t>
            </w:r>
          </w:p>
        </w:tc>
      </w:tr>
      <w:tr>
        <w:tc>
          <w:tcPr>
            <w:tcW w:type="dxa" w:w="4824"/>
          </w:tcPr>
          <w:p>
            <w:r>
              <w:t>org.junit.jupiter.params.ParameterizedTest</w:t>
            </w:r>
          </w:p>
        </w:tc>
        <w:tc>
          <w:tcPr>
            <w:tcW w:type="dxa" w:w="4824"/>
          </w:tcPr>
          <w:p>
            <w:r>
              <w:t>Run the same test with multiple inputs</w:t>
            </w:r>
          </w:p>
        </w:tc>
      </w:tr>
      <w:tr>
        <w:tc>
          <w:tcPr>
            <w:tcW w:type="dxa" w:w="4824"/>
          </w:tcPr>
          <w:p>
            <w:r>
              <w:t>org.junit.jupiter.params.provider.ValueSource</w:t>
            </w:r>
          </w:p>
        </w:tc>
        <w:tc>
          <w:tcPr>
            <w:tcW w:type="dxa" w:w="4824"/>
          </w:tcPr>
          <w:p>
            <w:r>
              <w:t>Simple inputs (int, String, ...)</w:t>
            </w:r>
          </w:p>
        </w:tc>
      </w:tr>
      <w:tr>
        <w:tc>
          <w:tcPr>
            <w:tcW w:type="dxa" w:w="4824"/>
          </w:tcPr>
          <w:p>
            <w:r>
              <w:t>org.junit.jupiter.params.provider.CsvSource</w:t>
            </w:r>
          </w:p>
        </w:tc>
        <w:tc>
          <w:tcPr>
            <w:tcW w:type="dxa" w:w="4824"/>
          </w:tcPr>
          <w:p>
            <w:r>
              <w:t>Multiple columns of data per run</w:t>
            </w:r>
          </w:p>
        </w:tc>
      </w:tr>
      <w:tr>
        <w:tc>
          <w:tcPr>
            <w:tcW w:type="dxa" w:w="4824"/>
          </w:tcPr>
          <w:p>
            <w:r>
              <w:t>org.junit.jupiter.api.Nested</w:t>
            </w:r>
          </w:p>
        </w:tc>
        <w:tc>
          <w:tcPr>
            <w:tcW w:type="dxa" w:w="4824"/>
          </w:tcPr>
          <w:p>
            <w:r>
              <w:t>Group tests with inner classes</w:t>
            </w:r>
          </w:p>
        </w:tc>
      </w:tr>
      <w:tr>
        <w:tc>
          <w:tcPr>
            <w:tcW w:type="dxa" w:w="4824"/>
          </w:tcPr>
          <w:p>
            <w:r>
              <w:t>org.junit.jupiter.api.DynamicTest / TestFactory</w:t>
            </w:r>
          </w:p>
        </w:tc>
        <w:tc>
          <w:tcPr>
            <w:tcW w:type="dxa" w:w="4824"/>
          </w:tcPr>
          <w:p>
            <w:r>
              <w:t>Generate tests at runtime</w:t>
            </w:r>
          </w:p>
        </w:tc>
      </w:tr>
      <w:tr>
        <w:tc>
          <w:tcPr>
            <w:tcW w:type="dxa" w:w="4824"/>
          </w:tcPr>
          <w:p>
            <w:r>
              <w:t>org.junit.jupiter.api.Assumptions</w:t>
            </w:r>
          </w:p>
        </w:tc>
        <w:tc>
          <w:tcPr>
            <w:tcW w:type="dxa" w:w="4824"/>
          </w:tcPr>
          <w:p>
            <w:r>
              <w:t>Skip tests when conditions are not met</w:t>
            </w:r>
          </w:p>
        </w:tc>
      </w:tr>
      <w:tr>
        <w:tc>
          <w:tcPr>
            <w:tcW w:type="dxa" w:w="4824"/>
          </w:tcPr>
          <w:p>
            <w:r>
              <w:t>org.junit.jupiter.api.Timeout</w:t>
            </w:r>
          </w:p>
        </w:tc>
        <w:tc>
          <w:tcPr>
            <w:tcW w:type="dxa" w:w="4824"/>
          </w:tcPr>
          <w:p>
            <w:r>
              <w:t>Fail a test if it exceeds a duration</w:t>
            </w:r>
          </w:p>
        </w:tc>
      </w:tr>
    </w:tbl>
    <w:p>
      <w:r>
        <w:t>Tip: In IntelliJ/Eclipse, press Alt+Enter on an unresolved symbol to auto-import.</w:t>
      </w:r>
    </w:p>
    <w:p>
      <w:pPr>
        <w:pStyle w:val="Heading1"/>
      </w:pPr>
      <w:r>
        <w:t>5. JUnit Test Structure (AAA pattern)</w:t>
      </w:r>
    </w:p>
    <w:p>
      <w:r>
        <w:t>A clean test usually follows AAA:</w:t>
      </w:r>
    </w:p>
    <w:p>
      <w:pPr>
        <w:pStyle w:val="ListBullet"/>
      </w:pPr>
      <w:r>
        <w:t>Arrange: prepare input data and objects.</w:t>
      </w:r>
    </w:p>
    <w:p>
      <w:pPr>
        <w:pStyle w:val="ListBullet"/>
      </w:pPr>
      <w:r>
        <w:t>Act: call the method under test.</w:t>
      </w:r>
    </w:p>
    <w:p>
      <w:pPr>
        <w:pStyle w:val="ListBullet"/>
      </w:pPr>
      <w:r>
        <w:t>Assert: verify expected output/behavior.</w:t>
      </w:r>
    </w:p>
    <w:p>
      <w:pPr>
        <w:pStyle w:val="Heading2"/>
      </w:pPr>
      <w:r>
        <w:t>Typical structure</w:t>
      </w:r>
    </w:p>
    <w:p>
      <w:pPr>
        <w:pStyle w:val="CodeBlock"/>
        <w:shd w:val="clear" w:color="auto" w:fill="F3F4F6"/>
      </w:pPr>
      <w:r>
        <w:t>class ClassNameTest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methodName_expectedBehavior_whenCondition() {</w:t>
      </w:r>
    </w:p>
    <w:p>
      <w:pPr>
        <w:pStyle w:val="CodeBlock"/>
        <w:shd w:val="clear" w:color="auto" w:fill="F3F4F6"/>
      </w:pPr>
      <w:r>
        <w:t xml:space="preserve">    // Arrange</w:t>
      </w:r>
    </w:p>
    <w:p>
      <w:pPr>
        <w:pStyle w:val="CodeBlock"/>
        <w:shd w:val="clear" w:color="auto" w:fill="F3F4F6"/>
      </w:pPr>
      <w:r>
        <w:t xml:space="preserve">    // Act</w:t>
      </w:r>
    </w:p>
    <w:p>
      <w:pPr>
        <w:pStyle w:val="CodeBlock"/>
        <w:shd w:val="clear" w:color="auto" w:fill="F3F4F6"/>
      </w:pPr>
      <w:r>
        <w:t xml:space="preserve">    // Assert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6. Core JUnit 5 Annotations</w:t>
      </w:r>
    </w:p>
    <w:p>
      <w:r>
        <w:t>Most-used annotations with simple meaning:</w:t>
      </w:r>
    </w:p>
    <w:p>
      <w:r>
        <w:rPr>
          <w:b/>
        </w:rPr>
        <w:t>@Test</w:t>
      </w:r>
      <w:r>
        <w:t xml:space="preserve"> – A normal test method.</w:t>
      </w:r>
    </w:p>
    <w:p>
      <w:r>
        <w:rPr>
          <w:b/>
        </w:rPr>
        <w:t>@DisplayName("...")</w:t>
      </w:r>
      <w:r>
        <w:t xml:space="preserve"> – Readable test name in reports.</w:t>
      </w:r>
    </w:p>
    <w:p>
      <w:r>
        <w:rPr>
          <w:b/>
        </w:rPr>
        <w:t>@Disabled</w:t>
      </w:r>
      <w:r>
        <w:t xml:space="preserve"> – Temporarily skip a test/class.</w:t>
      </w:r>
    </w:p>
    <w:p>
      <w:r>
        <w:rPr>
          <w:b/>
        </w:rPr>
        <w:t>@Tag("fast")</w:t>
      </w:r>
      <w:r>
        <w:t xml:space="preserve"> – Tag tests for filtering (fast/slow/integration).</w:t>
      </w:r>
    </w:p>
    <w:p>
      <w:r>
        <w:rPr>
          <w:b/>
        </w:rPr>
        <w:t>@BeforeEach / @AfterEach</w:t>
      </w:r>
      <w:r>
        <w:t xml:space="preserve"> – Run before/after each test method.</w:t>
      </w:r>
    </w:p>
    <w:p>
      <w:r>
        <w:rPr>
          <w:b/>
        </w:rPr>
        <w:t>@BeforeAll / @AfterAll</w:t>
      </w:r>
      <w:r>
        <w:t xml:space="preserve"> – Run once per test class (static by default).</w:t>
      </w:r>
    </w:p>
    <w:p>
      <w:r>
        <w:rPr>
          <w:b/>
        </w:rPr>
        <w:t>@RepeatedTest(5)</w:t>
      </w:r>
      <w:r>
        <w:t xml:space="preserve"> – Run the same test multiple times.</w:t>
      </w:r>
    </w:p>
    <w:p>
      <w:r>
        <w:rPr>
          <w:b/>
        </w:rPr>
        <w:t>@ParameterizedTest</w:t>
      </w:r>
      <w:r>
        <w:t xml:space="preserve"> – Same test with many inputs.</w:t>
      </w:r>
    </w:p>
    <w:p>
      <w:r>
        <w:rPr>
          <w:b/>
        </w:rPr>
        <w:t>@Nested</w:t>
      </w:r>
      <w:r>
        <w:t xml:space="preserve"> – Create nested groups of tests.</w:t>
      </w:r>
    </w:p>
    <w:p>
      <w:r>
        <w:rPr>
          <w:b/>
        </w:rPr>
        <w:t>@TestFactory</w:t>
      </w:r>
      <w:r>
        <w:t xml:space="preserve"> – Create dynamic tests at runtime.</w:t>
      </w:r>
    </w:p>
    <w:p>
      <w:r>
        <w:rPr>
          <w:b/>
        </w:rPr>
        <w:t>@Timeout(2)</w:t>
      </w:r>
      <w:r>
        <w:t xml:space="preserve"> – Fail test if it runs longer than given time.</w:t>
      </w:r>
    </w:p>
    <w:p>
      <w:r>
        <w:rPr>
          <w:b/>
        </w:rPr>
        <w:t>@TestInstance(Lifecycle.PER_CLASS)</w:t>
      </w:r>
      <w:r>
        <w:t xml:space="preserve"> – Allow non-static @BeforeAll/@AfterAll.</w:t>
      </w:r>
    </w:p>
    <w:p>
      <w:pPr>
        <w:pStyle w:val="Heading1"/>
      </w:pPr>
      <w:r>
        <w:t>7. Assertions (with best practices)</w:t>
      </w:r>
    </w:p>
    <w:p>
      <w:r>
        <w:t>Assertions compare 'expected' vs 'actual'. If an assertion fails, the test fails.</w:t>
      </w:r>
    </w:p>
    <w:p>
      <w:pPr>
        <w:pStyle w:val="Heading2"/>
      </w:pPr>
      <w:r>
        <w:t>Common Assertions</w:t>
      </w:r>
    </w:p>
    <w:p>
      <w:pPr>
        <w:pStyle w:val="ListBullet"/>
      </w:pPr>
      <w:r>
        <w:t>assertEquals(expected, actual)</w:t>
      </w:r>
    </w:p>
    <w:p>
      <w:pPr>
        <w:pStyle w:val="ListBullet"/>
      </w:pPr>
      <w:r>
        <w:t>assertNotEquals(expected, actual)</w:t>
      </w:r>
    </w:p>
    <w:p>
      <w:pPr>
        <w:pStyle w:val="ListBullet"/>
      </w:pPr>
      <w:r>
        <w:t>assertTrue(condition) / assertFalse(condition)</w:t>
      </w:r>
    </w:p>
    <w:p>
      <w:pPr>
        <w:pStyle w:val="ListBullet"/>
      </w:pPr>
      <w:r>
        <w:t>assertNull(value) / assertNotNull(value)</w:t>
      </w:r>
    </w:p>
    <w:p>
      <w:pPr>
        <w:pStyle w:val="ListBullet"/>
      </w:pPr>
      <w:r>
        <w:t>assertSame(a, b) / assertNotSame(a, b)  (same object reference)</w:t>
      </w:r>
    </w:p>
    <w:p>
      <w:pPr>
        <w:pStyle w:val="ListBullet"/>
      </w:pPr>
      <w:r>
        <w:t>assertArrayEquals(expectedArr, actualArr)</w:t>
      </w:r>
    </w:p>
    <w:p>
      <w:pPr>
        <w:pStyle w:val="ListBullet"/>
      </w:pPr>
      <w:r>
        <w:t>assertIterableEquals(expectedList, actualList)</w:t>
      </w:r>
    </w:p>
    <w:p>
      <w:pPr>
        <w:pStyle w:val="ListBullet"/>
      </w:pPr>
      <w:r>
        <w:t>assertAll(() -&gt; ..., () -&gt; ...)  (multiple checks together)</w:t>
      </w:r>
    </w:p>
    <w:p>
      <w:pPr>
        <w:pStyle w:val="ListBullet"/>
      </w:pPr>
      <w:r>
        <w:t>assertThrows(Exception.class, () -&gt; code)</w:t>
      </w:r>
    </w:p>
    <w:p>
      <w:pPr>
        <w:pStyle w:val="ListBullet"/>
      </w:pPr>
      <w:r>
        <w:t>assertDoesNotThrow(() -&gt; code)</w:t>
      </w:r>
    </w:p>
    <w:p>
      <w:pPr>
        <w:pStyle w:val="Heading2"/>
      </w:pPr>
      <w:r>
        <w:t>Example: assertEquals + assertThrows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MathServiceTest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divide_returnsQuotient() {</w:t>
      </w:r>
    </w:p>
    <w:p>
      <w:pPr>
        <w:pStyle w:val="CodeBlock"/>
        <w:shd w:val="clear" w:color="auto" w:fill="F3F4F6"/>
      </w:pPr>
      <w:r>
        <w:t xml:space="preserve">    // Arrange</w:t>
      </w:r>
    </w:p>
    <w:p>
      <w:pPr>
        <w:pStyle w:val="CodeBlock"/>
        <w:shd w:val="clear" w:color="auto" w:fill="F3F4F6"/>
      </w:pPr>
      <w:r>
        <w:t xml:space="preserve">    MathService s = new MathService();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// Act</w:t>
      </w:r>
    </w:p>
    <w:p>
      <w:pPr>
        <w:pStyle w:val="CodeBlock"/>
        <w:shd w:val="clear" w:color="auto" w:fill="F3F4F6"/>
      </w:pPr>
      <w:r>
        <w:t xml:space="preserve">    int result = s.divide(10, 2);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// Assert</w:t>
      </w:r>
    </w:p>
    <w:p>
      <w:pPr>
        <w:pStyle w:val="CodeBlock"/>
        <w:shd w:val="clear" w:color="auto" w:fill="F3F4F6"/>
      </w:pPr>
      <w:r>
        <w:t xml:space="preserve">    assertEquals(5, result);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divide_throwsException_whenDivisorIsZero() {</w:t>
      </w:r>
    </w:p>
    <w:p>
      <w:pPr>
        <w:pStyle w:val="CodeBlock"/>
        <w:shd w:val="clear" w:color="auto" w:fill="F3F4F6"/>
      </w:pPr>
      <w:r>
        <w:t xml:space="preserve">    MathService s = new MathService();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ArithmeticException ex =</w:t>
      </w:r>
    </w:p>
    <w:p>
      <w:pPr>
        <w:pStyle w:val="CodeBlock"/>
        <w:shd w:val="clear" w:color="auto" w:fill="F3F4F6"/>
      </w:pPr>
      <w:r>
        <w:t xml:space="preserve">      assertThrows(ArithmeticException.class, () -&gt; s.divide(10, 0));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assertEquals("/ by zero", ex.getMessage());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r>
        <w:t>Best practice: Prefer importing Assertions statically for cleaner test code.</w:t>
      </w:r>
    </w:p>
    <w:p>
      <w:pPr>
        <w:pStyle w:val="Heading1"/>
      </w:pPr>
      <w:r>
        <w:t>8. Test Lifecycle</w:t>
      </w:r>
    </w:p>
    <w:p>
      <w:r>
        <w:t>JUnit creates a new instance of the test class for each @Test method by default.</w:t>
      </w:r>
    </w:p>
    <w:p>
      <w:pPr>
        <w:pStyle w:val="Heading2"/>
      </w:pPr>
      <w:r>
        <w:t>Lifecycle hooks</w:t>
      </w:r>
    </w:p>
    <w:p>
      <w:pPr>
        <w:pStyle w:val="ListBullet"/>
      </w:pPr>
      <w:r>
        <w:t>@BeforeAll: runs once before all tests (static by default).</w:t>
      </w:r>
    </w:p>
    <w:p>
      <w:pPr>
        <w:pStyle w:val="ListBullet"/>
      </w:pPr>
      <w:r>
        <w:t>@BeforeEach: runs before each test method.</w:t>
      </w:r>
    </w:p>
    <w:p>
      <w:pPr>
        <w:pStyle w:val="ListBullet"/>
      </w:pPr>
      <w:r>
        <w:t>@AfterEach: runs after each test method.</w:t>
      </w:r>
    </w:p>
    <w:p>
      <w:pPr>
        <w:pStyle w:val="ListBullet"/>
      </w:pPr>
      <w:r>
        <w:t>@AfterAll: runs once after all tests (static by default).</w:t>
      </w:r>
    </w:p>
    <w:p>
      <w:pPr>
        <w:pStyle w:val="Heading2"/>
      </w:pPr>
      <w:r>
        <w:t>Example with lifecycle</w:t>
      </w:r>
    </w:p>
    <w:p>
      <w:pPr>
        <w:pStyle w:val="CodeBlock"/>
        <w:shd w:val="clear" w:color="auto" w:fill="F3F4F6"/>
      </w:pPr>
      <w:r>
        <w:t>import org.junit.jupiter.api.*;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LifecycleDemoTest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@BeforeAll</w:t>
      </w:r>
    </w:p>
    <w:p>
      <w:pPr>
        <w:pStyle w:val="CodeBlock"/>
        <w:shd w:val="clear" w:color="auto" w:fill="F3F4F6"/>
      </w:pPr>
      <w:r>
        <w:t xml:space="preserve">  static void onceBeforeAll() {</w:t>
      </w:r>
    </w:p>
    <w:p>
      <w:pPr>
        <w:pStyle w:val="CodeBlock"/>
        <w:shd w:val="clear" w:color="auto" w:fill="F3F4F6"/>
      </w:pPr>
      <w:r>
        <w:t xml:space="preserve">    System.out.println("BeforeAll");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@BeforeEach</w:t>
      </w:r>
    </w:p>
    <w:p>
      <w:pPr>
        <w:pStyle w:val="CodeBlock"/>
        <w:shd w:val="clear" w:color="auto" w:fill="F3F4F6"/>
      </w:pPr>
      <w:r>
        <w:t xml:space="preserve">  void beforeEach() {</w:t>
      </w:r>
    </w:p>
    <w:p>
      <w:pPr>
        <w:pStyle w:val="CodeBlock"/>
        <w:shd w:val="clear" w:color="auto" w:fill="F3F4F6"/>
      </w:pPr>
      <w:r>
        <w:t xml:space="preserve">    System.out.println("BeforeEach");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testA() {</w:t>
      </w:r>
    </w:p>
    <w:p>
      <w:pPr>
        <w:pStyle w:val="CodeBlock"/>
        <w:shd w:val="clear" w:color="auto" w:fill="F3F4F6"/>
      </w:pPr>
      <w:r>
        <w:t xml:space="preserve">    System.out.println("Test A");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testB() {</w:t>
      </w:r>
    </w:p>
    <w:p>
      <w:pPr>
        <w:pStyle w:val="CodeBlock"/>
        <w:shd w:val="clear" w:color="auto" w:fill="F3F4F6"/>
      </w:pPr>
      <w:r>
        <w:t xml:space="preserve">    System.out.println("Test B");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@AfterEach</w:t>
      </w:r>
    </w:p>
    <w:p>
      <w:pPr>
        <w:pStyle w:val="CodeBlock"/>
        <w:shd w:val="clear" w:color="auto" w:fill="F3F4F6"/>
      </w:pPr>
      <w:r>
        <w:t xml:space="preserve">  void afterEach() {</w:t>
      </w:r>
    </w:p>
    <w:p>
      <w:pPr>
        <w:pStyle w:val="CodeBlock"/>
        <w:shd w:val="clear" w:color="auto" w:fill="F3F4F6"/>
      </w:pPr>
      <w:r>
        <w:t xml:space="preserve">    System.out.println("AfterEach");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@AfterAll</w:t>
      </w:r>
    </w:p>
    <w:p>
      <w:pPr>
        <w:pStyle w:val="CodeBlock"/>
        <w:shd w:val="clear" w:color="auto" w:fill="F3F4F6"/>
      </w:pPr>
      <w:r>
        <w:t xml:space="preserve">  static void onceAfterAll() {</w:t>
      </w:r>
    </w:p>
    <w:p>
      <w:pPr>
        <w:pStyle w:val="CodeBlock"/>
        <w:shd w:val="clear" w:color="auto" w:fill="F3F4F6"/>
      </w:pPr>
      <w:r>
        <w:t xml:space="preserve">    System.out.println("AfterAll");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r>
        <w:t>Output order will show BeforeAll once, then BeforeEach/Test/AfterEach for each test, then AfterAll once.</w:t>
      </w:r>
    </w:p>
    <w:p>
      <w:pPr>
        <w:pStyle w:val="Heading2"/>
      </w:pPr>
      <w:r>
        <w:t>TestInstance</w:t>
      </w:r>
    </w:p>
    <w:p>
      <w:r>
        <w:t>If you want @BeforeAll/@AfterAll to be non-static, use:</w:t>
      </w:r>
    </w:p>
    <w:p>
      <w:pPr>
        <w:pStyle w:val="CodeBlock"/>
        <w:shd w:val="clear" w:color="auto" w:fill="F3F4F6"/>
      </w:pPr>
      <w:r>
        <w:t>import org.junit.jupiter.api.TestInstance;</w:t>
      </w:r>
    </w:p>
    <w:p>
      <w:pPr>
        <w:pStyle w:val="CodeBlock"/>
        <w:shd w:val="clear" w:color="auto" w:fill="F3F4F6"/>
      </w:pPr>
      <w:r>
        <w:t>import static org.junit.jupiter.api.TestInstance.Lifecycle;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@TestInstance(Lifecycle.PER_CLASS)</w:t>
      </w:r>
    </w:p>
    <w:p>
      <w:pPr>
        <w:pStyle w:val="CodeBlock"/>
        <w:shd w:val="clear" w:color="auto" w:fill="F3F4F6"/>
      </w:pPr>
      <w:r>
        <w:t>class PerClassLifecycleTest {</w:t>
      </w:r>
    </w:p>
    <w:p>
      <w:pPr>
        <w:pStyle w:val="CodeBlock"/>
        <w:shd w:val="clear" w:color="auto" w:fill="F3F4F6"/>
      </w:pPr>
      <w:r>
        <w:t xml:space="preserve">  // @BeforeAll can be non-static here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9. Parameterized Tests</w:t>
      </w:r>
    </w:p>
    <w:p>
      <w:r>
        <w:t>Parameterized tests run the same test logic multiple times with different inputs.</w:t>
      </w:r>
    </w:p>
    <w:p>
      <w:pPr>
        <w:pStyle w:val="Heading2"/>
      </w:pPr>
      <w:r>
        <w:t>A) @ValueSource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org.junit.jupiter.params.ParameterizedTest;</w:t>
      </w:r>
    </w:p>
    <w:p>
      <w:pPr>
        <w:pStyle w:val="CodeBlock"/>
        <w:shd w:val="clear" w:color="auto" w:fill="F3F4F6"/>
      </w:pPr>
      <w:r>
        <w:t>import org.junit.jupiter.params.provider.ValueSource;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ValueSourceDemoTest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@ParameterizedTest</w:t>
      </w:r>
    </w:p>
    <w:p>
      <w:pPr>
        <w:pStyle w:val="CodeBlock"/>
        <w:shd w:val="clear" w:color="auto" w:fill="F3F4F6"/>
      </w:pPr>
      <w:r>
        <w:t xml:space="preserve">  @ValueSource(ints = { 2, 4, 6, 8 })</w:t>
      </w:r>
    </w:p>
    <w:p>
      <w:pPr>
        <w:pStyle w:val="CodeBlock"/>
        <w:shd w:val="clear" w:color="auto" w:fill="F3F4F6"/>
      </w:pPr>
      <w:r>
        <w:t xml:space="preserve">  void isEven_returnsTrue_forEvenNumbers(int n) {</w:t>
      </w:r>
    </w:p>
    <w:p>
      <w:pPr>
        <w:pStyle w:val="CodeBlock"/>
        <w:shd w:val="clear" w:color="auto" w:fill="F3F4F6"/>
      </w:pPr>
      <w:r>
        <w:t xml:space="preserve">    assertTrue(n % 2 == 0);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B) @CsvSource (multiple values per run)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org.junit.jupiter.params.ParameterizedTest;</w:t>
      </w:r>
    </w:p>
    <w:p>
      <w:pPr>
        <w:pStyle w:val="CodeBlock"/>
        <w:shd w:val="clear" w:color="auto" w:fill="F3F4F6"/>
      </w:pPr>
      <w:r>
        <w:t>import org.junit.jupiter.params.provider.CsvSource;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CsvSourceDemoTest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@ParameterizedTest</w:t>
      </w:r>
    </w:p>
    <w:p>
      <w:pPr>
        <w:pStyle w:val="CodeBlock"/>
        <w:shd w:val="clear" w:color="auto" w:fill="F3F4F6"/>
      </w:pPr>
      <w:r>
        <w:t xml:space="preserve">  @CsvSource({</w:t>
      </w:r>
    </w:p>
    <w:p>
      <w:pPr>
        <w:pStyle w:val="CodeBlock"/>
        <w:shd w:val="clear" w:color="auto" w:fill="F3F4F6"/>
      </w:pPr>
      <w:r>
        <w:t xml:space="preserve">    "Ravi,  1000,  5,  1050",</w:t>
      </w:r>
    </w:p>
    <w:p>
      <w:pPr>
        <w:pStyle w:val="CodeBlock"/>
        <w:shd w:val="clear" w:color="auto" w:fill="F3F4F6"/>
      </w:pPr>
      <w:r>
        <w:t xml:space="preserve">    "Anu,   2000,  10, 2200"</w:t>
      </w:r>
    </w:p>
    <w:p>
      <w:pPr>
        <w:pStyle w:val="CodeBlock"/>
        <w:shd w:val="clear" w:color="auto" w:fill="F3F4F6"/>
      </w:pPr>
      <w:r>
        <w:t xml:space="preserve">  })</w:t>
      </w:r>
    </w:p>
    <w:p>
      <w:pPr>
        <w:pStyle w:val="CodeBlock"/>
        <w:shd w:val="clear" w:color="auto" w:fill="F3F4F6"/>
      </w:pPr>
      <w:r>
        <w:t xml:space="preserve">  void applyBonus_calculatesCorrectly(String name, int salary, int bonusPercent, int expected) {</w:t>
      </w:r>
    </w:p>
    <w:p>
      <w:pPr>
        <w:pStyle w:val="CodeBlock"/>
        <w:shd w:val="clear" w:color="auto" w:fill="F3F4F6"/>
      </w:pPr>
      <w:r>
        <w:t xml:space="preserve">    SalaryService s = new SalaryService();</w:t>
      </w:r>
    </w:p>
    <w:p>
      <w:pPr>
        <w:pStyle w:val="CodeBlock"/>
        <w:shd w:val="clear" w:color="auto" w:fill="F3F4F6"/>
      </w:pPr>
      <w:r>
        <w:t xml:space="preserve">    assertEquals(expected, s.applyBonus(salary, bonusPercent));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More providers (quick list)</w:t>
      </w:r>
    </w:p>
    <w:p>
      <w:pPr>
        <w:pStyle w:val="ListBullet"/>
      </w:pPr>
      <w:r>
        <w:t>@CsvFileSource: read data from a CSV file in test resources.</w:t>
      </w:r>
    </w:p>
    <w:p>
      <w:pPr>
        <w:pStyle w:val="ListBullet"/>
      </w:pPr>
      <w:r>
        <w:t>@EnumSource: run once for each enum constant.</w:t>
      </w:r>
    </w:p>
    <w:p>
      <w:pPr>
        <w:pStyle w:val="ListBullet"/>
      </w:pPr>
      <w:r>
        <w:t>@MethodSource: feed arguments from a static method returning Stream/Collection.</w:t>
      </w:r>
    </w:p>
    <w:p>
      <w:pPr>
        <w:pStyle w:val="ListBullet"/>
      </w:pPr>
      <w:r>
        <w:t>@NullSource / @EmptySource / @NullAndEmptySource: test null/empty cases.</w:t>
      </w:r>
    </w:p>
    <w:p>
      <w:pPr>
        <w:pStyle w:val="Heading1"/>
      </w:pPr>
      <w:r>
        <w:t>10. Test Suites (JUnit Platform)</w:t>
      </w:r>
    </w:p>
    <w:p>
      <w:r>
        <w:t>Suites allow you to run a selected set of tests (by package, class, tags, etc.). In JUnit 5, suites are supported through JUnit Platform suite annotations.</w:t>
      </w:r>
    </w:p>
    <w:p>
      <w:pPr>
        <w:pStyle w:val="CodeBlock"/>
        <w:shd w:val="clear" w:color="auto" w:fill="F3F4F6"/>
      </w:pPr>
      <w:r>
        <w:t>// Add dependency (test scope):</w:t>
      </w:r>
    </w:p>
    <w:p>
      <w:pPr>
        <w:pStyle w:val="CodeBlock"/>
        <w:shd w:val="clear" w:color="auto" w:fill="F3F4F6"/>
      </w:pPr>
      <w:r>
        <w:t>// org.junit.platform:junit-platform-suite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import org.junit.platform.suite.api.*;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@Suite</w:t>
      </w:r>
    </w:p>
    <w:p>
      <w:pPr>
        <w:pStyle w:val="CodeBlock"/>
        <w:shd w:val="clear" w:color="auto" w:fill="F3F4F6"/>
      </w:pPr>
      <w:r>
        <w:t>@SelectPackages("com.myapp.service")</w:t>
      </w:r>
    </w:p>
    <w:p>
      <w:pPr>
        <w:pStyle w:val="CodeBlock"/>
        <w:shd w:val="clear" w:color="auto" w:fill="F3F4F6"/>
      </w:pPr>
      <w:r>
        <w:t>@IncludeTags("fast")</w:t>
      </w:r>
    </w:p>
    <w:p>
      <w:pPr>
        <w:pStyle w:val="CodeBlock"/>
        <w:shd w:val="clear" w:color="auto" w:fill="F3F4F6"/>
      </w:pPr>
      <w:r>
        <w:t>public class FastServiceSuite {</w:t>
      </w:r>
    </w:p>
    <w:p>
      <w:pPr>
        <w:pStyle w:val="CodeBlock"/>
        <w:shd w:val="clear" w:color="auto" w:fill="F3F4F6"/>
      </w:pPr>
      <w:r>
        <w:t>}</w:t>
      </w:r>
    </w:p>
    <w:p>
      <w:r>
        <w:t>Tag your tests using @Tag("fast") and filter with @IncludeTags / @ExcludeTags.</w:t>
      </w:r>
    </w:p>
    <w:p>
      <w:pPr>
        <w:pStyle w:val="Heading1"/>
      </w:pPr>
      <w:r>
        <w:t>11. Nested Tests (@Nested)</w:t>
      </w:r>
    </w:p>
    <w:p>
      <w:r>
        <w:t>@Nested helps you group tests in a readable BDD-like structure. Nested classes must be non-static.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org.junit.jupiter.api.*;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LoginServiceTest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@Nested</w:t>
      </w:r>
    </w:p>
    <w:p>
      <w:pPr>
        <w:pStyle w:val="CodeBlock"/>
        <w:shd w:val="clear" w:color="auto" w:fill="F3F4F6"/>
      </w:pPr>
      <w:r>
        <w:t xml:space="preserve">  class WhenPasswordIsWrong {</w:t>
      </w:r>
    </w:p>
    <w:p>
      <w:pPr>
        <w:pStyle w:val="CodeBlock"/>
        <w:shd w:val="clear" w:color="auto" w:fill="F3F4F6"/>
      </w:pPr>
      <w:r>
        <w:t xml:space="preserve">    @Test</w:t>
      </w:r>
    </w:p>
    <w:p>
      <w:pPr>
        <w:pStyle w:val="CodeBlock"/>
        <w:shd w:val="clear" w:color="auto" w:fill="F3F4F6"/>
      </w:pPr>
      <w:r>
        <w:t xml:space="preserve">    void login_fails() {</w:t>
      </w:r>
    </w:p>
    <w:p>
      <w:pPr>
        <w:pStyle w:val="CodeBlock"/>
        <w:shd w:val="clear" w:color="auto" w:fill="F3F4F6"/>
      </w:pPr>
      <w:r>
        <w:t xml:space="preserve">      assertFalse(new LoginService().login("ravi", "wrong"));</w:t>
      </w:r>
    </w:p>
    <w:p>
      <w:pPr>
        <w:pStyle w:val="CodeBlock"/>
        <w:shd w:val="clear" w:color="auto" w:fill="F3F4F6"/>
      </w:pPr>
      <w:r>
        <w:t xml:space="preserve">    }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@Nested</w:t>
      </w:r>
    </w:p>
    <w:p>
      <w:pPr>
        <w:pStyle w:val="CodeBlock"/>
        <w:shd w:val="clear" w:color="auto" w:fill="F3F4F6"/>
      </w:pPr>
      <w:r>
        <w:t xml:space="preserve">  class WhenPasswordIsCorrect {</w:t>
      </w:r>
    </w:p>
    <w:p>
      <w:pPr>
        <w:pStyle w:val="CodeBlock"/>
        <w:shd w:val="clear" w:color="auto" w:fill="F3F4F6"/>
      </w:pPr>
      <w:r>
        <w:t xml:space="preserve">    @Test</w:t>
      </w:r>
    </w:p>
    <w:p>
      <w:pPr>
        <w:pStyle w:val="CodeBlock"/>
        <w:shd w:val="clear" w:color="auto" w:fill="F3F4F6"/>
      </w:pPr>
      <w:r>
        <w:t xml:space="preserve">    void login_succeeds() {</w:t>
      </w:r>
    </w:p>
    <w:p>
      <w:pPr>
        <w:pStyle w:val="CodeBlock"/>
        <w:shd w:val="clear" w:color="auto" w:fill="F3F4F6"/>
      </w:pPr>
      <w:r>
        <w:t xml:space="preserve">      assertTrue(new LoginService().login("ravi", "secret"));</w:t>
      </w:r>
    </w:p>
    <w:p>
      <w:pPr>
        <w:pStyle w:val="CodeBlock"/>
        <w:shd w:val="clear" w:color="auto" w:fill="F3F4F6"/>
      </w:pPr>
      <w:r>
        <w:t xml:space="preserve">    }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12. Dynamic Tests (@TestFactory)</w:t>
      </w:r>
    </w:p>
    <w:p>
      <w:r>
        <w:t>Dynamic tests are generated at runtime. Useful when test cases come from external data or you want to build tests programmatically.</w:t>
      </w:r>
    </w:p>
    <w:p>
      <w:r>
        <w:t>Note: Dynamic tests are NOT discovered like @Test methods. They are produced by @TestFactory methods.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org.junit.jupiter.api.*;</w:t>
      </w:r>
    </w:p>
    <w:p>
      <w:pPr>
        <w:pStyle w:val="CodeBlock"/>
        <w:shd w:val="clear" w:color="auto" w:fill="F3F4F6"/>
      </w:pPr>
      <w:r>
        <w:t>import org.junit.jupiter.api.DynamicTest;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import java.util.stream.Stream;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DynamicTestDemo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@TestFactory</w:t>
      </w:r>
    </w:p>
    <w:p>
      <w:pPr>
        <w:pStyle w:val="CodeBlock"/>
        <w:shd w:val="clear" w:color="auto" w:fill="F3F4F6"/>
      </w:pPr>
      <w:r>
        <w:t xml:space="preserve">  Stream&lt;DynamicTest&gt; generatedTests() {</w:t>
      </w:r>
    </w:p>
    <w:p>
      <w:pPr>
        <w:pStyle w:val="CodeBlock"/>
        <w:shd w:val="clear" w:color="auto" w:fill="F3F4F6"/>
      </w:pPr>
      <w:r>
        <w:t xml:space="preserve">    int[] inputs = { 1, 2, 3, 4 };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return Stream.of(inputs).map(n -&gt;</w:t>
      </w:r>
    </w:p>
    <w:p>
      <w:pPr>
        <w:pStyle w:val="CodeBlock"/>
        <w:shd w:val="clear" w:color="auto" w:fill="F3F4F6"/>
      </w:pPr>
      <w:r>
        <w:t xml:space="preserve">      DynamicTest.dynamicTest("isPositive for " + n, () -&gt; {</w:t>
      </w:r>
    </w:p>
    <w:p>
      <w:pPr>
        <w:pStyle w:val="CodeBlock"/>
        <w:shd w:val="clear" w:color="auto" w:fill="F3F4F6"/>
      </w:pPr>
      <w:r>
        <w:t xml:space="preserve">        assertTrue(n &gt; 0);</w:t>
      </w:r>
    </w:p>
    <w:p>
      <w:pPr>
        <w:pStyle w:val="CodeBlock"/>
        <w:shd w:val="clear" w:color="auto" w:fill="F3F4F6"/>
      </w:pPr>
      <w:r>
        <w:t xml:space="preserve">      })</w:t>
      </w:r>
    </w:p>
    <w:p>
      <w:pPr>
        <w:pStyle w:val="CodeBlock"/>
        <w:shd w:val="clear" w:color="auto" w:fill="F3F4F6"/>
      </w:pPr>
      <w:r>
        <w:t xml:space="preserve">    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13. Assumptions</w:t>
      </w:r>
    </w:p>
    <w:p>
      <w:r>
        <w:t>Assumptions are like 'preconditions'. If an assumption fails, the test is skipped (not failed). Useful for environment-specific tests (OS, database availability, API keys, etc.).</w:t>
      </w:r>
    </w:p>
    <w:p>
      <w:pPr>
        <w:pStyle w:val="CodeBlock"/>
        <w:shd w:val="clear" w:color="auto" w:fill="F3F4F6"/>
      </w:pPr>
      <w:r>
        <w:t>import static org.junit.jupiter.api.Assumptions.*;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AssumptionDemoTest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runsOnlyOnWindows() {</w:t>
      </w:r>
    </w:p>
    <w:p>
      <w:pPr>
        <w:pStyle w:val="CodeBlock"/>
        <w:shd w:val="clear" w:color="auto" w:fill="F3F4F6"/>
      </w:pPr>
      <w:r>
        <w:t xml:space="preserve">    assumeTrue(System.getProperty("os.name").toLowerCase().contains("win"));</w:t>
      </w:r>
    </w:p>
    <w:p>
      <w:pPr>
        <w:pStyle w:val="CodeBlock"/>
        <w:shd w:val="clear" w:color="auto" w:fill="F3F4F6"/>
      </w:pPr>
      <w:r>
        <w:t xml:space="preserve">    // test will run only on Windows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assumingThat_demo() {</w:t>
      </w:r>
    </w:p>
    <w:p>
      <w:pPr>
        <w:pStyle w:val="CodeBlock"/>
        <w:shd w:val="clear" w:color="auto" w:fill="F3F4F6"/>
      </w:pPr>
      <w:r>
        <w:t xml:space="preserve">    assumingThat(</w:t>
      </w:r>
    </w:p>
    <w:p>
      <w:pPr>
        <w:pStyle w:val="CodeBlock"/>
        <w:shd w:val="clear" w:color="auto" w:fill="F3F4F6"/>
      </w:pPr>
      <w:r>
        <w:t xml:space="preserve">      "prod".equals(System.getenv("ENV")),</w:t>
      </w:r>
    </w:p>
    <w:p>
      <w:pPr>
        <w:pStyle w:val="CodeBlock"/>
        <w:shd w:val="clear" w:color="auto" w:fill="F3F4F6"/>
      </w:pPr>
      <w:r>
        <w:t xml:space="preserve">      () -&gt; System.out.println("extra checks for prod")</w:t>
      </w:r>
    </w:p>
    <w:p>
      <w:pPr>
        <w:pStyle w:val="CodeBlock"/>
        <w:shd w:val="clear" w:color="auto" w:fill="F3F4F6"/>
      </w:pPr>
      <w:r>
        <w:t xml:space="preserve">    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14. Timeout &amp; Exceptions</w:t>
      </w:r>
    </w:p>
    <w:p>
      <w:pPr>
        <w:pStyle w:val="Heading2"/>
      </w:pPr>
      <w:r>
        <w:t>A) Timeout</w:t>
      </w:r>
    </w:p>
    <w:p>
      <w:r>
        <w:t>Use assertion-based timeouts for fine control: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  <w:r>
        <w:t>import java.time.Duration;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TimeoutDemoTest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completesWithin2Seconds() {</w:t>
      </w:r>
    </w:p>
    <w:p>
      <w:pPr>
        <w:pStyle w:val="CodeBlock"/>
        <w:shd w:val="clear" w:color="auto" w:fill="F3F4F6"/>
      </w:pPr>
      <w:r>
        <w:t xml:space="preserve">    assertTimeout(Duration.ofSeconds(2), () -&gt; {</w:t>
      </w:r>
    </w:p>
    <w:p>
      <w:pPr>
        <w:pStyle w:val="CodeBlock"/>
        <w:shd w:val="clear" w:color="auto" w:fill="F3F4F6"/>
      </w:pPr>
      <w:r>
        <w:t xml:space="preserve">      // code under test</w:t>
      </w:r>
    </w:p>
    <w:p>
      <w:pPr>
        <w:pStyle w:val="CodeBlock"/>
        <w:shd w:val="clear" w:color="auto" w:fill="F3F4F6"/>
      </w:pPr>
      <w:r>
        <w:t xml:space="preserve">      Thread.sleep(200);</w:t>
      </w:r>
    </w:p>
    <w:p>
      <w:pPr>
        <w:pStyle w:val="CodeBlock"/>
        <w:shd w:val="clear" w:color="auto" w:fill="F3F4F6"/>
      </w:pPr>
      <w:r>
        <w:t xml:space="preserve">    });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r>
        <w:t>Or use annotation-based timeout: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  <w:r>
        <w:t>import org.junit.jupiter.api.Timeout;</w:t>
      </w:r>
    </w:p>
    <w:p>
      <w:pPr>
        <w:pStyle w:val="CodeBlock"/>
        <w:shd w:val="clear" w:color="auto" w:fill="F3F4F6"/>
      </w:pPr>
      <w:r>
        <w:t>import java.util.concurrent.TimeUnit;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TimeoutAnnotationDemoTest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@Timeout(value = 500, unit = TimeUnit.MILLISECONDS)</w:t>
      </w:r>
    </w:p>
    <w:p>
      <w:pPr>
        <w:pStyle w:val="CodeBlock"/>
        <w:shd w:val="clear" w:color="auto" w:fill="F3F4F6"/>
      </w:pPr>
      <w:r>
        <w:t xml:space="preserve">  void finishesFast() throws Exception {</w:t>
      </w:r>
    </w:p>
    <w:p>
      <w:pPr>
        <w:pStyle w:val="CodeBlock"/>
        <w:shd w:val="clear" w:color="auto" w:fill="F3F4F6"/>
      </w:pPr>
      <w:r>
        <w:t xml:space="preserve">    Thread.sleep(100);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B) Exceptions</w:t>
      </w:r>
    </w:p>
    <w:p>
      <w:r>
        <w:t>Recommended: assertThrows / assertThrowsExactly to validate exceptions.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  <w:r>
        <w:t>import org.junit.jupiter.api.Test;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ExceptionDemoTest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parse_throwsNumberFormatException_forInvalidInput() {</w:t>
      </w:r>
    </w:p>
    <w:p>
      <w:pPr>
        <w:pStyle w:val="CodeBlock"/>
        <w:shd w:val="clear" w:color="auto" w:fill="F3F4F6"/>
      </w:pPr>
      <w:r>
        <w:t xml:space="preserve">    assertThrows(NumberFormatException.class, () -&gt; Integer.parseInt("abc"));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throwsExactly_demo() {</w:t>
      </w:r>
    </w:p>
    <w:p>
      <w:pPr>
        <w:pStyle w:val="CodeBlock"/>
        <w:shd w:val="clear" w:color="auto" w:fill="F3F4F6"/>
      </w:pPr>
      <w:r>
        <w:t xml:space="preserve">    assertThrowsExactly(IllegalArgumentException.class,</w:t>
      </w:r>
    </w:p>
    <w:p>
      <w:pPr>
        <w:pStyle w:val="CodeBlock"/>
        <w:shd w:val="clear" w:color="auto" w:fill="F3F4F6"/>
      </w:pPr>
      <w:r>
        <w:t xml:space="preserve">      () -&gt; { throw new IllegalArgumentException("bad"); });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1"/>
      </w:pPr>
      <w:r>
        <w:t>15. Best Practices + Common Mistakes</w:t>
      </w:r>
    </w:p>
    <w:p>
      <w:pPr>
        <w:pStyle w:val="ListBullet"/>
      </w:pPr>
      <w:r>
        <w:t>Name tests clearly: method_expectedBehavior_condition.</w:t>
      </w:r>
    </w:p>
    <w:p>
      <w:pPr>
        <w:pStyle w:val="ListBullet"/>
      </w:pPr>
      <w:r>
        <w:t>One assertion per 'idea' (or use assertAll for grouped checks).</w:t>
      </w:r>
    </w:p>
    <w:p>
      <w:pPr>
        <w:pStyle w:val="ListBullet"/>
      </w:pPr>
      <w:r>
        <w:t>Avoid test order dependency. Tests should run independently.</w:t>
      </w:r>
    </w:p>
    <w:p>
      <w:pPr>
        <w:pStyle w:val="ListBullet"/>
      </w:pPr>
      <w:r>
        <w:t>Keep tests fast. Separate slow integration tests using @Tag("integration").</w:t>
      </w:r>
    </w:p>
    <w:p>
      <w:pPr>
        <w:pStyle w:val="ListBullet"/>
      </w:pPr>
      <w:r>
        <w:t>Use mocks for external systems (DB, APIs) when writing true unit tests.</w:t>
      </w:r>
    </w:p>
    <w:p>
      <w:pPr>
        <w:pStyle w:val="ListBullet"/>
      </w:pPr>
      <w:r>
        <w:t>Do not use Thread.sleep in real tests unless you are testing concurrency/timeout behavior.</w:t>
      </w:r>
    </w:p>
    <w:p>
      <w:pPr>
        <w:pStyle w:val="Heading2"/>
      </w:pPr>
      <w:r>
        <w:t>Common mistakes</w:t>
      </w:r>
    </w:p>
    <w:p>
      <w:pPr>
        <w:pStyle w:val="ListBullet"/>
      </w:pPr>
      <w:r>
        <w:t>Putting business logic inside tests (tests should be simple).</w:t>
      </w:r>
    </w:p>
    <w:p>
      <w:pPr>
        <w:pStyle w:val="ListBullet"/>
      </w:pPr>
      <w:r>
        <w:t>Testing private methods directly instead of behavior through public methods.</w:t>
      </w:r>
    </w:p>
    <w:p>
      <w:pPr>
        <w:pStyle w:val="ListBullet"/>
      </w:pPr>
      <w:r>
        <w:t>Not covering edge cases: null, empty, zero, boundary values.</w:t>
      </w:r>
    </w:p>
    <w:p>
      <w:pPr>
        <w:pStyle w:val="Heading1"/>
      </w:pPr>
      <w:r>
        <w:t>16. Mini Project Example – Calculator + Tests</w:t>
      </w:r>
    </w:p>
    <w:p>
      <w:r>
        <w:t>Step-by-step: create a Calculator class and test it using JUnit 5.</w:t>
      </w:r>
    </w:p>
    <w:p>
      <w:pPr>
        <w:pStyle w:val="Heading2"/>
      </w:pPr>
      <w:r>
        <w:t>Step 1: Production code (src/main/java)</w:t>
      </w:r>
    </w:p>
    <w:p>
      <w:pPr>
        <w:pStyle w:val="CodeBlock"/>
        <w:shd w:val="clear" w:color="auto" w:fill="F3F4F6"/>
      </w:pPr>
      <w:r>
        <w:t>package com.demo;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public class Calculator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public int add(int a, int b) {</w:t>
      </w:r>
    </w:p>
    <w:p>
      <w:pPr>
        <w:pStyle w:val="CodeBlock"/>
        <w:shd w:val="clear" w:color="auto" w:fill="F3F4F6"/>
      </w:pPr>
      <w:r>
        <w:t xml:space="preserve">    return a + b;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public int divide(int a, int b) {</w:t>
      </w:r>
    </w:p>
    <w:p>
      <w:pPr>
        <w:pStyle w:val="CodeBlock"/>
        <w:shd w:val="clear" w:color="auto" w:fill="F3F4F6"/>
      </w:pPr>
      <w:r>
        <w:t xml:space="preserve">    if (b == 0) throw new IllegalArgumentException("b cannot be 0");</w:t>
      </w:r>
    </w:p>
    <w:p>
      <w:pPr>
        <w:pStyle w:val="CodeBlock"/>
        <w:shd w:val="clear" w:color="auto" w:fill="F3F4F6"/>
      </w:pPr>
      <w:r>
        <w:t xml:space="preserve">    return a / b;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Step 2: Test code (src/test/java)</w:t>
      </w:r>
    </w:p>
    <w:p>
      <w:pPr>
        <w:pStyle w:val="CodeBlock"/>
        <w:shd w:val="clear" w:color="auto" w:fill="F3F4F6"/>
      </w:pPr>
      <w:r>
        <w:t>package com.demo;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import org.junit.jupiter.api.*;</w:t>
      </w:r>
    </w:p>
    <w:p>
      <w:pPr>
        <w:pStyle w:val="CodeBlock"/>
        <w:shd w:val="clear" w:color="auto" w:fill="F3F4F6"/>
      </w:pPr>
      <w:r>
        <w:t>import static org.junit.jupiter.api.Assertions.*;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>class CalculatorTest {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Calculator calc;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@BeforeEach</w:t>
      </w:r>
    </w:p>
    <w:p>
      <w:pPr>
        <w:pStyle w:val="CodeBlock"/>
        <w:shd w:val="clear" w:color="auto" w:fill="F3F4F6"/>
      </w:pPr>
      <w:r>
        <w:t xml:space="preserve">  void setup() {</w:t>
      </w:r>
    </w:p>
    <w:p>
      <w:pPr>
        <w:pStyle w:val="CodeBlock"/>
        <w:shd w:val="clear" w:color="auto" w:fill="F3F4F6"/>
      </w:pPr>
      <w:r>
        <w:t xml:space="preserve">    calc = new Calculator();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add_returnsSum() {</w:t>
      </w:r>
    </w:p>
    <w:p>
      <w:pPr>
        <w:pStyle w:val="CodeBlock"/>
        <w:shd w:val="clear" w:color="auto" w:fill="F3F4F6"/>
      </w:pPr>
      <w:r>
        <w:t xml:space="preserve">    // Arrange</w:t>
      </w:r>
    </w:p>
    <w:p>
      <w:pPr>
        <w:pStyle w:val="CodeBlock"/>
        <w:shd w:val="clear" w:color="auto" w:fill="F3F4F6"/>
      </w:pPr>
      <w:r>
        <w:t xml:space="preserve">    int a = 10, b = 20;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// Act</w:t>
      </w:r>
    </w:p>
    <w:p>
      <w:pPr>
        <w:pStyle w:val="CodeBlock"/>
        <w:shd w:val="clear" w:color="auto" w:fill="F3F4F6"/>
      </w:pPr>
      <w:r>
        <w:t xml:space="preserve">    int result = calc.add(a, b);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// Assert</w:t>
      </w:r>
    </w:p>
    <w:p>
      <w:pPr>
        <w:pStyle w:val="CodeBlock"/>
        <w:shd w:val="clear" w:color="auto" w:fill="F3F4F6"/>
      </w:pPr>
      <w:r>
        <w:t xml:space="preserve">    assertEquals(30, result);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@Test</w:t>
      </w:r>
    </w:p>
    <w:p>
      <w:pPr>
        <w:pStyle w:val="CodeBlock"/>
        <w:shd w:val="clear" w:color="auto" w:fill="F3F4F6"/>
      </w:pPr>
      <w:r>
        <w:t xml:space="preserve">  void divide_throwsException_whenDivisorIsZero() {</w:t>
      </w:r>
    </w:p>
    <w:p>
      <w:pPr>
        <w:pStyle w:val="CodeBlock"/>
        <w:shd w:val="clear" w:color="auto" w:fill="F3F4F6"/>
      </w:pPr>
      <w:r>
        <w:t xml:space="preserve">    IllegalArgumentException ex =</w:t>
      </w:r>
    </w:p>
    <w:p>
      <w:pPr>
        <w:pStyle w:val="CodeBlock"/>
        <w:shd w:val="clear" w:color="auto" w:fill="F3F4F6"/>
      </w:pPr>
      <w:r>
        <w:t xml:space="preserve">      assertThrows(IllegalArgumentException.class, () -&gt; calc.divide(10, 0));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  assertEquals("b cannot be 0", ex.getMessage());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</w:p>
    <w:p>
      <w:pPr>
        <w:pStyle w:val="CodeBlock"/>
        <w:shd w:val="clear" w:color="auto" w:fill="F3F4F6"/>
      </w:pPr>
      <w:r>
        <w:t xml:space="preserve">  @ParameterizedTest</w:t>
      </w:r>
    </w:p>
    <w:p>
      <w:pPr>
        <w:pStyle w:val="CodeBlock"/>
        <w:shd w:val="clear" w:color="auto" w:fill="F3F4F6"/>
      </w:pPr>
      <w:r>
        <w:t xml:space="preserve">  @CsvSource({</w:t>
      </w:r>
    </w:p>
    <w:p>
      <w:pPr>
        <w:pStyle w:val="CodeBlock"/>
        <w:shd w:val="clear" w:color="auto" w:fill="F3F4F6"/>
      </w:pPr>
      <w:r>
        <w:t xml:space="preserve">    "10, 2, 5",</w:t>
      </w:r>
    </w:p>
    <w:p>
      <w:pPr>
        <w:pStyle w:val="CodeBlock"/>
        <w:shd w:val="clear" w:color="auto" w:fill="F3F4F6"/>
      </w:pPr>
      <w:r>
        <w:t xml:space="preserve">    "9,  3, 3"</w:t>
      </w:r>
    </w:p>
    <w:p>
      <w:pPr>
        <w:pStyle w:val="CodeBlock"/>
        <w:shd w:val="clear" w:color="auto" w:fill="F3F4F6"/>
      </w:pPr>
      <w:r>
        <w:t xml:space="preserve">  })</w:t>
      </w:r>
    </w:p>
    <w:p>
      <w:pPr>
        <w:pStyle w:val="CodeBlock"/>
        <w:shd w:val="clear" w:color="auto" w:fill="F3F4F6"/>
      </w:pPr>
      <w:r>
        <w:t xml:space="preserve">  void divide_returnsQuotient_forValidInputs(int a, int b, int expected) {</w:t>
      </w:r>
    </w:p>
    <w:p>
      <w:pPr>
        <w:pStyle w:val="CodeBlock"/>
        <w:shd w:val="clear" w:color="auto" w:fill="F3F4F6"/>
      </w:pPr>
      <w:r>
        <w:t xml:space="preserve">    assertEquals(expected, calc.divide(a, b));</w:t>
      </w:r>
    </w:p>
    <w:p>
      <w:pPr>
        <w:pStyle w:val="CodeBlock"/>
        <w:shd w:val="clear" w:color="auto" w:fill="F3F4F6"/>
      </w:pPr>
      <w:r>
        <w:t xml:space="preserve">  }</w:t>
      </w:r>
    </w:p>
    <w:p>
      <w:pPr>
        <w:pStyle w:val="CodeBlock"/>
        <w:shd w:val="clear" w:color="auto" w:fill="F3F4F6"/>
      </w:pPr>
      <w:r>
        <w:t>}</w:t>
      </w:r>
    </w:p>
    <w:p>
      <w:pPr>
        <w:pStyle w:val="Heading2"/>
      </w:pPr>
      <w:r>
        <w:t>Step 3: Run tests</w:t>
      </w:r>
    </w:p>
    <w:p>
      <w:r>
        <w:t>In IntelliJ: Right-click test class → Run 'CalculatorTest'</w:t>
      </w:r>
    </w:p>
    <w:p>
      <w:r>
        <w:t>In Maven: mvn test</w:t>
      </w:r>
    </w:p>
    <w:p>
      <w:r>
        <w:t>In Gradle: gradle test</w:t>
      </w:r>
    </w:p>
    <w:p/>
    <w:p>
      <w:r>
        <w:t>End of notes.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
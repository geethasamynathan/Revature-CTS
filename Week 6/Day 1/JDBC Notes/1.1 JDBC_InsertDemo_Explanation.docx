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JDBC InsertDemo Code – Detailed Explanation</w:t>
      </w:r>
    </w:p>
    <w:p/>
    <w:p>
      <w:r>
        <w:t>This document explains the JDBC InsertDemo program step by step, focusing on:</w:t>
      </w:r>
    </w:p>
    <w:p>
      <w:r>
        <w:t>- JDBC Driver</w:t>
      </w:r>
    </w:p>
    <w:p>
      <w:r>
        <w:t>- Core JDBC classes</w:t>
      </w:r>
    </w:p>
    <w:p>
      <w:r>
        <w:t>- Utility methods</w:t>
      </w:r>
    </w:p>
    <w:p>
      <w:r>
        <w:t>- Their purpose and return types</w:t>
      </w:r>
    </w:p>
    <w:p/>
    <w:p>
      <w:r>
        <w:t>--------------------------------------------------</w:t>
      </w:r>
    </w:p>
    <w:p>
      <w:r>
        <w:t>WHAT THIS PROGRAM DOES</w:t>
      </w:r>
    </w:p>
    <w:p>
      <w:r>
        <w:t>--------------------------------------------------</w:t>
      </w:r>
    </w:p>
    <w:p>
      <w:r>
        <w:t>1. Loads Oracle JDBC Driver</w:t>
      </w:r>
    </w:p>
    <w:p>
      <w:r>
        <w:t>2. Establishes database connection</w:t>
      </w:r>
    </w:p>
    <w:p>
      <w:r>
        <w:t>3. Inserts records into EMP table</w:t>
      </w:r>
    </w:p>
    <w:p>
      <w:r>
        <w:t>4. Retrieves records using SELECT</w:t>
      </w:r>
    </w:p>
    <w:p>
      <w:r>
        <w:t>5. Displays output</w:t>
      </w:r>
    </w:p>
    <w:p>
      <w:r>
        <w:t>6. Closes resources</w:t>
      </w:r>
    </w:p>
    <w:p/>
    <w:p>
      <w:r>
        <w:t>--------------------------------------------------</w:t>
      </w:r>
    </w:p>
    <w:p>
      <w:r>
        <w:t>JDBC DRIVER</w:t>
      </w:r>
    </w:p>
    <w:p>
      <w:r>
        <w:t>--------------------------------------------------</w:t>
      </w:r>
    </w:p>
    <w:p>
      <w:r>
        <w:t>Driver Name:</w:t>
      </w:r>
    </w:p>
    <w:p>
      <w:r>
        <w:t>oracle.jdbc.driver.OracleDriver</w:t>
      </w:r>
    </w:p>
    <w:p/>
    <w:p>
      <w:r>
        <w:t>Purpose:</w:t>
      </w:r>
    </w:p>
    <w:p>
      <w:r>
        <w:t>Acts as a bridge between Java and Oracle Database.</w:t>
      </w:r>
    </w:p>
    <w:p>
      <w:r>
        <w:t>Converts JDBC calls into Oracle-specific calls.</w:t>
      </w:r>
    </w:p>
    <w:p/>
    <w:p>
      <w:r>
        <w:t>Loaded using:</w:t>
      </w:r>
    </w:p>
    <w:p>
      <w:r>
        <w:t>Class.forName("oracle.jdbc.driver.OracleDriver");</w:t>
      </w:r>
    </w:p>
    <w:p/>
    <w:p>
      <w:r>
        <w:t>Return Type:</w:t>
      </w:r>
    </w:p>
    <w:p>
      <w:r>
        <w:t>void</w:t>
      </w:r>
    </w:p>
    <w:p/>
    <w:p>
      <w:r>
        <w:t>--------------------------------------------------</w:t>
      </w:r>
    </w:p>
    <w:p>
      <w:r>
        <w:t>Connection (java.sql.Connection)</w:t>
      </w:r>
    </w:p>
    <w:p>
      <w:r>
        <w:t>--------------------------------------------------</w:t>
      </w:r>
    </w:p>
    <w:p>
      <w:r>
        <w:t>Represents an active connection between Java and database.</w:t>
      </w:r>
    </w:p>
    <w:p/>
    <w:p>
      <w:r>
        <w:t>Created using:</w:t>
      </w:r>
    </w:p>
    <w:p>
      <w:r>
        <w:t>DriverManager.getConnection()</w:t>
      </w:r>
    </w:p>
    <w:p/>
    <w:p>
      <w:r>
        <w:t>Important methods:</w:t>
      </w:r>
    </w:p>
    <w:p>
      <w:r>
        <w:t>createStatement() -&gt; Statement</w:t>
      </w:r>
    </w:p>
    <w:p>
      <w:r>
        <w:t>close() -&gt; void</w:t>
      </w:r>
    </w:p>
    <w:p/>
    <w:p>
      <w:r>
        <w:t>--------------------------------------------------</w:t>
      </w:r>
    </w:p>
    <w:p>
      <w:r>
        <w:t>DriverManager (Utility Class)</w:t>
      </w:r>
    </w:p>
    <w:p>
      <w:r>
        <w:t>--------------------------------------------------</w:t>
      </w:r>
    </w:p>
    <w:p>
      <w:r>
        <w:t>Manages JDBC drivers.</w:t>
      </w:r>
    </w:p>
    <w:p>
      <w:r>
        <w:t>Contains static utility methods.</w:t>
      </w:r>
    </w:p>
    <w:p/>
    <w:p>
      <w:r>
        <w:t>Method used:</w:t>
      </w:r>
    </w:p>
    <w:p>
      <w:r>
        <w:t>getConnection() -&gt; Connection</w:t>
      </w:r>
    </w:p>
    <w:p/>
    <w:p>
      <w:r>
        <w:t>--------------------------------------------------</w:t>
      </w:r>
    </w:p>
    <w:p>
      <w:r>
        <w:t>Statement (java.sql.Statement)</w:t>
      </w:r>
    </w:p>
    <w:p>
      <w:r>
        <w:t>--------------------------------------------------</w:t>
      </w:r>
    </w:p>
    <w:p>
      <w:r>
        <w:t>Used to execute SQL statements.</w:t>
      </w:r>
    </w:p>
    <w:p/>
    <w:p>
      <w:r>
        <w:t>Methods:</w:t>
      </w:r>
    </w:p>
    <w:p>
      <w:r>
        <w:t>execute() -&gt; boolean (INSERT, UPDATE, DELETE)</w:t>
      </w:r>
    </w:p>
    <w:p>
      <w:r>
        <w:t>executeQuery() -&gt; ResultSet (SELECT)</w:t>
      </w:r>
    </w:p>
    <w:p>
      <w:r>
        <w:t>close() -&gt; void</w:t>
      </w:r>
    </w:p>
    <w:p/>
    <w:p>
      <w:r>
        <w:t>--------------------------------------------------</w:t>
      </w:r>
    </w:p>
    <w:p>
      <w:r>
        <w:t>ResultSet (java.sql.ResultSet)</w:t>
      </w:r>
    </w:p>
    <w:p>
      <w:r>
        <w:t>--------------------------------------------------</w:t>
      </w:r>
    </w:p>
    <w:p>
      <w:r>
        <w:t>Stores data returned from SELECT query.</w:t>
      </w:r>
    </w:p>
    <w:p>
      <w:r>
        <w:t>Acts like a cursor.</w:t>
      </w:r>
    </w:p>
    <w:p/>
    <w:p>
      <w:r>
        <w:t>Methods:</w:t>
      </w:r>
    </w:p>
    <w:p>
      <w:r>
        <w:t>next() -&gt; boolean</w:t>
      </w:r>
    </w:p>
    <w:p>
      <w:r>
        <w:t>getInt() -&gt; int</w:t>
      </w:r>
    </w:p>
    <w:p>
      <w:r>
        <w:t>getString() -&gt; String</w:t>
      </w:r>
    </w:p>
    <w:p>
      <w:r>
        <w:t>close() -&gt; void</w:t>
      </w:r>
    </w:p>
    <w:p/>
    <w:p>
      <w:r>
        <w:t>--------------------------------------------------</w:t>
      </w:r>
    </w:p>
    <w:p>
      <w:r>
        <w:t>SQLException</w:t>
      </w:r>
    </w:p>
    <w:p>
      <w:r>
        <w:t>--------------------------------------------------</w:t>
      </w:r>
    </w:p>
    <w:p>
      <w:r>
        <w:t>Handles database-related runtime errors such as:</w:t>
      </w:r>
    </w:p>
    <w:p>
      <w:r>
        <w:t>- Invalid SQL syntax</w:t>
      </w:r>
    </w:p>
    <w:p>
      <w:r>
        <w:t>- Wrong credentials</w:t>
      </w:r>
    </w:p>
    <w:p>
      <w:r>
        <w:t>- Table not found</w:t>
      </w:r>
    </w:p>
    <w:p/>
    <w:p>
      <w:r>
        <w:t>--------------------------------------------------</w:t>
      </w:r>
    </w:p>
    <w:p>
      <w:r>
        <w:t>RESOURCE CLOSING</w:t>
      </w:r>
    </w:p>
    <w:p>
      <w:r>
        <w:t>--------------------------------------------------</w:t>
      </w:r>
    </w:p>
    <w:p>
      <w:r>
        <w:t>Always close resources in this order:</w:t>
      </w:r>
    </w:p>
    <w:p>
      <w:r>
        <w:t>1. ResultSet</w:t>
      </w:r>
    </w:p>
    <w:p>
      <w:r>
        <w:t>2. Statement</w:t>
      </w:r>
    </w:p>
    <w:p>
      <w:r>
        <w:t>3. Connection</w:t>
      </w:r>
    </w:p>
    <w:p/>
    <w:p>
      <w:r>
        <w:t>Prevents memory leaks and connection exhaustion.</w:t>
      </w:r>
    </w:p>
    <w:p/>
    <w:p>
      <w:r>
        <w:t>--------------------------------------------------</w:t>
      </w:r>
    </w:p>
    <w:p>
      <w:r>
        <w:t>SUMMARY</w:t>
      </w:r>
    </w:p>
    <w:p>
      <w:r>
        <w:t>--------------------------------------------------</w:t>
      </w:r>
    </w:p>
    <w:p>
      <w:r>
        <w:t>JDBC allows Java programs to interact with databases using standardized APIs.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
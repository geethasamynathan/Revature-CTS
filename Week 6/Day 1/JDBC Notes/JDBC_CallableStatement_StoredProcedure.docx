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JDBC CallableStatement with Stored Procedure (Oracle)</w:t>
      </w:r>
    </w:p>
    <w:p/>
    <w:p>
      <w:r>
        <w:t>STEP 1: Create EMP Table</w:t>
      </w:r>
    </w:p>
    <w:p>
      <w:r>
        <w:t>CREATE TABLE EMP(EMP_ID NUMBER(5), NAME VARCHAR2(30), SALARY NUMBER(6));</w:t>
      </w:r>
    </w:p>
    <w:p/>
    <w:p>
      <w:r>
        <w:t>STEP 2: Insert Sample Data</w:t>
      </w:r>
    </w:p>
    <w:p>
      <w:r>
        <w:t>INSERT INTO EMP VALUES (101, 'RAJESH', 1000);</w:t>
      </w:r>
    </w:p>
    <w:p>
      <w:r>
        <w:t>INSERT INTO EMP VALUES (106, 'KUMAR', 6000);</w:t>
      </w:r>
    </w:p>
    <w:p>
      <w:r>
        <w:t>INSERT INTO EMP VALUES (107, 'RAMA', 7000);</w:t>
      </w:r>
    </w:p>
    <w:p>
      <w:r>
        <w:t>COMMIT;</w:t>
      </w:r>
    </w:p>
    <w:p/>
    <w:p>
      <w:r>
        <w:t>STEP 3: Create Stored Procedure</w:t>
      </w:r>
    </w:p>
    <w:p>
      <w:r>
        <w:t>CREATE OR REPLACE PROCEDURE get_emp_salary (</w:t>
      </w:r>
    </w:p>
    <w:p>
      <w:r>
        <w:t xml:space="preserve">    p_emp_id IN NUMBER,</w:t>
      </w:r>
    </w:p>
    <w:p>
      <w:r>
        <w:t xml:space="preserve">    p_salary OUT NUMBER</w:t>
      </w:r>
    </w:p>
    <w:p>
      <w:r>
        <w:t>) AS</w:t>
      </w:r>
    </w:p>
    <w:p>
      <w:r>
        <w:t>BEGIN</w:t>
      </w:r>
    </w:p>
    <w:p>
      <w:r>
        <w:t xml:space="preserve">    SELECT salary INTO p_salary FROM emp WHERE emp_id = p_emp_id;</w:t>
      </w:r>
    </w:p>
    <w:p>
      <w:r>
        <w:t>END;</w:t>
      </w:r>
    </w:p>
    <w:p>
      <w:r>
        <w:t>/</w:t>
      </w:r>
    </w:p>
    <w:p/>
    <w:p>
      <w:r>
        <w:t>STEP 4: JDBC CallableStatement Code</w:t>
      </w:r>
    </w:p>
    <w:p/>
    <w:p>
      <w:r>
        <w:t>import java.sql.CallableStatement;</w:t>
      </w:r>
    </w:p>
    <w:p>
      <w:r>
        <w:t>import java.sql.Connection;</w:t>
      </w:r>
    </w:p>
    <w:p>
      <w:r>
        <w:t>import java.sql.DriverManager;</w:t>
      </w:r>
    </w:p>
    <w:p>
      <w:r>
        <w:t>import java.sql.Types;</w:t>
      </w:r>
    </w:p>
    <w:p/>
    <w:p>
      <w:r>
        <w:t>public class CallableStatementDemo {</w:t>
      </w:r>
    </w:p>
    <w:p>
      <w:r>
        <w:t xml:space="preserve">    public static void main(String[] args) {</w:t>
      </w:r>
    </w:p>
    <w:p>
      <w:r>
        <w:t xml:space="preserve">        try {</w:t>
      </w:r>
    </w:p>
    <w:p>
      <w:r>
        <w:t xml:space="preserve">            Class.forName("oracle.jdbc.driver.OracleDriver");</w:t>
      </w:r>
    </w:p>
    <w:p>
      <w:r>
        <w:t xml:space="preserve">            Connection con = DriverManager.getConnection(</w:t>
      </w:r>
    </w:p>
    <w:p>
      <w:r>
        <w:t xml:space="preserve">                "jdbc:oracle:thin:@localhost:1521:XE",</w:t>
      </w:r>
    </w:p>
    <w:p>
      <w:r>
        <w:t xml:space="preserve">                "system",</w:t>
      </w:r>
    </w:p>
    <w:p>
      <w:r>
        <w:t xml:space="preserve">                "admin"</w:t>
      </w:r>
    </w:p>
    <w:p>
      <w:r>
        <w:t xml:space="preserve">            );</w:t>
      </w:r>
    </w:p>
    <w:p/>
    <w:p>
      <w:r>
        <w:t xml:space="preserve">            CallableStatement cs =</w:t>
      </w:r>
    </w:p>
    <w:p>
      <w:r>
        <w:t xml:space="preserve">                con.prepareCall("{ call get_emp_salary(?, ?) }");</w:t>
      </w:r>
    </w:p>
    <w:p/>
    <w:p>
      <w:r>
        <w:t xml:space="preserve">            cs.setInt(1, 106);</w:t>
      </w:r>
    </w:p>
    <w:p>
      <w:r>
        <w:t xml:space="preserve">            cs.registerOutParameter(2, Types.INTEGER);</w:t>
      </w:r>
    </w:p>
    <w:p>
      <w:r>
        <w:t xml:space="preserve">            cs.execute();</w:t>
      </w:r>
    </w:p>
    <w:p/>
    <w:p>
      <w:r>
        <w:t xml:space="preserve">            int salary = cs.getInt(2);</w:t>
      </w:r>
    </w:p>
    <w:p>
      <w:r>
        <w:t xml:space="preserve">            System.out.println("Employee Salary: " + salary);</w:t>
      </w:r>
    </w:p>
    <w:p/>
    <w:p>
      <w:r>
        <w:t xml:space="preserve">            cs.close();</w:t>
      </w:r>
    </w:p>
    <w:p>
      <w:r>
        <w:t xml:space="preserve">            con.close();</w:t>
      </w:r>
    </w:p>
    <w:p>
      <w:r>
        <w:t xml:space="preserve">        } catch (Exception e) {</w:t>
      </w:r>
    </w:p>
    <w:p>
      <w:r>
        <w:t xml:space="preserve">            e.printStackTrace();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OUTPUT:</w:t>
      </w:r>
    </w:p>
    <w:p>
      <w:r>
        <w:t>Employee Salary: 6000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
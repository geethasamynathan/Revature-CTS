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SonarQube – Complete Java Trainer Notes</w:t>
      </w:r>
    </w:p>
    <w:p/>
    <w:p>
      <w:r>
        <w:t>1. What is SonarQube?</w:t>
      </w:r>
    </w:p>
    <w:p>
      <w:r>
        <w:t>SonarQube is a continuous code quality inspection platform used to analyze source code for bugs, vulnerabilities, code smells, and technical debt.</w:t>
      </w:r>
    </w:p>
    <w:p/>
    <w:p>
      <w:r>
        <w:t>2. Why SonarQube is Used</w:t>
      </w:r>
    </w:p>
    <w:p>
      <w:r>
        <w:t>- Automated code quality analysis</w:t>
      </w:r>
    </w:p>
    <w:p>
      <w:r>
        <w:t>- Early detection of bugs and security issues</w:t>
      </w:r>
    </w:p>
    <w:p>
      <w:r>
        <w:t>- Standardized quality metrics</w:t>
      </w:r>
    </w:p>
    <w:p>
      <w:r>
        <w:t>- CI/CD quality gate enforcement</w:t>
      </w:r>
    </w:p>
    <w:p/>
    <w:p>
      <w:r>
        <w:t>3. What SonarQube Analyzes</w:t>
      </w:r>
    </w:p>
    <w:p>
      <w:r>
        <w:t>- Bugs</w:t>
      </w:r>
    </w:p>
    <w:p>
      <w:r>
        <w:t>- Vulnerabilities</w:t>
      </w:r>
    </w:p>
    <w:p>
      <w:r>
        <w:t>- Code Smells</w:t>
      </w:r>
    </w:p>
    <w:p>
      <w:r>
        <w:t>- Duplications</w:t>
      </w:r>
    </w:p>
    <w:p>
      <w:r>
        <w:t>- Code Coverage</w:t>
      </w:r>
    </w:p>
    <w:p>
      <w:r>
        <w:t>- Complexity</w:t>
      </w:r>
    </w:p>
    <w:p/>
    <w:p>
      <w:r>
        <w:t>4. SonarQube Architecture</w:t>
      </w:r>
    </w:p>
    <w:p>
      <w:r>
        <w:t>SonarQube consists of:</w:t>
      </w:r>
    </w:p>
    <w:p>
      <w:r>
        <w:t>- SonarQube Server</w:t>
      </w:r>
    </w:p>
    <w:p>
      <w:r>
        <w:t>- Sonar Scanner</w:t>
      </w:r>
    </w:p>
    <w:p>
      <w:r>
        <w:t>- Database</w:t>
      </w:r>
    </w:p>
    <w:p>
      <w:r>
        <w:t>- Web Dashboard</w:t>
      </w:r>
    </w:p>
    <w:p/>
    <w:p>
      <w:r>
        <w:t>5. Running SonarQube Server</w:t>
      </w:r>
    </w:p>
    <w:p>
      <w:r>
        <w:t>Steps:</w:t>
      </w:r>
    </w:p>
    <w:p>
      <w:r>
        <w:t>- Download SonarQube Community Edition</w:t>
      </w:r>
    </w:p>
    <w:p>
      <w:r>
        <w:t>- Start using StartSonar.bat (Windows)</w:t>
      </w:r>
    </w:p>
    <w:p>
      <w:r>
        <w:t>- Open http://localhost:9000</w:t>
      </w:r>
    </w:p>
    <w:p>
      <w:r>
        <w:t>- Login with admin/admin</w:t>
      </w:r>
    </w:p>
    <w:p/>
    <w:p>
      <w:r>
        <w:t>6. Analyzing Java Code using Maven</w:t>
      </w:r>
    </w:p>
    <w:p>
      <w:r>
        <w:t>Use:</w:t>
      </w:r>
    </w:p>
    <w:p>
      <w:r>
        <w:t>mvn clean verify sonar:sonar</w:t>
      </w:r>
    </w:p>
    <w:p>
      <w:r>
        <w:t>with project key and authentication token.</w:t>
      </w:r>
    </w:p>
    <w:p/>
    <w:p>
      <w:r>
        <w:t>7. Code Quality Metrics</w:t>
      </w:r>
    </w:p>
    <w:p>
      <w:r>
        <w:t>Metrics include bugs, vulnerabilities, code smells, coverage, duplication, and complexity.</w:t>
      </w:r>
    </w:p>
    <w:p/>
    <w:p>
      <w:r>
        <w:t>8. Technical Debt</w:t>
      </w:r>
    </w:p>
    <w:p>
      <w:r>
        <w:t>Technical debt is the estimated time required to fix all maintainability issues in the code.</w:t>
      </w:r>
    </w:p>
    <w:p/>
    <w:p>
      <w:r>
        <w:t>9. Code Smells</w:t>
      </w:r>
    </w:p>
    <w:p>
      <w:r>
        <w:t>Code smells indicate poor design or implementation that reduces maintainability.</w:t>
      </w:r>
    </w:p>
    <w:p>
      <w:r>
        <w:t>Resolved using refactoring.</w:t>
      </w:r>
    </w:p>
    <w:p/>
    <w:p>
      <w:r>
        <w:t>10. SonarQube Dashboard</w:t>
      </w:r>
    </w:p>
    <w:p>
      <w:r>
        <w:t>Displays overall quality, issues, technical debt, coverage, and quality gate status.</w:t>
      </w:r>
    </w:p>
    <w:p/>
    <w:p>
      <w:r>
        <w:t>11. Quality Gates</w:t>
      </w:r>
    </w:p>
    <w:p>
      <w:r>
        <w:t>Quality gates define pass/fail criteria for code quality.</w:t>
      </w:r>
    </w:p>
    <w:p/>
    <w:p>
      <w:r>
        <w:t>12. SonarQube Integration</w:t>
      </w:r>
    </w:p>
    <w:p>
      <w:r>
        <w:t>- Jenkins</w:t>
      </w:r>
    </w:p>
    <w:p>
      <w:r>
        <w:t>- GitHub</w:t>
      </w:r>
    </w:p>
    <w:p>
      <w:r>
        <w:t>- GitLab</w:t>
      </w:r>
    </w:p>
    <w:p>
      <w:r>
        <w:t>- Azure DevOps</w:t>
      </w:r>
    </w:p>
    <w:p>
      <w:r>
        <w:t>- IntelliJ SonarLint</w:t>
      </w:r>
    </w:p>
    <w:p/>
    <w:p>
      <w:r>
        <w:t>13. SonarQube vs Other Tools</w:t>
      </w:r>
    </w:p>
    <w:p>
      <w:r>
        <w:t>Checkstyle: Code style</w:t>
      </w:r>
    </w:p>
    <w:p>
      <w:r>
        <w:t>PMD: Code quality issues</w:t>
      </w:r>
    </w:p>
    <w:p>
      <w:r>
        <w:t>SonarQube: Complete quality management</w:t>
      </w:r>
    </w:p>
    <w:p/>
    <w:p>
      <w:r>
        <w:t>14. Interview One-Liner</w:t>
      </w:r>
    </w:p>
    <w:p>
      <w:r>
        <w:t>SonarQube is a platform for continuous inspection and enforcement of code quality using automated metrics.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
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F632" w14:textId="4AC20246" w:rsidR="00BB04B2" w:rsidRDefault="00000000">
      <w:pPr>
        <w:pStyle w:val="Heading1"/>
      </w:pPr>
      <w:r>
        <w:t xml:space="preserve">Checkstyle in Java </w:t>
      </w:r>
    </w:p>
    <w:p w14:paraId="4B5291BD" w14:textId="77777777" w:rsidR="00BB04B2" w:rsidRDefault="00BB04B2"/>
    <w:p w14:paraId="39ADD4A1" w14:textId="77777777" w:rsidR="00BB04B2" w:rsidRPr="00122D6F" w:rsidRDefault="00000000">
      <w:pPr>
        <w:rPr>
          <w:b/>
          <w:bCs/>
          <w:sz w:val="28"/>
          <w:szCs w:val="28"/>
        </w:rPr>
      </w:pPr>
      <w:r w:rsidRPr="00122D6F">
        <w:rPr>
          <w:b/>
          <w:bCs/>
          <w:sz w:val="28"/>
          <w:szCs w:val="28"/>
        </w:rPr>
        <w:t>1. What is Checkstyle?</w:t>
      </w:r>
    </w:p>
    <w:p w14:paraId="5CC2FD94" w14:textId="77777777" w:rsidR="00BB04B2" w:rsidRDefault="00000000">
      <w:r w:rsidRPr="006E0398">
        <w:rPr>
          <w:highlight w:val="yellow"/>
        </w:rPr>
        <w:t>Checkstyle is a static code analysis tool</w:t>
      </w:r>
      <w:r>
        <w:t xml:space="preserve"> used in Java to enforce </w:t>
      </w:r>
      <w:r w:rsidRPr="006E0398">
        <w:rPr>
          <w:highlight w:val="yellow"/>
        </w:rPr>
        <w:t>coding standards and formatting rules.</w:t>
      </w:r>
    </w:p>
    <w:p w14:paraId="3F86EF7B" w14:textId="77777777" w:rsidR="00BB04B2" w:rsidRDefault="00000000">
      <w:r>
        <w:t>It checks how the code is written, not how it executes.</w:t>
      </w:r>
    </w:p>
    <w:p w14:paraId="369E1DEC" w14:textId="77777777" w:rsidR="00BB04B2" w:rsidRDefault="00BB04B2"/>
    <w:p w14:paraId="6AEEB136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2. Why Checkstyle is Needed</w:t>
      </w:r>
    </w:p>
    <w:p w14:paraId="62115396" w14:textId="77777777" w:rsidR="00BB04B2" w:rsidRDefault="00000000">
      <w:r>
        <w:t>- Maintains consistent coding style across teams</w:t>
      </w:r>
    </w:p>
    <w:p w14:paraId="4DC07BC8" w14:textId="77777777" w:rsidR="00BB04B2" w:rsidRDefault="00000000">
      <w:r>
        <w:t>- Improves code readability</w:t>
      </w:r>
    </w:p>
    <w:p w14:paraId="6C597CC6" w14:textId="77777777" w:rsidR="00BB04B2" w:rsidRDefault="00000000">
      <w:r>
        <w:t>- Reduces code review effort</w:t>
      </w:r>
    </w:p>
    <w:p w14:paraId="40149EF5" w14:textId="77777777" w:rsidR="00BB04B2" w:rsidRDefault="00000000">
      <w:r>
        <w:t>- Enforces company or project standards</w:t>
      </w:r>
    </w:p>
    <w:p w14:paraId="7222ED8D" w14:textId="77777777" w:rsidR="00BB04B2" w:rsidRDefault="00000000">
      <w:r>
        <w:t>- Detects issues early without running code</w:t>
      </w:r>
    </w:p>
    <w:p w14:paraId="41001E2D" w14:textId="77777777" w:rsidR="00BB04B2" w:rsidRDefault="00BB04B2"/>
    <w:p w14:paraId="3C928A2D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3. Static Code Analysis</w:t>
      </w:r>
    </w:p>
    <w:p w14:paraId="5CCBB46A" w14:textId="77777777" w:rsidR="00BB04B2" w:rsidRDefault="00000000">
      <w:r>
        <w:t>Static code analysis examines source code without executing it.</w:t>
      </w:r>
    </w:p>
    <w:p w14:paraId="0DD53F12" w14:textId="77777777" w:rsidR="00BB04B2" w:rsidRDefault="00000000">
      <w:r>
        <w:t xml:space="preserve">Checkstyle focuses on </w:t>
      </w:r>
      <w:r w:rsidRPr="006E0398">
        <w:rPr>
          <w:highlight w:val="yellow"/>
        </w:rPr>
        <w:t>code style, formatting, and conventions</w:t>
      </w:r>
      <w:r>
        <w:t>.</w:t>
      </w:r>
    </w:p>
    <w:p w14:paraId="48E152FB" w14:textId="77777777" w:rsidR="00BB04B2" w:rsidRDefault="00BB04B2"/>
    <w:p w14:paraId="07393EEE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4. What Checkstyle Checks</w:t>
      </w:r>
    </w:p>
    <w:p w14:paraId="3A2FD879" w14:textId="77777777" w:rsidR="00BB04B2" w:rsidRDefault="00000000">
      <w:r>
        <w:t>- Naming conventions (class, method, variable)</w:t>
      </w:r>
    </w:p>
    <w:p w14:paraId="589073A5" w14:textId="77777777" w:rsidR="00BB04B2" w:rsidRDefault="00000000">
      <w:r>
        <w:t>- Indentation and braces</w:t>
      </w:r>
    </w:p>
    <w:p w14:paraId="38B16B0A" w14:textId="77777777" w:rsidR="00BB04B2" w:rsidRDefault="00000000">
      <w:r>
        <w:t>- Line length</w:t>
      </w:r>
    </w:p>
    <w:p w14:paraId="09644045" w14:textId="77777777" w:rsidR="00BB04B2" w:rsidRDefault="00000000">
      <w:r>
        <w:t>- Import order</w:t>
      </w:r>
    </w:p>
    <w:p w14:paraId="66023E2D" w14:textId="77777777" w:rsidR="00BB04B2" w:rsidRDefault="00000000">
      <w:r>
        <w:t>- Javadoc comments</w:t>
      </w:r>
    </w:p>
    <w:p w14:paraId="7F183D81" w14:textId="77777777" w:rsidR="00BB04B2" w:rsidRDefault="00000000">
      <w:r>
        <w:t>- Whitespace usage</w:t>
      </w:r>
    </w:p>
    <w:p w14:paraId="5FFC730D" w14:textId="77777777" w:rsidR="00BB04B2" w:rsidRDefault="00BB04B2"/>
    <w:p w14:paraId="72D696DB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lastRenderedPageBreak/>
        <w:t>5. How Checkstyle Works</w:t>
      </w:r>
    </w:p>
    <w:p w14:paraId="2D66474C" w14:textId="77777777" w:rsidR="00BB04B2" w:rsidRDefault="00000000">
      <w:r>
        <w:t>- Reads Java source files</w:t>
      </w:r>
    </w:p>
    <w:p w14:paraId="47C9EC46" w14:textId="77777777" w:rsidR="00BB04B2" w:rsidRDefault="00000000">
      <w:r>
        <w:t>- Applies rules from configuration file</w:t>
      </w:r>
    </w:p>
    <w:p w14:paraId="287A2614" w14:textId="77777777" w:rsidR="00BB04B2" w:rsidRDefault="00000000">
      <w:r>
        <w:t>- Reports violations</w:t>
      </w:r>
    </w:p>
    <w:p w14:paraId="71138F46" w14:textId="77777777" w:rsidR="00BB04B2" w:rsidRDefault="00000000">
      <w:r>
        <w:t>- Optionally fails the build</w:t>
      </w:r>
    </w:p>
    <w:p w14:paraId="166C719C" w14:textId="77777777" w:rsidR="00BB04B2" w:rsidRDefault="00BB04B2"/>
    <w:p w14:paraId="594F26D7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6. Checkstyle Rules</w:t>
      </w:r>
    </w:p>
    <w:p w14:paraId="4C91F6A6" w14:textId="77777777" w:rsidR="00BB04B2" w:rsidRDefault="00000000">
      <w:r>
        <w:t>Rules define coding standards such as:</w:t>
      </w:r>
    </w:p>
    <w:p w14:paraId="16B01167" w14:textId="77777777" w:rsidR="00BB04B2" w:rsidRDefault="00000000">
      <w:r>
        <w:t>- Class names must start with uppercase</w:t>
      </w:r>
    </w:p>
    <w:p w14:paraId="7B9860C0" w14:textId="77777777" w:rsidR="00BB04B2" w:rsidRDefault="00000000">
      <w:r>
        <w:t>- Methods must use camelCase</w:t>
      </w:r>
    </w:p>
    <w:p w14:paraId="1FC498C4" w14:textId="77777777" w:rsidR="00BB04B2" w:rsidRDefault="00000000">
      <w:r>
        <w:t>- Lines must not exceed a specific length</w:t>
      </w:r>
    </w:p>
    <w:p w14:paraId="54256A26" w14:textId="77777777" w:rsidR="00BB04B2" w:rsidRPr="00D16A1D" w:rsidRDefault="00BB04B2">
      <w:pPr>
        <w:rPr>
          <w:b/>
          <w:bCs/>
        </w:rPr>
      </w:pPr>
    </w:p>
    <w:p w14:paraId="3A661091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7. Example Rule Violation</w:t>
      </w:r>
    </w:p>
    <w:p w14:paraId="78965F91" w14:textId="77777777" w:rsidR="00BB04B2" w:rsidRDefault="00000000">
      <w:r w:rsidRPr="00D16A1D">
        <w:rPr>
          <w:highlight w:val="yellow"/>
        </w:rPr>
        <w:t>Bad Code:</w:t>
      </w:r>
    </w:p>
    <w:p w14:paraId="3BDD3629" w14:textId="77777777" w:rsidR="00BB04B2" w:rsidRDefault="00000000">
      <w:r>
        <w:t>public class employeeService {</w:t>
      </w:r>
    </w:p>
    <w:p w14:paraId="30739FBB" w14:textId="77777777" w:rsidR="00BB04B2" w:rsidRDefault="00000000">
      <w:r>
        <w:t xml:space="preserve">    public void Add_Employee() {}</w:t>
      </w:r>
    </w:p>
    <w:p w14:paraId="5EC3A4CB" w14:textId="77777777" w:rsidR="00BB04B2" w:rsidRDefault="00000000">
      <w:r>
        <w:t>}</w:t>
      </w:r>
    </w:p>
    <w:p w14:paraId="1295F41D" w14:textId="77777777" w:rsidR="00BB04B2" w:rsidRDefault="00BB04B2"/>
    <w:p w14:paraId="1DC2B363" w14:textId="77777777" w:rsidR="00BB04B2" w:rsidRDefault="00000000">
      <w:r w:rsidRPr="00D16A1D">
        <w:rPr>
          <w:highlight w:val="yellow"/>
        </w:rPr>
        <w:t>Correct Code:</w:t>
      </w:r>
    </w:p>
    <w:p w14:paraId="51688EF1" w14:textId="77777777" w:rsidR="00BB04B2" w:rsidRDefault="00000000">
      <w:r>
        <w:t>public class EmployeeService {</w:t>
      </w:r>
    </w:p>
    <w:p w14:paraId="3340934F" w14:textId="77777777" w:rsidR="00BB04B2" w:rsidRDefault="00000000">
      <w:r>
        <w:t xml:space="preserve">    public void addEmployee() {}</w:t>
      </w:r>
    </w:p>
    <w:p w14:paraId="4F601CC8" w14:textId="77777777" w:rsidR="00BB04B2" w:rsidRDefault="00000000">
      <w:r>
        <w:t>}</w:t>
      </w:r>
    </w:p>
    <w:p w14:paraId="353D11C1" w14:textId="77777777" w:rsidR="00BB04B2" w:rsidRPr="00D16A1D" w:rsidRDefault="00BB04B2">
      <w:pPr>
        <w:rPr>
          <w:b/>
          <w:bCs/>
        </w:rPr>
      </w:pPr>
    </w:p>
    <w:p w14:paraId="02DEDE93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8. Checkstyle Configuration</w:t>
      </w:r>
    </w:p>
    <w:p w14:paraId="3B0D6F7D" w14:textId="77777777" w:rsidR="00BB04B2" w:rsidRDefault="00000000">
      <w:r>
        <w:t>Checkstyle is configured using an XML file, commonly named checkstyle.xml.</w:t>
      </w:r>
    </w:p>
    <w:p w14:paraId="0D7AF033" w14:textId="77777777" w:rsidR="00BB04B2" w:rsidRDefault="00000000">
      <w:r>
        <w:t>This file contains all the rules to be applied.</w:t>
      </w:r>
    </w:p>
    <w:p w14:paraId="405D7A37" w14:textId="77777777" w:rsidR="00BB04B2" w:rsidRDefault="00BB04B2"/>
    <w:p w14:paraId="5D2677D4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9. Sample Configuration (checkstyle.xml)</w:t>
      </w:r>
    </w:p>
    <w:p w14:paraId="27CFF6C7" w14:textId="77777777" w:rsidR="00BB04B2" w:rsidRDefault="00000000">
      <w:r>
        <w:t>Includes:</w:t>
      </w:r>
    </w:p>
    <w:p w14:paraId="703B064F" w14:textId="77777777" w:rsidR="00BB04B2" w:rsidRDefault="00000000">
      <w:r>
        <w:t>- Line length rules</w:t>
      </w:r>
    </w:p>
    <w:p w14:paraId="236DF29F" w14:textId="77777777" w:rsidR="00BB04B2" w:rsidRDefault="00000000">
      <w:r>
        <w:t>- Naming rules</w:t>
      </w:r>
    </w:p>
    <w:p w14:paraId="4C018338" w14:textId="77777777" w:rsidR="00BB04B2" w:rsidRDefault="00000000">
      <w:r>
        <w:t>- Braces rules</w:t>
      </w:r>
    </w:p>
    <w:p w14:paraId="7113E3CB" w14:textId="77777777" w:rsidR="00BB04B2" w:rsidRDefault="00000000">
      <w:r>
        <w:t>- Javadoc rules</w:t>
      </w:r>
    </w:p>
    <w:p w14:paraId="2316C488" w14:textId="77777777" w:rsidR="00BB04B2" w:rsidRPr="00D16A1D" w:rsidRDefault="00BB04B2">
      <w:pPr>
        <w:rPr>
          <w:b/>
          <w:bCs/>
        </w:rPr>
      </w:pPr>
    </w:p>
    <w:p w14:paraId="3B7E4A88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10. Checkstyle in IntelliJ IDEA</w:t>
      </w:r>
    </w:p>
    <w:p w14:paraId="76FE14ED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Steps:</w:t>
      </w:r>
    </w:p>
    <w:p w14:paraId="0C75B9EB" w14:textId="77777777" w:rsidR="00BB04B2" w:rsidRDefault="00000000">
      <w:r>
        <w:t>- Install Checkstyle plugin</w:t>
      </w:r>
    </w:p>
    <w:p w14:paraId="1B6A1C8D" w14:textId="77777777" w:rsidR="00BB04B2" w:rsidRDefault="00000000">
      <w:r>
        <w:t>- Add configuration file</w:t>
      </w:r>
    </w:p>
    <w:p w14:paraId="50D61F32" w14:textId="77777777" w:rsidR="00BB04B2" w:rsidRDefault="00000000">
      <w:r>
        <w:t>- Select active configuration</w:t>
      </w:r>
    </w:p>
    <w:p w14:paraId="41779010" w14:textId="77777777" w:rsidR="00BB04B2" w:rsidRDefault="00000000">
      <w:r>
        <w:t>- Run Checkstyle from tool window</w:t>
      </w:r>
    </w:p>
    <w:p w14:paraId="22DE99EB" w14:textId="77777777" w:rsidR="00BB04B2" w:rsidRDefault="00BB04B2"/>
    <w:p w14:paraId="50C3999F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11. Checkstyle with Maven</w:t>
      </w:r>
    </w:p>
    <w:p w14:paraId="7AE94D03" w14:textId="77777777" w:rsidR="00BB04B2" w:rsidRDefault="00000000">
      <w:r>
        <w:t>- Add maven-checkstyle-plugin in pom.xml</w:t>
      </w:r>
    </w:p>
    <w:p w14:paraId="633C6DA4" w14:textId="77777777" w:rsidR="00BB04B2" w:rsidRDefault="00000000">
      <w:r>
        <w:t>- Run using mvnw checkstyle:check</w:t>
      </w:r>
    </w:p>
    <w:p w14:paraId="204708AB" w14:textId="77777777" w:rsidR="00BB04B2" w:rsidRDefault="00000000">
      <w:r>
        <w:t>- Build fails if violations exist</w:t>
      </w:r>
    </w:p>
    <w:p w14:paraId="602444A9" w14:textId="77777777" w:rsidR="00BB04B2" w:rsidRPr="00D16A1D" w:rsidRDefault="00BB04B2">
      <w:pPr>
        <w:rPr>
          <w:b/>
          <w:bCs/>
        </w:rPr>
      </w:pPr>
    </w:p>
    <w:p w14:paraId="6A6AFE9A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12. Checkstyle vs PMD</w:t>
      </w:r>
    </w:p>
    <w:p w14:paraId="25B659C6" w14:textId="77777777" w:rsidR="00BB04B2" w:rsidRDefault="00000000">
      <w:r>
        <w:t>Checkstyle enforces style rules.</w:t>
      </w:r>
    </w:p>
    <w:p w14:paraId="5F9ED61F" w14:textId="77777777" w:rsidR="00BB04B2" w:rsidRDefault="00000000">
      <w:r>
        <w:t>PMD detects code smells and logical issues.</w:t>
      </w:r>
    </w:p>
    <w:p w14:paraId="6B895141" w14:textId="77777777" w:rsidR="00BB04B2" w:rsidRDefault="00000000">
      <w:r>
        <w:t>Both tools complement each other.</w:t>
      </w:r>
    </w:p>
    <w:p w14:paraId="0DFF1D55" w14:textId="77777777" w:rsidR="00BB04B2" w:rsidRDefault="00BB04B2"/>
    <w:p w14:paraId="0F14FCF4" w14:textId="77777777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>13. Where Checkstyle is Used</w:t>
      </w:r>
    </w:p>
    <w:p w14:paraId="3338E386" w14:textId="77777777" w:rsidR="00BB04B2" w:rsidRDefault="00000000">
      <w:r>
        <w:lastRenderedPageBreak/>
        <w:t>- Enterprise Java applications</w:t>
      </w:r>
    </w:p>
    <w:p w14:paraId="287D5F14" w14:textId="77777777" w:rsidR="00BB04B2" w:rsidRDefault="00000000">
      <w:r>
        <w:t>- Corporate projects</w:t>
      </w:r>
    </w:p>
    <w:p w14:paraId="6CB53C1C" w14:textId="77777777" w:rsidR="00BB04B2" w:rsidRDefault="00000000">
      <w:r>
        <w:t>- CI/CD pipelines</w:t>
      </w:r>
    </w:p>
    <w:p w14:paraId="7FCFE0B3" w14:textId="77777777" w:rsidR="00BB04B2" w:rsidRDefault="00000000">
      <w:r>
        <w:t>- Code quality enforcement</w:t>
      </w:r>
    </w:p>
    <w:p w14:paraId="64EC2DD5" w14:textId="77777777" w:rsidR="00BB04B2" w:rsidRDefault="00BB04B2"/>
    <w:p w14:paraId="53A7397E" w14:textId="0D68FAD9" w:rsidR="00BB04B2" w:rsidRPr="00D16A1D" w:rsidRDefault="00000000">
      <w:pPr>
        <w:rPr>
          <w:b/>
          <w:bCs/>
        </w:rPr>
      </w:pPr>
      <w:r w:rsidRPr="00D16A1D">
        <w:rPr>
          <w:b/>
          <w:bCs/>
        </w:rPr>
        <w:t xml:space="preserve">14. </w:t>
      </w:r>
      <w:r w:rsidR="00D16A1D" w:rsidRPr="00D16A1D">
        <w:rPr>
          <w:b/>
          <w:bCs/>
        </w:rPr>
        <w:t>Summary</w:t>
      </w:r>
    </w:p>
    <w:p w14:paraId="51556CF1" w14:textId="77777777" w:rsidR="00BB04B2" w:rsidRDefault="00000000">
      <w:r>
        <w:t>Checkstyle is a static analysis tool that enforces Java coding standards using configurable rules.</w:t>
      </w:r>
    </w:p>
    <w:p w14:paraId="55412F0B" w14:textId="77777777" w:rsidR="00BB04B2" w:rsidRDefault="00BB04B2"/>
    <w:sectPr w:rsidR="00BB0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418560">
    <w:abstractNumId w:val="8"/>
  </w:num>
  <w:num w:numId="2" w16cid:durableId="460003223">
    <w:abstractNumId w:val="6"/>
  </w:num>
  <w:num w:numId="3" w16cid:durableId="1078938138">
    <w:abstractNumId w:val="5"/>
  </w:num>
  <w:num w:numId="4" w16cid:durableId="2066446993">
    <w:abstractNumId w:val="4"/>
  </w:num>
  <w:num w:numId="5" w16cid:durableId="440613541">
    <w:abstractNumId w:val="7"/>
  </w:num>
  <w:num w:numId="6" w16cid:durableId="916937053">
    <w:abstractNumId w:val="3"/>
  </w:num>
  <w:num w:numId="7" w16cid:durableId="853958793">
    <w:abstractNumId w:val="2"/>
  </w:num>
  <w:num w:numId="8" w16cid:durableId="2024282174">
    <w:abstractNumId w:val="1"/>
  </w:num>
  <w:num w:numId="9" w16cid:durableId="179005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D6F"/>
    <w:rsid w:val="0015074B"/>
    <w:rsid w:val="0029639D"/>
    <w:rsid w:val="00326F90"/>
    <w:rsid w:val="00483577"/>
    <w:rsid w:val="005C7FD8"/>
    <w:rsid w:val="006E0398"/>
    <w:rsid w:val="00AA1D8D"/>
    <w:rsid w:val="00B439A9"/>
    <w:rsid w:val="00B47730"/>
    <w:rsid w:val="00BB04B2"/>
    <w:rsid w:val="00CB0664"/>
    <w:rsid w:val="00D16A1D"/>
    <w:rsid w:val="00F7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BB3EF"/>
  <w14:defaultImageDpi w14:val="300"/>
  <w15:docId w15:val="{E023CADF-2753-4A69-8F24-6D6EFD91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5</cp:revision>
  <dcterms:created xsi:type="dcterms:W3CDTF">2013-12-23T23:15:00Z</dcterms:created>
  <dcterms:modified xsi:type="dcterms:W3CDTF">2026-01-26T05:04:00Z</dcterms:modified>
  <cp:category/>
</cp:coreProperties>
</file>
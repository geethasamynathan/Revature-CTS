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58F1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What is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?</w:t>
      </w:r>
    </w:p>
    <w:p w14:paraId="74B20F88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Definition</w:t>
      </w:r>
    </w:p>
    <w:p w14:paraId="6E0AC984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static code analysis tool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Java that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detects bugs without running the program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EE1C98F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</w:t>
      </w: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compiled bytecode (.class files)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Finds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potential runtime bugs, logic errors, and bad practices</w:t>
      </w:r>
    </w:p>
    <w:p w14:paraId="26FE4F7D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📌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the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successor of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FindBugs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</w:t>
      </w: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FindBugs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deprecated).</w:t>
      </w:r>
    </w:p>
    <w:p w14:paraId="053C2E67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2A961E0">
          <v:rect id="_x0000_i1487" style="width:0;height:1.5pt" o:hralign="center" o:hrstd="t" o:hr="t" fillcolor="#a0a0a0" stroked="f"/>
        </w:pict>
      </w:r>
    </w:p>
    <w:p w14:paraId="70CCDD89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What is Bug Detection in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?</w:t>
      </w:r>
    </w:p>
    <w:p w14:paraId="7E5BD2D7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What “Bug Detection” means</w:t>
      </w:r>
    </w:p>
    <w:p w14:paraId="23B48EE6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scans your Java bytecode and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looks for patterns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are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known to cause bugs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real projects.</w:t>
      </w:r>
    </w:p>
    <w:p w14:paraId="60DACCB8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answers questions like:</w:t>
      </w:r>
    </w:p>
    <w:p w14:paraId="44EC8D67" w14:textId="77777777" w:rsidR="001F478F" w:rsidRPr="001F478F" w:rsidRDefault="001F478F" w:rsidP="001F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❓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 this code throw 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NullPointerException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?</w:t>
      </w:r>
    </w:p>
    <w:p w14:paraId="41F98B19" w14:textId="77777777" w:rsidR="001F478F" w:rsidRPr="001F478F" w:rsidRDefault="001F478F" w:rsidP="001F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❓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this object compared incorrectly?</w:t>
      </w:r>
    </w:p>
    <w:p w14:paraId="1D5A2064" w14:textId="77777777" w:rsidR="001F478F" w:rsidRPr="001F478F" w:rsidRDefault="001F478F" w:rsidP="001F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❓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this value never used?</w:t>
      </w:r>
    </w:p>
    <w:p w14:paraId="25995BCB" w14:textId="77777777" w:rsidR="001F478F" w:rsidRPr="001F478F" w:rsidRDefault="001F478F" w:rsidP="001F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❓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there a concurrency issue?</w:t>
      </w:r>
    </w:p>
    <w:p w14:paraId="07634ED2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71CBB2C">
          <v:rect id="_x0000_i1488" style="width:0;height:1.5pt" o:hralign="center" o:hrstd="t" o:hr="t" fillcolor="#a0a0a0" stroked="f"/>
        </w:pict>
      </w:r>
    </w:p>
    <w:p w14:paraId="07D37A20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How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detects bugs</w:t>
      </w:r>
    </w:p>
    <w:p w14:paraId="5700DB11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uses:</w:t>
      </w:r>
    </w:p>
    <w:p w14:paraId="56E0F2EA" w14:textId="77777777" w:rsidR="001F478F" w:rsidRPr="001F478F" w:rsidRDefault="001F478F" w:rsidP="001F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Static analysis</w:t>
      </w:r>
    </w:p>
    <w:p w14:paraId="0ED3EFC0" w14:textId="77777777" w:rsidR="001F478F" w:rsidRPr="001F478F" w:rsidRDefault="001F478F" w:rsidP="001F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Bug pattern rules</w:t>
      </w:r>
    </w:p>
    <w:p w14:paraId="73A14C13" w14:textId="77777777" w:rsidR="001F478F" w:rsidRPr="001F478F" w:rsidRDefault="001F478F" w:rsidP="001F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Control &amp; data flow analysis</w:t>
      </w:r>
    </w:p>
    <w:p w14:paraId="0DF05F01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does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run your program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checks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how code is written</w:t>
      </w:r>
    </w:p>
    <w:p w14:paraId="597964A1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44556EF">
          <v:rect id="_x0000_i1489" style="width:0;height:1.5pt" o:hralign="center" o:hrstd="t" o:hr="t" fillcolor="#a0a0a0" stroked="f"/>
        </w:pict>
      </w:r>
    </w:p>
    <w:p w14:paraId="21166854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3️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Common Bug Categories in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SpotBugs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548"/>
      </w:tblGrid>
      <w:tr w:rsidR="001F478F" w:rsidRPr="001F478F" w14:paraId="607B19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D314F" w14:textId="77777777" w:rsidR="001F478F" w:rsidRPr="001F478F" w:rsidRDefault="001F478F" w:rsidP="001F4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4998E3" w14:textId="77777777" w:rsidR="001F478F" w:rsidRPr="001F478F" w:rsidRDefault="001F478F" w:rsidP="001F4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Meaning</w:t>
            </w:r>
          </w:p>
        </w:tc>
      </w:tr>
      <w:tr w:rsidR="001F478F" w:rsidRPr="001F478F" w14:paraId="7D696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FA51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143CD94F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Null Pointer bugs</w:t>
            </w:r>
          </w:p>
        </w:tc>
      </w:tr>
      <w:tr w:rsidR="001F478F" w:rsidRPr="001F478F" w14:paraId="035A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CA7C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EQ</w:t>
            </w:r>
          </w:p>
        </w:tc>
        <w:tc>
          <w:tcPr>
            <w:tcW w:w="0" w:type="auto"/>
            <w:vAlign w:val="center"/>
            <w:hideMark/>
          </w:tcPr>
          <w:p w14:paraId="6A8ECCFD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Wrong equals / </w:t>
            </w:r>
            <w:proofErr w:type="spellStart"/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hashCode</w:t>
            </w:r>
            <w:proofErr w:type="spellEnd"/>
          </w:p>
        </w:tc>
      </w:tr>
      <w:tr w:rsidR="001F478F" w:rsidRPr="001F478F" w14:paraId="122C6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A3CA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URF</w:t>
            </w:r>
          </w:p>
        </w:tc>
        <w:tc>
          <w:tcPr>
            <w:tcW w:w="0" w:type="auto"/>
            <w:vAlign w:val="center"/>
            <w:hideMark/>
          </w:tcPr>
          <w:p w14:paraId="21C15D7E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Unread fields</w:t>
            </w:r>
          </w:p>
        </w:tc>
      </w:tr>
      <w:tr w:rsidR="001F478F" w:rsidRPr="001F478F" w14:paraId="376E3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7406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DLS</w:t>
            </w:r>
          </w:p>
        </w:tc>
        <w:tc>
          <w:tcPr>
            <w:tcW w:w="0" w:type="auto"/>
            <w:vAlign w:val="center"/>
            <w:hideMark/>
          </w:tcPr>
          <w:p w14:paraId="0735D663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Dead local stores</w:t>
            </w:r>
          </w:p>
        </w:tc>
      </w:tr>
      <w:tr w:rsidR="001F478F" w:rsidRPr="001F478F" w14:paraId="76D85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FDB4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DM</w:t>
            </w:r>
          </w:p>
        </w:tc>
        <w:tc>
          <w:tcPr>
            <w:tcW w:w="0" w:type="auto"/>
            <w:vAlign w:val="center"/>
            <w:hideMark/>
          </w:tcPr>
          <w:p w14:paraId="683C92CB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Bad method usage</w:t>
            </w:r>
          </w:p>
        </w:tc>
      </w:tr>
      <w:tr w:rsidR="001F478F" w:rsidRPr="001F478F" w14:paraId="05147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28A9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1B32C0A0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Inheritance issues</w:t>
            </w:r>
          </w:p>
        </w:tc>
      </w:tr>
      <w:tr w:rsidR="001F478F" w:rsidRPr="001F478F" w14:paraId="10A54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045C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MT</w:t>
            </w:r>
          </w:p>
        </w:tc>
        <w:tc>
          <w:tcPr>
            <w:tcW w:w="0" w:type="auto"/>
            <w:vAlign w:val="center"/>
            <w:hideMark/>
          </w:tcPr>
          <w:p w14:paraId="21854498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Multithreading problems</w:t>
            </w:r>
          </w:p>
        </w:tc>
      </w:tr>
      <w:tr w:rsidR="001F478F" w:rsidRPr="001F478F" w14:paraId="06553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8755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SEC</w:t>
            </w:r>
          </w:p>
        </w:tc>
        <w:tc>
          <w:tcPr>
            <w:tcW w:w="0" w:type="auto"/>
            <w:vAlign w:val="center"/>
            <w:hideMark/>
          </w:tcPr>
          <w:p w14:paraId="13859296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Security bugs</w:t>
            </w:r>
          </w:p>
        </w:tc>
      </w:tr>
    </w:tbl>
    <w:p w14:paraId="0EDDD06F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324E165">
          <v:rect id="_x0000_i1490" style="width:0;height:1.5pt" o:hralign="center" o:hrstd="t" o:hr="t" fillcolor="#a0a0a0" stroked="f"/>
        </w:pict>
      </w:r>
    </w:p>
    <w:p w14:paraId="6E91DB3C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Common Bug Patterns (Very Important)</w:t>
      </w:r>
    </w:p>
    <w:p w14:paraId="6C946D61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🔴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1. Null Pointer Bug (NP)</w:t>
      </w:r>
    </w:p>
    <w:p w14:paraId="15350153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String name = 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null;</w:t>
      </w:r>
      <w:proofErr w:type="gramEnd"/>
    </w:p>
    <w:p w14:paraId="2D8093F6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System.out.println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name.length</w:t>
      </w:r>
      <w:proofErr w:type="spellEnd"/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()); // </w:t>
      </w:r>
      <w:r w:rsidRPr="001F478F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❌</w:t>
      </w: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NPE</w:t>
      </w:r>
    </w:p>
    <w:p w14:paraId="38B910CB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warning:</w:t>
      </w:r>
    </w:p>
    <w:p w14:paraId="2EC62014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Possible null pointer </w:t>
      </w:r>
      <w:proofErr w:type="gram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dereference</w:t>
      </w:r>
      <w:proofErr w:type="gramEnd"/>
    </w:p>
    <w:p w14:paraId="01C95B10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8E7BFFA">
          <v:rect id="_x0000_i1491" style="width:0;height:1.5pt" o:hralign="center" o:hrstd="t" o:hr="t" fillcolor="#a0a0a0" stroked="f"/>
        </w:pict>
      </w:r>
    </w:p>
    <w:p w14:paraId="24B72658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🔴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2. </w:t>
      </w:r>
      <w:proofErr w:type="gram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equals(</w:t>
      </w:r>
      <w:proofErr w:type="gram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) without </w:t>
      </w:r>
      <w:proofErr w:type="spellStart"/>
      <w:proofErr w:type="gram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hashCode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(</w:t>
      </w:r>
      <w:proofErr w:type="gram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)</w:t>
      </w:r>
    </w:p>
    <w:p w14:paraId="2146B3EC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class Employee {</w:t>
      </w:r>
    </w:p>
    <w:p w14:paraId="307126D3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int 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id;</w:t>
      </w:r>
      <w:proofErr w:type="gramEnd"/>
    </w:p>
    <w:p w14:paraId="7FEB281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B6D15F3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@Override</w:t>
      </w:r>
    </w:p>
    <w:p w14:paraId="22EFFC32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public 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boolean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equals(</w:t>
      </w:r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Object o) {</w:t>
      </w:r>
    </w:p>
    <w:p w14:paraId="6BAAD9CF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return this.id == ((Employee)o).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id;</w:t>
      </w:r>
      <w:proofErr w:type="gramEnd"/>
    </w:p>
    <w:p w14:paraId="1472DDA0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15AD0DAE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2AF29BC9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❌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Missing </w:t>
      </w:r>
      <w:proofErr w:type="spellStart"/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hashCode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384F441D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warns:</w:t>
      </w:r>
    </w:p>
    <w:p w14:paraId="53F4DB0F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Class overrides equals but not </w:t>
      </w: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hashCode</w:t>
      </w:r>
      <w:proofErr w:type="spellEnd"/>
    </w:p>
    <w:p w14:paraId="7384B612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DBC9CF6">
          <v:rect id="_x0000_i1492" style="width:0;height:1.5pt" o:hralign="center" o:hrstd="t" o:hr="t" fillcolor="#a0a0a0" stroked="f"/>
        </w:pict>
      </w:r>
    </w:p>
    <w:p w14:paraId="4549D8C2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lastRenderedPageBreak/>
        <w:t>🔴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3. Unused Field (URF)</w:t>
      </w:r>
    </w:p>
    <w:p w14:paraId="3D0D6D02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class User {</w:t>
      </w:r>
    </w:p>
    <w:p w14:paraId="471BBA19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private String temp; // </w:t>
      </w:r>
      <w:r w:rsidRPr="001F478F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❌</w:t>
      </w: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never used</w:t>
      </w:r>
    </w:p>
    <w:p w14:paraId="0DBF18CB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7726D0B3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272162A2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Unread field</w:t>
      </w:r>
    </w:p>
    <w:p w14:paraId="46D1A137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7DE3341">
          <v:rect id="_x0000_i1493" style="width:0;height:1.5pt" o:hralign="center" o:hrstd="t" o:hr="t" fillcolor="#a0a0a0" stroked="f"/>
        </w:pict>
      </w:r>
    </w:p>
    <w:p w14:paraId="732295F1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🔴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4. Dead Local Store (DLS)</w:t>
      </w:r>
    </w:p>
    <w:p w14:paraId="10DF2C06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int x = 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10;</w:t>
      </w:r>
      <w:proofErr w:type="gramEnd"/>
    </w:p>
    <w:p w14:paraId="5CA8A43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x = 20; // </w:t>
      </w:r>
      <w:r w:rsidRPr="001F478F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❌</w:t>
      </w: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10 is useless</w:t>
      </w:r>
    </w:p>
    <w:p w14:paraId="4CAFC69D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0E635492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Dead local store</w:t>
      </w:r>
    </w:p>
    <w:p w14:paraId="13B02F39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2610CB2">
          <v:rect id="_x0000_i1494" style="width:0;height:1.5pt" o:hralign="center" o:hrstd="t" o:hr="t" fillcolor="#a0a0a0" stroked="f"/>
        </w:pict>
      </w:r>
    </w:p>
    <w:p w14:paraId="69104A70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🔴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5. Wrong String Comparison</w:t>
      </w:r>
    </w:p>
    <w:p w14:paraId="31049563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if (name == "Ravi") 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{ }</w:t>
      </w:r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// </w:t>
      </w:r>
      <w:r w:rsidRPr="001F478F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❌</w:t>
      </w:r>
    </w:p>
    <w:p w14:paraId="17E3C39F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17D45746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String comparison using == instead of </w:t>
      </w:r>
      <w:proofErr w:type="gram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equals(</w:t>
      </w:r>
      <w:proofErr w:type="gram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4824C7DC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030D877">
          <v:rect id="_x0000_i1495" style="width:0;height:1.5pt" o:hralign="center" o:hrstd="t" o:hr="t" fillcolor="#a0a0a0" stroked="f"/>
        </w:pict>
      </w:r>
    </w:p>
    <w:p w14:paraId="46141BF0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Annotations (Very Important Concept)</w:t>
      </w:r>
    </w:p>
    <w:p w14:paraId="0C8097F0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provides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annotations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tell the tool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your intention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C518C2F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Common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Annotations</w:t>
      </w:r>
    </w:p>
    <w:p w14:paraId="1F7BB12E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dependency first (shown later).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661"/>
      </w:tblGrid>
      <w:tr w:rsidR="001F478F" w:rsidRPr="001F478F" w14:paraId="66930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FDD6" w14:textId="77777777" w:rsidR="001F478F" w:rsidRPr="001F478F" w:rsidRDefault="001F478F" w:rsidP="001F4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63EE98F" w14:textId="77777777" w:rsidR="001F478F" w:rsidRPr="001F478F" w:rsidRDefault="001F478F" w:rsidP="001F4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Meaning</w:t>
            </w:r>
          </w:p>
        </w:tc>
      </w:tr>
      <w:tr w:rsidR="001F478F" w:rsidRPr="001F478F" w14:paraId="62C03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4866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@Nullable</w:t>
            </w:r>
          </w:p>
        </w:tc>
        <w:tc>
          <w:tcPr>
            <w:tcW w:w="0" w:type="auto"/>
            <w:vAlign w:val="center"/>
            <w:hideMark/>
          </w:tcPr>
          <w:p w14:paraId="09C84308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Value can be null</w:t>
            </w:r>
          </w:p>
        </w:tc>
      </w:tr>
      <w:tr w:rsidR="001F478F" w:rsidRPr="001F478F" w14:paraId="42234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FD29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@NonNull</w:t>
            </w:r>
          </w:p>
        </w:tc>
        <w:tc>
          <w:tcPr>
            <w:tcW w:w="0" w:type="auto"/>
            <w:vAlign w:val="center"/>
            <w:hideMark/>
          </w:tcPr>
          <w:p w14:paraId="1E0BB4C9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Value should never be null</w:t>
            </w:r>
          </w:p>
        </w:tc>
      </w:tr>
      <w:tr w:rsidR="001F478F" w:rsidRPr="001F478F" w14:paraId="0AFE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1CD5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lastRenderedPageBreak/>
              <w:t>@CheckForNull</w:t>
            </w:r>
          </w:p>
        </w:tc>
        <w:tc>
          <w:tcPr>
            <w:tcW w:w="0" w:type="auto"/>
            <w:vAlign w:val="center"/>
            <w:hideMark/>
          </w:tcPr>
          <w:p w14:paraId="4A2510B0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Caller must check for null</w:t>
            </w:r>
          </w:p>
        </w:tc>
      </w:tr>
      <w:tr w:rsidR="001F478F" w:rsidRPr="001F478F" w14:paraId="686C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03EC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@SuppressFBWarnings</w:t>
            </w:r>
          </w:p>
        </w:tc>
        <w:tc>
          <w:tcPr>
            <w:tcW w:w="0" w:type="auto"/>
            <w:vAlign w:val="center"/>
            <w:hideMark/>
          </w:tcPr>
          <w:p w14:paraId="7FB546DA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Suppress warning</w:t>
            </w:r>
          </w:p>
        </w:tc>
      </w:tr>
    </w:tbl>
    <w:p w14:paraId="168A2AA2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CED11DE">
          <v:rect id="_x0000_i1496" style="width:0;height:1.5pt" o:hralign="center" o:hrstd="t" o:hr="t" fillcolor="#a0a0a0" stroked="f"/>
        </w:pict>
      </w:r>
    </w:p>
    <w:p w14:paraId="4D923775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Example: @Nullable / @NonNull</w:t>
      </w:r>
    </w:p>
    <w:p w14:paraId="7D665C97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import </w:t>
      </w:r>
      <w:proofErr w:type="spellStart"/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edu.umd.cs.findbugs</w:t>
      </w:r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.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annotations.NonNull</w:t>
      </w:r>
      <w:proofErr w:type="spellEnd"/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5AFB0BEF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C05AC0F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public void </w:t>
      </w:r>
      <w:proofErr w:type="spellStart"/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printName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@NonNull String name) {</w:t>
      </w:r>
    </w:p>
    <w:p w14:paraId="30A6AC4B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System.out.println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name.length</w:t>
      </w:r>
      <w:proofErr w:type="spellEnd"/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  <w:proofErr w:type="gramEnd"/>
    </w:p>
    <w:p w14:paraId="052C820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17842227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will: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Warn if you pass </w:t>
      </w: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null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Prevent accidental NPEs</w:t>
      </w:r>
    </w:p>
    <w:p w14:paraId="431EF814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DD333CF">
          <v:rect id="_x0000_i1497" style="width:0;height:1.5pt" o:hralign="center" o:hrstd="t" o:hr="t" fillcolor="#a0a0a0" stroked="f"/>
        </w:pict>
      </w:r>
    </w:p>
    <w:p w14:paraId="161FDCCD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Suppress a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Warning</w:t>
      </w:r>
    </w:p>
    <w:p w14:paraId="5F666D87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@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SuppressFBWarnings(</w:t>
      </w:r>
      <w:proofErr w:type="gramEnd"/>
    </w:p>
    <w:p w14:paraId="7784B1B3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value = "NP_NULL_ON_SOME_PATH",</w:t>
      </w:r>
    </w:p>
    <w:p w14:paraId="38A2222E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justification = "Value is validated earlier"</w:t>
      </w:r>
    </w:p>
    <w:p w14:paraId="3F0605D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651A0B39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public void 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process(</w:t>
      </w:r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String value) {</w:t>
      </w:r>
    </w:p>
    <w:p w14:paraId="332D83EB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value !</w:t>
      </w:r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= null) {</w:t>
      </w:r>
    </w:p>
    <w:p w14:paraId="742A8BA9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System.out.println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value.length</w:t>
      </w:r>
      <w:proofErr w:type="spellEnd"/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  <w:proofErr w:type="gramEnd"/>
    </w:p>
    <w:p w14:paraId="1F3CC29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7900E500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325E3746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📌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 suppression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only when you are 100% sure</w:t>
      </w:r>
    </w:p>
    <w:p w14:paraId="637B3F16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A7774F3">
          <v:rect id="_x0000_i1498" style="width:0;height:1.5pt" o:hralign="center" o:hrstd="t" o:hr="t" fillcolor="#a0a0a0" stroked="f"/>
        </w:pict>
      </w:r>
    </w:p>
    <w:p w14:paraId="0A3013D9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6️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with IntelliJ IDEA</w:t>
      </w:r>
    </w:p>
    <w:p w14:paraId="7176320A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✅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Is there a plugin?</w:t>
      </w:r>
    </w:p>
    <w:p w14:paraId="5E6A8B0A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YES</w:t>
      </w:r>
    </w:p>
    <w:p w14:paraId="3864DD91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3CE65B8">
          <v:rect id="_x0000_i1499" style="width:0;height:1.5pt" o:hralign="center" o:hrstd="t" o:hr="t" fillcolor="#a0a0a0" stroked="f"/>
        </w:pict>
      </w:r>
    </w:p>
    <w:p w14:paraId="1094E2D7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Step-by-Step: Install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Plugin in IntelliJ</w:t>
      </w:r>
    </w:p>
    <w:p w14:paraId="3ACEF972" w14:textId="77777777" w:rsidR="001F478F" w:rsidRPr="001F478F" w:rsidRDefault="001F478F" w:rsidP="001F47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Open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IntelliJ IDEA</w:t>
      </w:r>
    </w:p>
    <w:p w14:paraId="31444BC1" w14:textId="77777777" w:rsidR="001F478F" w:rsidRPr="001F478F" w:rsidRDefault="001F478F" w:rsidP="001F47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Go to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File → Settings</w:t>
      </w:r>
    </w:p>
    <w:p w14:paraId="241AED94" w14:textId="77777777" w:rsidR="001F478F" w:rsidRPr="001F478F" w:rsidRDefault="001F478F" w:rsidP="001F47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Click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Plugins</w:t>
      </w:r>
    </w:p>
    <w:p w14:paraId="3818FEAA" w14:textId="77777777" w:rsidR="001F478F" w:rsidRPr="001F478F" w:rsidRDefault="001F478F" w:rsidP="001F47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Search: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SpotBugs</w:t>
      </w:r>
      <w:proofErr w:type="spellEnd"/>
    </w:p>
    <w:p w14:paraId="31EE8691" w14:textId="77777777" w:rsidR="001F478F" w:rsidRPr="001F478F" w:rsidRDefault="001F478F" w:rsidP="001F47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Install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plugin</w:t>
      </w:r>
    </w:p>
    <w:p w14:paraId="26AD351B" w14:textId="77777777" w:rsidR="001F478F" w:rsidRPr="001F478F" w:rsidRDefault="001F478F" w:rsidP="001F47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Restart IntelliJ</w:t>
      </w:r>
    </w:p>
    <w:p w14:paraId="5DDB0AC6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0211CB5">
          <v:rect id="_x0000_i1500" style="width:0;height:1.5pt" o:hralign="center" o:hrstd="t" o:hr="t" fillcolor="#a0a0a0" stroked="f"/>
        </w:pict>
      </w:r>
    </w:p>
    <w:p w14:paraId="37393016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After Installation</w:t>
      </w:r>
    </w:p>
    <w:p w14:paraId="27F693E3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can:</w:t>
      </w:r>
    </w:p>
    <w:p w14:paraId="3994216A" w14:textId="77777777" w:rsidR="001F478F" w:rsidRPr="001F478F" w:rsidRDefault="001F478F" w:rsidP="001F47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Right-click project →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Analyze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→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SpotBugs</w:t>
      </w:r>
      <w:proofErr w:type="spellEnd"/>
    </w:p>
    <w:p w14:paraId="02D2B0F5" w14:textId="77777777" w:rsidR="001F478F" w:rsidRPr="001F478F" w:rsidRDefault="001F478F" w:rsidP="001F47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See bugs directly in editor</w:t>
      </w:r>
    </w:p>
    <w:p w14:paraId="67DB6B7C" w14:textId="77777777" w:rsidR="001F478F" w:rsidRPr="001F478F" w:rsidRDefault="001F478F" w:rsidP="001F47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View bug descriptions + severity</w:t>
      </w:r>
    </w:p>
    <w:p w14:paraId="67B77500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15735ED">
          <v:rect id="_x0000_i1501" style="width:0;height:1.5pt" o:hralign="center" o:hrstd="t" o:hr="t" fillcolor="#a0a0a0" stroked="f"/>
        </w:pict>
      </w:r>
    </w:p>
    <w:p w14:paraId="041062A3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022"/>
      </w:tblGrid>
      <w:tr w:rsidR="001F478F" w:rsidRPr="001F478F" w14:paraId="7BAC8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4AE55" w14:textId="77777777" w:rsidR="001F478F" w:rsidRPr="001F478F" w:rsidRDefault="001F478F" w:rsidP="001F4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FC09F4F" w14:textId="77777777" w:rsidR="001F478F" w:rsidRPr="001F478F" w:rsidRDefault="001F478F" w:rsidP="001F4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Meaning</w:t>
            </w:r>
          </w:p>
        </w:tc>
      </w:tr>
      <w:tr w:rsidR="001F478F" w:rsidRPr="001F478F" w14:paraId="615E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779A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Scariest</w:t>
            </w:r>
          </w:p>
        </w:tc>
        <w:tc>
          <w:tcPr>
            <w:tcW w:w="0" w:type="auto"/>
            <w:vAlign w:val="center"/>
            <w:hideMark/>
          </w:tcPr>
          <w:p w14:paraId="61E32064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dangerous bug</w:t>
            </w:r>
          </w:p>
        </w:tc>
      </w:tr>
      <w:tr w:rsidR="001F478F" w:rsidRPr="001F478F" w14:paraId="5F734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A3F1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Scary</w:t>
            </w:r>
          </w:p>
        </w:tc>
        <w:tc>
          <w:tcPr>
            <w:tcW w:w="0" w:type="auto"/>
            <w:vAlign w:val="center"/>
            <w:hideMark/>
          </w:tcPr>
          <w:p w14:paraId="4FC1F8D1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Likely runtime bug</w:t>
            </w:r>
          </w:p>
        </w:tc>
      </w:tr>
      <w:tr w:rsidR="001F478F" w:rsidRPr="001F478F" w14:paraId="783D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2491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Troubling</w:t>
            </w:r>
          </w:p>
        </w:tc>
        <w:tc>
          <w:tcPr>
            <w:tcW w:w="0" w:type="auto"/>
            <w:vAlign w:val="center"/>
            <w:hideMark/>
          </w:tcPr>
          <w:p w14:paraId="52F0BADF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Bad practice</w:t>
            </w:r>
          </w:p>
        </w:tc>
      </w:tr>
      <w:tr w:rsidR="001F478F" w:rsidRPr="001F478F" w14:paraId="350ED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A7B9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Of Concern</w:t>
            </w:r>
          </w:p>
        </w:tc>
        <w:tc>
          <w:tcPr>
            <w:tcW w:w="0" w:type="auto"/>
            <w:vAlign w:val="center"/>
            <w:hideMark/>
          </w:tcPr>
          <w:p w14:paraId="355C6802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Code quality issue</w:t>
            </w:r>
          </w:p>
        </w:tc>
      </w:tr>
    </w:tbl>
    <w:p w14:paraId="160EA2F1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9BCADB3">
          <v:rect id="_x0000_i1502" style="width:0;height:1.5pt" o:hralign="center" o:hrstd="t" o:hr="t" fillcolor="#a0a0a0" stroked="f"/>
        </w:pict>
      </w:r>
    </w:p>
    <w:p w14:paraId="4A8DAD46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7️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with Maven (pom.xml)</w:t>
      </w:r>
    </w:p>
    <w:p w14:paraId="383D3956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Is pom.xml configuration required?</w:t>
      </w:r>
    </w:p>
    <w:p w14:paraId="1FCD6918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YES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if you want:</w:t>
      </w:r>
    </w:p>
    <w:p w14:paraId="264570D2" w14:textId="77777777" w:rsidR="001F478F" w:rsidRPr="001F478F" w:rsidRDefault="001F478F" w:rsidP="001F47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CI/CD checks</w:t>
      </w:r>
    </w:p>
    <w:p w14:paraId="5105FD7B" w14:textId="77777777" w:rsidR="001F478F" w:rsidRPr="001F478F" w:rsidRDefault="001F478F" w:rsidP="001F47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Command-line execution</w:t>
      </w:r>
    </w:p>
    <w:p w14:paraId="6DDA45AD" w14:textId="77777777" w:rsidR="001F478F" w:rsidRPr="001F478F" w:rsidRDefault="001F478F" w:rsidP="001F47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Consistent results</w:t>
      </w:r>
    </w:p>
    <w:p w14:paraId="69AFF090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6607563">
          <v:rect id="_x0000_i1503" style="width:0;height:1.5pt" o:hralign="center" o:hrstd="t" o:hr="t" fillcolor="#a0a0a0" stroked="f"/>
        </w:pict>
      </w:r>
    </w:p>
    <w:p w14:paraId="1DACA1C0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Step 1: Add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Plugin</w:t>
      </w:r>
    </w:p>
    <w:p w14:paraId="02C609A3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&lt;build&gt;</w:t>
      </w:r>
    </w:p>
    <w:p w14:paraId="026C5F40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&lt;plugins&gt;</w:t>
      </w:r>
    </w:p>
    <w:p w14:paraId="128ED41A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C6B9640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&lt;plugin&gt;</w:t>
      </w:r>
    </w:p>
    <w:p w14:paraId="166FD8EF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groupId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com.github.spotbugs</w:t>
      </w:r>
      <w:proofErr w:type="spellEnd"/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&lt;/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groupId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5BE1F546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&lt;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artifactId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spotbugs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-maven-plugin&lt;/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artifactId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068B6BC6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&lt;version&gt;4.8.3.0&lt;/version&gt;</w:t>
      </w:r>
    </w:p>
    <w:p w14:paraId="2DB23710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8F73A2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&lt;configuration&gt;</w:t>
      </w:r>
    </w:p>
    <w:p w14:paraId="2F7DCB3F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&lt;effort&gt;Max&lt;/effort&gt;</w:t>
      </w:r>
    </w:p>
    <w:p w14:paraId="07EAFFC4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&lt;threshold&gt;Low&lt;/threshold&gt;</w:t>
      </w:r>
    </w:p>
    <w:p w14:paraId="5D62A77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&lt;/configuration&gt;</w:t>
      </w:r>
    </w:p>
    <w:p w14:paraId="2CBE7E75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3061144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&lt;executions&gt;</w:t>
      </w:r>
    </w:p>
    <w:p w14:paraId="3AD13179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&lt;execution&gt;</w:t>
      </w:r>
    </w:p>
    <w:p w14:paraId="0663CBA6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&lt;phase&gt;verify&lt;/phase&gt;</w:t>
      </w:r>
    </w:p>
    <w:p w14:paraId="3D8846DE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&lt;goals&gt;</w:t>
      </w:r>
    </w:p>
    <w:p w14:paraId="301388E4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&lt;goal&gt;check&lt;/goal&gt;</w:t>
      </w:r>
    </w:p>
    <w:p w14:paraId="78776F49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&lt;/goals&gt;</w:t>
      </w:r>
    </w:p>
    <w:p w14:paraId="18F54945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&lt;/execution&gt;</w:t>
      </w:r>
    </w:p>
    <w:p w14:paraId="15089863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&lt;/executions&gt;</w:t>
      </w:r>
    </w:p>
    <w:p w14:paraId="05CAC9E9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FB0AF1C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&lt;/plugin&gt;</w:t>
      </w:r>
    </w:p>
    <w:p w14:paraId="483A993E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B15B1B9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&lt;/plugins&gt;</w:t>
      </w:r>
    </w:p>
    <w:p w14:paraId="5A4FC3A6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&lt;/build&gt;</w:t>
      </w:r>
    </w:p>
    <w:p w14:paraId="41118F0C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D8403C6">
          <v:rect id="_x0000_i1504" style="width:0;height:1.5pt" o:hralign="center" o:hrstd="t" o:hr="t" fillcolor="#a0a0a0" stroked="f"/>
        </w:pict>
      </w:r>
    </w:p>
    <w:p w14:paraId="59A98DBC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Step 2: Add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Annotations Dependency</w:t>
      </w:r>
    </w:p>
    <w:p w14:paraId="58AF3EFC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&lt;dependency&gt;</w:t>
      </w:r>
    </w:p>
    <w:p w14:paraId="561033A5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groupId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com.github.spotbugs</w:t>
      </w:r>
      <w:proofErr w:type="spellEnd"/>
      <w:proofErr w:type="gram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&lt;/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groupId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469A2293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&lt;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artifactId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spotbugs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-annotations&lt;/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artifactId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222D2EE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&lt;version&gt;4.8.3&lt;/version&gt;</w:t>
      </w:r>
    </w:p>
    <w:p w14:paraId="3A6C4089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&lt;/dependency&gt;</w:t>
      </w:r>
    </w:p>
    <w:p w14:paraId="65F49698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C918E3C">
          <v:rect id="_x0000_i1505" style="width:0;height:1.5pt" o:hralign="center" o:hrstd="t" o:hr="t" fillcolor="#a0a0a0" stroked="f"/>
        </w:pict>
      </w:r>
    </w:p>
    <w:p w14:paraId="7342225A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🔹</w:t>
      </w:r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Step 3: Run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from Command Line</w:t>
      </w:r>
    </w:p>
    <w:p w14:paraId="4B2CCE6E" w14:textId="49378A0A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sz w:val="20"/>
          <w:szCs w:val="20"/>
          <w:lang w:val="en-IN" w:eastAsia="en-IN"/>
        </w:rPr>
        <w:t>.\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mvn</w:t>
      </w:r>
      <w:r>
        <w:rPr>
          <w:rFonts w:ascii="Courier New" w:eastAsia="Times New Roman" w:hAnsi="Courier New" w:cs="Courier New"/>
          <w:sz w:val="20"/>
          <w:szCs w:val="20"/>
          <w:lang w:val="en-IN" w:eastAsia="en-IN"/>
        </w:rPr>
        <w:t>w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clean verify</w:t>
      </w:r>
    </w:p>
    <w:p w14:paraId="10F835FE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OR only </w:t>
      </w: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1D3C178F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mvn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spotbugs:check</w:t>
      </w:r>
      <w:proofErr w:type="spellEnd"/>
      <w:proofErr w:type="gramEnd"/>
    </w:p>
    <w:p w14:paraId="25608AF7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70A5C55">
          <v:rect id="_x0000_i1506" style="width:0;height:1.5pt" o:hralign="center" o:hrstd="t" o:hr="t" fillcolor="#a0a0a0" stroked="f"/>
        </w:pict>
      </w:r>
    </w:p>
    <w:p w14:paraId="03BFDA2F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8️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vs SonarQube (Interview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144"/>
      </w:tblGrid>
      <w:tr w:rsidR="001F478F" w:rsidRPr="001F478F" w14:paraId="782CF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1F63E" w14:textId="77777777" w:rsidR="001F478F" w:rsidRPr="001F478F" w:rsidRDefault="001F478F" w:rsidP="001F4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SpotBugs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09911" w14:textId="77777777" w:rsidR="001F478F" w:rsidRPr="001F478F" w:rsidRDefault="001F478F" w:rsidP="001F4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SonarQube</w:t>
            </w:r>
          </w:p>
        </w:tc>
      </w:tr>
      <w:tr w:rsidR="001F478F" w:rsidRPr="001F478F" w14:paraId="453F7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A581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Bytecode-based</w:t>
            </w:r>
          </w:p>
        </w:tc>
        <w:tc>
          <w:tcPr>
            <w:tcW w:w="0" w:type="auto"/>
            <w:vAlign w:val="center"/>
            <w:hideMark/>
          </w:tcPr>
          <w:p w14:paraId="5A3F30C9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Source-based</w:t>
            </w:r>
          </w:p>
        </w:tc>
      </w:tr>
      <w:tr w:rsidR="001F478F" w:rsidRPr="001F478F" w14:paraId="4EAAB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8425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Bug-focused</w:t>
            </w:r>
          </w:p>
        </w:tc>
        <w:tc>
          <w:tcPr>
            <w:tcW w:w="0" w:type="auto"/>
            <w:vAlign w:val="center"/>
            <w:hideMark/>
          </w:tcPr>
          <w:p w14:paraId="59C7523C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Qualityules</w:t>
            </w:r>
            <w:proofErr w:type="spellEnd"/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+ metrics</w:t>
            </w:r>
          </w:p>
        </w:tc>
      </w:tr>
      <w:tr w:rsidR="001F478F" w:rsidRPr="001F478F" w14:paraId="3EF11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ECB0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Developer-level</w:t>
            </w:r>
          </w:p>
        </w:tc>
        <w:tc>
          <w:tcPr>
            <w:tcW w:w="0" w:type="auto"/>
            <w:vAlign w:val="center"/>
            <w:hideMark/>
          </w:tcPr>
          <w:p w14:paraId="1524C6F3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Enterprise-level</w:t>
            </w:r>
          </w:p>
        </w:tc>
      </w:tr>
      <w:tr w:rsidR="001F478F" w:rsidRPr="001F478F" w14:paraId="58163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EB75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99EB1C1" w14:textId="77777777" w:rsidR="001F478F" w:rsidRPr="001F478F" w:rsidRDefault="001F478F" w:rsidP="001F4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4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Heavier</w:t>
            </w:r>
          </w:p>
        </w:tc>
      </w:tr>
    </w:tbl>
    <w:p w14:paraId="67AA49DB" w14:textId="77777777" w:rsidR="001F478F" w:rsidRPr="001F478F" w:rsidRDefault="001F478F" w:rsidP="001F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📌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Best Practice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F478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 </w:t>
      </w:r>
      <w:proofErr w:type="spellStart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+ SonarQube together</w:t>
      </w:r>
    </w:p>
    <w:p w14:paraId="0AE057E3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384D5C4">
          <v:rect id="_x0000_i1507" style="width:0;height:1.5pt" o:hralign="center" o:hrstd="t" o:hr="t" fillcolor="#a0a0a0" stroked="f"/>
        </w:pict>
      </w:r>
    </w:p>
    <w:p w14:paraId="5B986692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9️</w:t>
      </w:r>
      <w:r w:rsidRPr="001F478F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Real-World Usage Flow</w:t>
      </w:r>
    </w:p>
    <w:p w14:paraId="00A3D758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Developer writes code</w:t>
      </w:r>
    </w:p>
    <w:p w14:paraId="2888F874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↓</w:t>
      </w:r>
    </w:p>
    <w:p w14:paraId="29B0376F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SpotBugs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in IntelliJ (early detection)</w:t>
      </w:r>
    </w:p>
    <w:p w14:paraId="684B72A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↓</w:t>
      </w:r>
    </w:p>
    <w:p w14:paraId="31796FC1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Maven </w:t>
      </w:r>
      <w:proofErr w:type="spellStart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SpotBugs</w:t>
      </w:r>
      <w:proofErr w:type="spellEnd"/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(build validation)</w:t>
      </w:r>
    </w:p>
    <w:p w14:paraId="1AC1186E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↓</w:t>
      </w:r>
    </w:p>
    <w:p w14:paraId="7CD2FB37" w14:textId="77777777" w:rsidR="001F478F" w:rsidRPr="001F478F" w:rsidRDefault="001F478F" w:rsidP="001F4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F478F">
        <w:rPr>
          <w:rFonts w:ascii="Courier New" w:eastAsia="Times New Roman" w:hAnsi="Courier New" w:cs="Courier New"/>
          <w:sz w:val="20"/>
          <w:szCs w:val="20"/>
          <w:lang w:val="en-IN" w:eastAsia="en-IN"/>
        </w:rPr>
        <w:t>SonarQube (enterprise quality gate)</w:t>
      </w:r>
    </w:p>
    <w:p w14:paraId="44FC6338" w14:textId="77777777" w:rsidR="001F478F" w:rsidRPr="001F478F" w:rsidRDefault="001F478F" w:rsidP="001F4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A096C1D">
          <v:rect id="_x0000_i1508" style="width:0;height:1.5pt" o:hralign="center" o:hrstd="t" o:hr="t" fillcolor="#a0a0a0" stroked="f"/>
        </w:pict>
      </w:r>
    </w:p>
    <w:p w14:paraId="21772719" w14:textId="77777777" w:rsidR="001F478F" w:rsidRPr="001F478F" w:rsidRDefault="001F478F" w:rsidP="001F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F478F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🔑</w:t>
      </w:r>
      <w:r w:rsidRPr="001F478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Key Takeaways (Remember Forever)</w:t>
      </w:r>
    </w:p>
    <w:p w14:paraId="7323B60E" w14:textId="77777777" w:rsidR="001F478F" w:rsidRPr="001F478F" w:rsidRDefault="001F478F" w:rsidP="001F4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SpotBugs</w:t>
      </w:r>
      <w:proofErr w:type="spellEnd"/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finds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real runtime bugs</w:t>
      </w:r>
    </w:p>
    <w:p w14:paraId="3C0C3E55" w14:textId="77777777" w:rsidR="001F478F" w:rsidRPr="001F478F" w:rsidRDefault="001F478F" w:rsidP="001F4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Works on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bytecode</w:t>
      </w:r>
    </w:p>
    <w:p w14:paraId="3CC01779" w14:textId="77777777" w:rsidR="001F478F" w:rsidRPr="001F478F" w:rsidRDefault="001F478F" w:rsidP="001F4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Excellent for </w:t>
      </w:r>
      <w:r w:rsidRPr="001F478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NPE &amp; logic errors</w:t>
      </w:r>
    </w:p>
    <w:p w14:paraId="30515992" w14:textId="77777777" w:rsidR="001F478F" w:rsidRPr="001F478F" w:rsidRDefault="001F478F" w:rsidP="001F4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IntelliJ plugin for instant feedback</w:t>
      </w:r>
    </w:p>
    <w:p w14:paraId="3BE5FCFF" w14:textId="77777777" w:rsidR="001F478F" w:rsidRPr="001F478F" w:rsidRDefault="001F478F" w:rsidP="001F4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Maven plugin for CI/CD</w:t>
      </w:r>
    </w:p>
    <w:p w14:paraId="01279D01" w14:textId="77777777" w:rsidR="001F478F" w:rsidRPr="001F478F" w:rsidRDefault="001F478F" w:rsidP="001F4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478F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1F4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Annotations improve accuracy</w:t>
      </w:r>
    </w:p>
    <w:p w14:paraId="2AC988B9" w14:textId="77777777" w:rsidR="00F94B57" w:rsidRPr="001F478F" w:rsidRDefault="00F94B57" w:rsidP="001F478F"/>
    <w:sectPr w:rsidR="00F94B57" w:rsidRPr="001F47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964429"/>
    <w:multiLevelType w:val="multilevel"/>
    <w:tmpl w:val="579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657AF"/>
    <w:multiLevelType w:val="multilevel"/>
    <w:tmpl w:val="1DD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41EF2"/>
    <w:multiLevelType w:val="multilevel"/>
    <w:tmpl w:val="A304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2C7E07"/>
    <w:multiLevelType w:val="multilevel"/>
    <w:tmpl w:val="6F1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36656"/>
    <w:multiLevelType w:val="multilevel"/>
    <w:tmpl w:val="74F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F043C"/>
    <w:multiLevelType w:val="multilevel"/>
    <w:tmpl w:val="268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58224">
    <w:abstractNumId w:val="8"/>
  </w:num>
  <w:num w:numId="2" w16cid:durableId="797334987">
    <w:abstractNumId w:val="6"/>
  </w:num>
  <w:num w:numId="3" w16cid:durableId="900362743">
    <w:abstractNumId w:val="5"/>
  </w:num>
  <w:num w:numId="4" w16cid:durableId="1076830049">
    <w:abstractNumId w:val="4"/>
  </w:num>
  <w:num w:numId="5" w16cid:durableId="551502572">
    <w:abstractNumId w:val="7"/>
  </w:num>
  <w:num w:numId="6" w16cid:durableId="2059930770">
    <w:abstractNumId w:val="3"/>
  </w:num>
  <w:num w:numId="7" w16cid:durableId="1076830026">
    <w:abstractNumId w:val="2"/>
  </w:num>
  <w:num w:numId="8" w16cid:durableId="1771001285">
    <w:abstractNumId w:val="1"/>
  </w:num>
  <w:num w:numId="9" w16cid:durableId="562761458">
    <w:abstractNumId w:val="0"/>
  </w:num>
  <w:num w:numId="10" w16cid:durableId="799416050">
    <w:abstractNumId w:val="13"/>
  </w:num>
  <w:num w:numId="11" w16cid:durableId="1482231168">
    <w:abstractNumId w:val="14"/>
  </w:num>
  <w:num w:numId="12" w16cid:durableId="2140369458">
    <w:abstractNumId w:val="11"/>
  </w:num>
  <w:num w:numId="13" w16cid:durableId="846211288">
    <w:abstractNumId w:val="10"/>
  </w:num>
  <w:num w:numId="14" w16cid:durableId="513881714">
    <w:abstractNumId w:val="9"/>
  </w:num>
  <w:num w:numId="15" w16cid:durableId="927470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78F"/>
    <w:rsid w:val="0029639D"/>
    <w:rsid w:val="00322EEF"/>
    <w:rsid w:val="00326F90"/>
    <w:rsid w:val="00AA1D8D"/>
    <w:rsid w:val="00B47730"/>
    <w:rsid w:val="00CB0664"/>
    <w:rsid w:val="00F94B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62B3D"/>
  <w14:defaultImageDpi w14:val="300"/>
  <w15:docId w15:val="{017207F5-48E7-4213-8003-87CEF530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3</cp:revision>
  <dcterms:created xsi:type="dcterms:W3CDTF">2013-12-23T23:15:00Z</dcterms:created>
  <dcterms:modified xsi:type="dcterms:W3CDTF">2026-01-25T18:37:00Z</dcterms:modified>
  <cp:category/>
</cp:coreProperties>
</file>
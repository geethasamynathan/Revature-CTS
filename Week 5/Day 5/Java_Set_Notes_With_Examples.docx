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B3EF" w14:textId="200ECEE0" w:rsidR="006670D5" w:rsidRDefault="00000000" w:rsidP="009A65D6">
      <w:pPr>
        <w:jc w:val="center"/>
      </w:pPr>
      <w:r>
        <w:rPr>
          <w:b/>
          <w:sz w:val="40"/>
        </w:rPr>
        <w:t xml:space="preserve">Java Collections - Set in Java </w:t>
      </w:r>
    </w:p>
    <w:p w14:paraId="2241AA66" w14:textId="77777777" w:rsidR="006670D5" w:rsidRDefault="006670D5"/>
    <w:p w14:paraId="4C32C4F9" w14:textId="77777777" w:rsidR="006670D5" w:rsidRDefault="00000000">
      <w:pPr>
        <w:pStyle w:val="Heading1"/>
      </w:pPr>
      <w:r>
        <w:t>1. What is a Set in Java?</w:t>
      </w:r>
    </w:p>
    <w:p w14:paraId="52BB6DF5" w14:textId="77777777" w:rsidR="006670D5" w:rsidRDefault="00000000">
      <w:r>
        <w:t xml:space="preserve">A Set is a Collection that stores unique elements. "Unique" means it </w:t>
      </w:r>
      <w:r w:rsidRPr="004D59ED">
        <w:rPr>
          <w:highlight w:val="yellow"/>
        </w:rPr>
        <w:t>does not allow duplicates</w:t>
      </w:r>
      <w:r>
        <w:t>. If you try to add the same element again, the Set simply ignores it.</w:t>
      </w:r>
    </w:p>
    <w:p w14:paraId="7B762040" w14:textId="77777777" w:rsidR="006670D5" w:rsidRDefault="00000000">
      <w:pPr>
        <w:pStyle w:val="ListBullet"/>
      </w:pPr>
      <w:r>
        <w:t>Use Set when you care about uniqueness more than position (index).</w:t>
      </w:r>
    </w:p>
    <w:p w14:paraId="7DC025B1" w14:textId="77777777" w:rsidR="006670D5" w:rsidRDefault="00000000">
      <w:pPr>
        <w:pStyle w:val="ListBullet"/>
      </w:pPr>
      <w:r>
        <w:t>Most Set implementations do not have index-based methods like get(index).</w:t>
      </w:r>
    </w:p>
    <w:p w14:paraId="4F72ED9D" w14:textId="77777777" w:rsidR="006670D5" w:rsidRDefault="00000000">
      <w:pPr>
        <w:pStyle w:val="ListBullet"/>
      </w:pPr>
      <w:r>
        <w:t>A Set can contain at most one null element in most implementations (HashSet/LinkedHashSet allow one null).</w:t>
      </w:r>
    </w:p>
    <w:p w14:paraId="071272AF" w14:textId="77777777" w:rsidR="006670D5" w:rsidRDefault="006670D5"/>
    <w:p w14:paraId="69C66476" w14:textId="77777777" w:rsidR="006670D5" w:rsidRDefault="00000000">
      <w:pPr>
        <w:pStyle w:val="Heading1"/>
      </w:pPr>
      <w:r>
        <w:t>2. Set Interface Hierarchy (Big Picture)</w:t>
      </w:r>
    </w:p>
    <w:p w14:paraId="7B08E83E" w14:textId="77777777" w:rsidR="006670D5" w:rsidRDefault="00000000">
      <w:r>
        <w:t>Set is part of the Java Collections Framework:</w:t>
      </w:r>
    </w:p>
    <w:p w14:paraId="1FC28983" w14:textId="77777777" w:rsidR="006670D5" w:rsidRDefault="00000000">
      <w:pPr>
        <w:pStyle w:val="CodeBlock"/>
        <w:shd w:val="clear" w:color="auto" w:fill="F2F2F2"/>
      </w:pPr>
      <w:r>
        <w:t>java.lang.Iterable</w:t>
      </w:r>
    </w:p>
    <w:p w14:paraId="05222B27" w14:textId="77777777" w:rsidR="006670D5" w:rsidRDefault="00000000">
      <w:pPr>
        <w:pStyle w:val="CodeBlock"/>
        <w:shd w:val="clear" w:color="auto" w:fill="F2F2F2"/>
      </w:pPr>
      <w:r>
        <w:t xml:space="preserve">  -&gt; java.util.Collection</w:t>
      </w:r>
    </w:p>
    <w:p w14:paraId="0ADE325D" w14:textId="77777777" w:rsidR="006670D5" w:rsidRDefault="00000000">
      <w:pPr>
        <w:pStyle w:val="CodeBlock"/>
        <w:shd w:val="clear" w:color="auto" w:fill="F2F2F2"/>
      </w:pPr>
      <w:r>
        <w:t xml:space="preserve">       -&gt; java.util.Set</w:t>
      </w:r>
    </w:p>
    <w:p w14:paraId="093EE04C" w14:textId="77777777" w:rsidR="006670D5" w:rsidRDefault="00000000">
      <w:pPr>
        <w:pStyle w:val="CodeBlock"/>
        <w:shd w:val="clear" w:color="auto" w:fill="F2F2F2"/>
      </w:pPr>
      <w:r>
        <w:t xml:space="preserve">            -&gt; java.util.SortedSet</w:t>
      </w:r>
    </w:p>
    <w:p w14:paraId="4C2F742A" w14:textId="77777777" w:rsidR="006670D5" w:rsidRDefault="00000000">
      <w:pPr>
        <w:pStyle w:val="CodeBlock"/>
        <w:shd w:val="clear" w:color="auto" w:fill="F2F2F2"/>
      </w:pPr>
      <w:r>
        <w:t xml:space="preserve">                 -&gt; java.util.NavigableSet</w:t>
      </w:r>
    </w:p>
    <w:p w14:paraId="53883DB5" w14:textId="77777777" w:rsidR="006670D5" w:rsidRDefault="00000000">
      <w:r>
        <w:t>Important point: Set itself is an interface. We use concrete classes such as HashSet, LinkedHashSet, TreeSet, etc.</w:t>
      </w:r>
    </w:p>
    <w:p w14:paraId="2CB4296A" w14:textId="77777777" w:rsidR="006670D5" w:rsidRDefault="006670D5"/>
    <w:p w14:paraId="16A58720" w14:textId="77777777" w:rsidR="006670D5" w:rsidRDefault="00000000">
      <w:pPr>
        <w:pStyle w:val="Heading1"/>
      </w:pPr>
      <w:r>
        <w:t>3. Types of Set in Java (Common Implementations)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2"/>
        <w:gridCol w:w="1852"/>
        <w:gridCol w:w="1836"/>
        <w:gridCol w:w="2166"/>
        <w:gridCol w:w="1857"/>
      </w:tblGrid>
      <w:tr w:rsidR="006670D5" w14:paraId="6DF663E0" w14:textId="77777777" w:rsidTr="009A65D6">
        <w:trPr>
          <w:trHeight w:val="814"/>
        </w:trPr>
        <w:tc>
          <w:tcPr>
            <w:tcW w:w="2111" w:type="dxa"/>
          </w:tcPr>
          <w:p w14:paraId="673D9244" w14:textId="77777777" w:rsidR="006670D5" w:rsidRDefault="00000000">
            <w:r>
              <w:t>Type</w:t>
            </w:r>
          </w:p>
        </w:tc>
        <w:tc>
          <w:tcPr>
            <w:tcW w:w="1852" w:type="dxa"/>
          </w:tcPr>
          <w:p w14:paraId="40212B05" w14:textId="77777777" w:rsidR="006670D5" w:rsidRDefault="00000000">
            <w:r>
              <w:t>Ordering</w:t>
            </w:r>
          </w:p>
        </w:tc>
        <w:tc>
          <w:tcPr>
            <w:tcW w:w="1836" w:type="dxa"/>
          </w:tcPr>
          <w:p w14:paraId="537C435F" w14:textId="77777777" w:rsidR="006670D5" w:rsidRDefault="00000000">
            <w:r>
              <w:t>Duplicates</w:t>
            </w:r>
          </w:p>
        </w:tc>
        <w:tc>
          <w:tcPr>
            <w:tcW w:w="2077" w:type="dxa"/>
          </w:tcPr>
          <w:p w14:paraId="61316435" w14:textId="77777777" w:rsidR="006670D5" w:rsidRDefault="00000000">
            <w:r>
              <w:t>Performance (Typical)</w:t>
            </w:r>
          </w:p>
        </w:tc>
        <w:tc>
          <w:tcPr>
            <w:tcW w:w="1857" w:type="dxa"/>
          </w:tcPr>
          <w:p w14:paraId="3EDE3725" w14:textId="77777777" w:rsidR="006670D5" w:rsidRDefault="00000000">
            <w:r>
              <w:t>When to Use</w:t>
            </w:r>
          </w:p>
        </w:tc>
      </w:tr>
      <w:tr w:rsidR="006670D5" w14:paraId="7A377935" w14:textId="77777777" w:rsidTr="009A65D6">
        <w:trPr>
          <w:trHeight w:val="1126"/>
        </w:trPr>
        <w:tc>
          <w:tcPr>
            <w:tcW w:w="2111" w:type="dxa"/>
          </w:tcPr>
          <w:p w14:paraId="2062759F" w14:textId="77777777" w:rsidR="006670D5" w:rsidRDefault="00000000">
            <w:r>
              <w:t>HashSet</w:t>
            </w:r>
          </w:p>
        </w:tc>
        <w:tc>
          <w:tcPr>
            <w:tcW w:w="1852" w:type="dxa"/>
          </w:tcPr>
          <w:p w14:paraId="7C47284E" w14:textId="77777777" w:rsidR="006670D5" w:rsidRDefault="00000000">
            <w:r>
              <w:t>No guaranteed order</w:t>
            </w:r>
          </w:p>
        </w:tc>
        <w:tc>
          <w:tcPr>
            <w:tcW w:w="1836" w:type="dxa"/>
          </w:tcPr>
          <w:p w14:paraId="50E2267B" w14:textId="77777777" w:rsidR="006670D5" w:rsidRDefault="00000000">
            <w:r>
              <w:t>Not allowed</w:t>
            </w:r>
          </w:p>
        </w:tc>
        <w:tc>
          <w:tcPr>
            <w:tcW w:w="2077" w:type="dxa"/>
          </w:tcPr>
          <w:p w14:paraId="0EEB1720" w14:textId="77777777" w:rsidR="006670D5" w:rsidRDefault="00000000">
            <w:r>
              <w:t>Very fast for add/remove/contains (hashing)</w:t>
            </w:r>
          </w:p>
        </w:tc>
        <w:tc>
          <w:tcPr>
            <w:tcW w:w="1857" w:type="dxa"/>
          </w:tcPr>
          <w:p w14:paraId="6BE2E351" w14:textId="77777777" w:rsidR="006670D5" w:rsidRDefault="00000000">
            <w:r>
              <w:t>Default choice when you just need uniqueness</w:t>
            </w:r>
          </w:p>
        </w:tc>
      </w:tr>
      <w:tr w:rsidR="006670D5" w14:paraId="4B69475B" w14:textId="77777777" w:rsidTr="009A65D6">
        <w:trPr>
          <w:trHeight w:val="1429"/>
        </w:trPr>
        <w:tc>
          <w:tcPr>
            <w:tcW w:w="2111" w:type="dxa"/>
          </w:tcPr>
          <w:p w14:paraId="3D31DDEA" w14:textId="77777777" w:rsidR="006670D5" w:rsidRDefault="00000000">
            <w:r>
              <w:t>LinkedHashSet</w:t>
            </w:r>
          </w:p>
        </w:tc>
        <w:tc>
          <w:tcPr>
            <w:tcW w:w="1852" w:type="dxa"/>
          </w:tcPr>
          <w:p w14:paraId="3D1B36FF" w14:textId="77777777" w:rsidR="006670D5" w:rsidRDefault="00000000">
            <w:r>
              <w:t>Insertion order (remembers order you added)</w:t>
            </w:r>
          </w:p>
        </w:tc>
        <w:tc>
          <w:tcPr>
            <w:tcW w:w="1836" w:type="dxa"/>
          </w:tcPr>
          <w:p w14:paraId="58199812" w14:textId="77777777" w:rsidR="006670D5" w:rsidRDefault="00000000">
            <w:r>
              <w:t>Not allowed</w:t>
            </w:r>
          </w:p>
        </w:tc>
        <w:tc>
          <w:tcPr>
            <w:tcW w:w="2077" w:type="dxa"/>
          </w:tcPr>
          <w:p w14:paraId="68EBD6A9" w14:textId="77777777" w:rsidR="006670D5" w:rsidRDefault="00000000">
            <w:r>
              <w:t>Slightly slower than HashSet, but still fast</w:t>
            </w:r>
          </w:p>
        </w:tc>
        <w:tc>
          <w:tcPr>
            <w:tcW w:w="1857" w:type="dxa"/>
          </w:tcPr>
          <w:p w14:paraId="3A96EF5B" w14:textId="77777777" w:rsidR="006670D5" w:rsidRDefault="00000000">
            <w:r>
              <w:t>When you need uniqueness + stable iteration order</w:t>
            </w:r>
          </w:p>
        </w:tc>
      </w:tr>
      <w:tr w:rsidR="006670D5" w14:paraId="1547241A" w14:textId="77777777" w:rsidTr="009A65D6">
        <w:trPr>
          <w:trHeight w:val="1429"/>
        </w:trPr>
        <w:tc>
          <w:tcPr>
            <w:tcW w:w="2111" w:type="dxa"/>
          </w:tcPr>
          <w:p w14:paraId="20E34AF9" w14:textId="77777777" w:rsidR="006670D5" w:rsidRDefault="00000000">
            <w:r>
              <w:lastRenderedPageBreak/>
              <w:t>TreeSet</w:t>
            </w:r>
          </w:p>
        </w:tc>
        <w:tc>
          <w:tcPr>
            <w:tcW w:w="1852" w:type="dxa"/>
          </w:tcPr>
          <w:p w14:paraId="4ABFEEED" w14:textId="77777777" w:rsidR="006670D5" w:rsidRDefault="00000000">
            <w:r>
              <w:t>Sorted order (natural or Comparator)</w:t>
            </w:r>
          </w:p>
        </w:tc>
        <w:tc>
          <w:tcPr>
            <w:tcW w:w="1836" w:type="dxa"/>
          </w:tcPr>
          <w:p w14:paraId="403DC3FA" w14:textId="77777777" w:rsidR="006670D5" w:rsidRDefault="00000000">
            <w:r>
              <w:t>Not allowed</w:t>
            </w:r>
          </w:p>
        </w:tc>
        <w:tc>
          <w:tcPr>
            <w:tcW w:w="2077" w:type="dxa"/>
          </w:tcPr>
          <w:p w14:paraId="1C942B69" w14:textId="77777777" w:rsidR="006670D5" w:rsidRDefault="00000000">
            <w:r>
              <w:t>Slower than HashSet (log n operations)</w:t>
            </w:r>
          </w:p>
        </w:tc>
        <w:tc>
          <w:tcPr>
            <w:tcW w:w="1857" w:type="dxa"/>
          </w:tcPr>
          <w:p w14:paraId="7B520999" w14:textId="77777777" w:rsidR="006670D5" w:rsidRDefault="00000000">
            <w:r>
              <w:t>When you need uniqueness + sorted output / range queries</w:t>
            </w:r>
          </w:p>
        </w:tc>
      </w:tr>
      <w:tr w:rsidR="006670D5" w14:paraId="2240DC66" w14:textId="77777777" w:rsidTr="009A65D6">
        <w:trPr>
          <w:trHeight w:val="1437"/>
        </w:trPr>
        <w:tc>
          <w:tcPr>
            <w:tcW w:w="2111" w:type="dxa"/>
          </w:tcPr>
          <w:p w14:paraId="6540B41D" w14:textId="77777777" w:rsidR="006670D5" w:rsidRDefault="00000000">
            <w:r>
              <w:t>EnumSet</w:t>
            </w:r>
          </w:p>
        </w:tc>
        <w:tc>
          <w:tcPr>
            <w:tcW w:w="1852" w:type="dxa"/>
          </w:tcPr>
          <w:p w14:paraId="7E4A9EFD" w14:textId="77777777" w:rsidR="006670D5" w:rsidRDefault="00000000">
            <w:r>
              <w:t>Natural order of enum constants</w:t>
            </w:r>
          </w:p>
        </w:tc>
        <w:tc>
          <w:tcPr>
            <w:tcW w:w="1836" w:type="dxa"/>
          </w:tcPr>
          <w:p w14:paraId="0FC243AD" w14:textId="77777777" w:rsidR="006670D5" w:rsidRDefault="00000000">
            <w:r>
              <w:t>Not allowed</w:t>
            </w:r>
          </w:p>
        </w:tc>
        <w:tc>
          <w:tcPr>
            <w:tcW w:w="2077" w:type="dxa"/>
          </w:tcPr>
          <w:p w14:paraId="2AAB0FC0" w14:textId="77777777" w:rsidR="006670D5" w:rsidRDefault="00000000">
            <w:r>
              <w:t>Very fast and memory-efficient</w:t>
            </w:r>
          </w:p>
        </w:tc>
        <w:tc>
          <w:tcPr>
            <w:tcW w:w="1857" w:type="dxa"/>
          </w:tcPr>
          <w:p w14:paraId="7F8812A9" w14:textId="77777777" w:rsidR="006670D5" w:rsidRDefault="00000000">
            <w:r>
              <w:t>When elements are from an enum (permissions, states, days)</w:t>
            </w:r>
          </w:p>
        </w:tc>
      </w:tr>
      <w:tr w:rsidR="006670D5" w14:paraId="5BCC3C9F" w14:textId="77777777" w:rsidTr="009A65D6">
        <w:trPr>
          <w:trHeight w:val="1126"/>
        </w:trPr>
        <w:tc>
          <w:tcPr>
            <w:tcW w:w="2111" w:type="dxa"/>
          </w:tcPr>
          <w:p w14:paraId="2D540A66" w14:textId="77777777" w:rsidR="006670D5" w:rsidRDefault="00000000">
            <w:r>
              <w:t>CopyOnWriteArraySet</w:t>
            </w:r>
          </w:p>
        </w:tc>
        <w:tc>
          <w:tcPr>
            <w:tcW w:w="1852" w:type="dxa"/>
          </w:tcPr>
          <w:p w14:paraId="0C1FC0A0" w14:textId="77777777" w:rsidR="006670D5" w:rsidRDefault="00000000">
            <w:r>
              <w:t>Insertion order</w:t>
            </w:r>
          </w:p>
        </w:tc>
        <w:tc>
          <w:tcPr>
            <w:tcW w:w="1836" w:type="dxa"/>
          </w:tcPr>
          <w:p w14:paraId="392D7E3C" w14:textId="77777777" w:rsidR="006670D5" w:rsidRDefault="00000000">
            <w:r>
              <w:t>Not allowed</w:t>
            </w:r>
          </w:p>
        </w:tc>
        <w:tc>
          <w:tcPr>
            <w:tcW w:w="2077" w:type="dxa"/>
          </w:tcPr>
          <w:p w14:paraId="2150A1E9" w14:textId="77777777" w:rsidR="006670D5" w:rsidRDefault="00000000">
            <w:r>
              <w:t>Good for many reads + few writes</w:t>
            </w:r>
          </w:p>
        </w:tc>
        <w:tc>
          <w:tcPr>
            <w:tcW w:w="1857" w:type="dxa"/>
          </w:tcPr>
          <w:p w14:paraId="2D602084" w14:textId="77777777" w:rsidR="006670D5" w:rsidRDefault="00000000">
            <w:r>
              <w:t>Thread-safe set for mostly-read scenarios</w:t>
            </w:r>
          </w:p>
        </w:tc>
      </w:tr>
    </w:tbl>
    <w:p w14:paraId="453E8357" w14:textId="77777777" w:rsidR="006670D5" w:rsidRDefault="00000000">
      <w:r>
        <w:rPr>
          <w:b/>
        </w:rPr>
        <w:t xml:space="preserve">Note: </w:t>
      </w:r>
      <w:r>
        <w:t>There is also ConcurrentSkipListSet (sorted, thread-safe) for concurrent applications.</w:t>
      </w:r>
    </w:p>
    <w:p w14:paraId="0A4189CF" w14:textId="77777777" w:rsidR="006670D5" w:rsidRDefault="006670D5"/>
    <w:p w14:paraId="0F507E94" w14:textId="77777777" w:rsidR="006670D5" w:rsidRDefault="00000000">
      <w:pPr>
        <w:pStyle w:val="Heading1"/>
      </w:pPr>
      <w:r>
        <w:t>4. Core Rules of Set (Must Know)</w:t>
      </w:r>
    </w:p>
    <w:p w14:paraId="1E14A5F8" w14:textId="77777777" w:rsidR="006670D5" w:rsidRDefault="00000000">
      <w:pPr>
        <w:pStyle w:val="ListNumber"/>
      </w:pPr>
      <w:r>
        <w:t>No duplicates: add() returns false if the element is already present.</w:t>
      </w:r>
    </w:p>
    <w:p w14:paraId="192FE966" w14:textId="77777777" w:rsidR="006670D5" w:rsidRDefault="00000000">
      <w:pPr>
        <w:pStyle w:val="ListNumber"/>
      </w:pPr>
      <w:r>
        <w:t>No index: you cannot do set.get(0).</w:t>
      </w:r>
    </w:p>
    <w:p w14:paraId="5E199A69" w14:textId="77777777" w:rsidR="006670D5" w:rsidRDefault="00000000">
      <w:pPr>
        <w:pStyle w:val="ListNumber"/>
      </w:pPr>
      <w:r>
        <w:t>Uniqueness is decided using equals() and hashCode() (for HashSet/LinkedHashSet).</w:t>
      </w:r>
    </w:p>
    <w:p w14:paraId="17459C5E" w14:textId="77777777" w:rsidR="006670D5" w:rsidRDefault="00000000">
      <w:pPr>
        <w:pStyle w:val="ListNumber"/>
      </w:pPr>
      <w:r>
        <w:t>TreeSet uses sorting comparison (compareTo/Comparator) to decide both order and uniqueness.</w:t>
      </w:r>
    </w:p>
    <w:p w14:paraId="648C7D0A" w14:textId="77777777" w:rsidR="006670D5" w:rsidRDefault="006670D5"/>
    <w:p w14:paraId="7CA5DFFD" w14:textId="77777777" w:rsidR="006670D5" w:rsidRDefault="00000000">
      <w:pPr>
        <w:pStyle w:val="Heading1"/>
      </w:pPr>
      <w:r>
        <w:t>5. Set Methods (All Important Methods You Will Use)</w:t>
      </w:r>
    </w:p>
    <w:p w14:paraId="028EFAAE" w14:textId="77777777" w:rsidR="006670D5" w:rsidRDefault="00000000">
      <w:r>
        <w:t>Set inherits methods from Collection. Below are the most used ones (with meaning):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670D5" w14:paraId="55B54C75" w14:textId="77777777">
        <w:tc>
          <w:tcPr>
            <w:tcW w:w="3312" w:type="dxa"/>
          </w:tcPr>
          <w:p w14:paraId="42338BCD" w14:textId="77777777" w:rsidR="006670D5" w:rsidRDefault="00000000">
            <w:r>
              <w:t>Method</w:t>
            </w:r>
          </w:p>
        </w:tc>
        <w:tc>
          <w:tcPr>
            <w:tcW w:w="3312" w:type="dxa"/>
          </w:tcPr>
          <w:p w14:paraId="4E86FFDB" w14:textId="77777777" w:rsidR="006670D5" w:rsidRDefault="00000000">
            <w:r>
              <w:t>Return Type</w:t>
            </w:r>
          </w:p>
        </w:tc>
        <w:tc>
          <w:tcPr>
            <w:tcW w:w="3312" w:type="dxa"/>
          </w:tcPr>
          <w:p w14:paraId="2C1250DF" w14:textId="77777777" w:rsidR="006670D5" w:rsidRDefault="00000000">
            <w:r>
              <w:t>What it does</w:t>
            </w:r>
          </w:p>
        </w:tc>
      </w:tr>
      <w:tr w:rsidR="006670D5" w14:paraId="20641159" w14:textId="77777777">
        <w:tc>
          <w:tcPr>
            <w:tcW w:w="3312" w:type="dxa"/>
          </w:tcPr>
          <w:p w14:paraId="27430F5A" w14:textId="77777777" w:rsidR="006670D5" w:rsidRDefault="00000000">
            <w:r>
              <w:t>add(E e)</w:t>
            </w:r>
          </w:p>
        </w:tc>
        <w:tc>
          <w:tcPr>
            <w:tcW w:w="3312" w:type="dxa"/>
          </w:tcPr>
          <w:p w14:paraId="52B0CA48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634D1D25" w14:textId="77777777" w:rsidR="006670D5" w:rsidRDefault="00000000">
            <w:r>
              <w:t>Adds element if not already present</w:t>
            </w:r>
          </w:p>
        </w:tc>
      </w:tr>
      <w:tr w:rsidR="006670D5" w14:paraId="11D2882C" w14:textId="77777777">
        <w:tc>
          <w:tcPr>
            <w:tcW w:w="3312" w:type="dxa"/>
          </w:tcPr>
          <w:p w14:paraId="39FA554E" w14:textId="77777777" w:rsidR="006670D5" w:rsidRDefault="00000000">
            <w:r>
              <w:t>addAll(Collection&lt;? extends E&gt; c)</w:t>
            </w:r>
          </w:p>
        </w:tc>
        <w:tc>
          <w:tcPr>
            <w:tcW w:w="3312" w:type="dxa"/>
          </w:tcPr>
          <w:p w14:paraId="53A7603C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5723C1E6" w14:textId="77777777" w:rsidR="006670D5" w:rsidRDefault="00000000">
            <w:r>
              <w:t>Adds all elements (keeps uniqueness)</w:t>
            </w:r>
          </w:p>
        </w:tc>
      </w:tr>
      <w:tr w:rsidR="006670D5" w14:paraId="36CC7917" w14:textId="77777777">
        <w:tc>
          <w:tcPr>
            <w:tcW w:w="3312" w:type="dxa"/>
          </w:tcPr>
          <w:p w14:paraId="54BEBDE0" w14:textId="77777777" w:rsidR="006670D5" w:rsidRDefault="00000000">
            <w:r>
              <w:t>remove(Object o)</w:t>
            </w:r>
          </w:p>
        </w:tc>
        <w:tc>
          <w:tcPr>
            <w:tcW w:w="3312" w:type="dxa"/>
          </w:tcPr>
          <w:p w14:paraId="34871590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3D531153" w14:textId="77777777" w:rsidR="006670D5" w:rsidRDefault="00000000">
            <w:r>
              <w:t>Removes the element if present</w:t>
            </w:r>
          </w:p>
        </w:tc>
      </w:tr>
      <w:tr w:rsidR="006670D5" w14:paraId="09793467" w14:textId="77777777">
        <w:tc>
          <w:tcPr>
            <w:tcW w:w="3312" w:type="dxa"/>
          </w:tcPr>
          <w:p w14:paraId="5D4E3C53" w14:textId="77777777" w:rsidR="006670D5" w:rsidRDefault="00000000">
            <w:r>
              <w:t>removeAll(Collection&lt;?&gt; c)</w:t>
            </w:r>
          </w:p>
        </w:tc>
        <w:tc>
          <w:tcPr>
            <w:tcW w:w="3312" w:type="dxa"/>
          </w:tcPr>
          <w:p w14:paraId="1D6D153F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7CD4C43C" w14:textId="77777777" w:rsidR="006670D5" w:rsidRDefault="00000000">
            <w:r>
              <w:t>Removes all elements that are also in c</w:t>
            </w:r>
          </w:p>
        </w:tc>
      </w:tr>
      <w:tr w:rsidR="006670D5" w14:paraId="36CB5CB6" w14:textId="77777777">
        <w:tc>
          <w:tcPr>
            <w:tcW w:w="3312" w:type="dxa"/>
          </w:tcPr>
          <w:p w14:paraId="09DBF79D" w14:textId="77777777" w:rsidR="006670D5" w:rsidRDefault="00000000">
            <w:r>
              <w:t>retainAll(Collection&lt;?&gt; c)</w:t>
            </w:r>
          </w:p>
        </w:tc>
        <w:tc>
          <w:tcPr>
            <w:tcW w:w="3312" w:type="dxa"/>
          </w:tcPr>
          <w:p w14:paraId="56B6EB3F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426BA5FB" w14:textId="77777777" w:rsidR="006670D5" w:rsidRDefault="00000000">
            <w:r>
              <w:t>Keeps only elements also in c (intersection)</w:t>
            </w:r>
          </w:p>
        </w:tc>
      </w:tr>
      <w:tr w:rsidR="006670D5" w14:paraId="5E1F9CE0" w14:textId="77777777">
        <w:tc>
          <w:tcPr>
            <w:tcW w:w="3312" w:type="dxa"/>
          </w:tcPr>
          <w:p w14:paraId="32B07362" w14:textId="77777777" w:rsidR="006670D5" w:rsidRDefault="00000000">
            <w:r>
              <w:t>contains(Object o)</w:t>
            </w:r>
          </w:p>
        </w:tc>
        <w:tc>
          <w:tcPr>
            <w:tcW w:w="3312" w:type="dxa"/>
          </w:tcPr>
          <w:p w14:paraId="36473218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6459A519" w14:textId="77777777" w:rsidR="006670D5" w:rsidRDefault="00000000">
            <w:r>
              <w:t>Checks if element exists</w:t>
            </w:r>
          </w:p>
        </w:tc>
      </w:tr>
      <w:tr w:rsidR="006670D5" w14:paraId="090C7478" w14:textId="77777777">
        <w:tc>
          <w:tcPr>
            <w:tcW w:w="3312" w:type="dxa"/>
          </w:tcPr>
          <w:p w14:paraId="7DD233AF" w14:textId="77777777" w:rsidR="006670D5" w:rsidRDefault="00000000">
            <w:r>
              <w:lastRenderedPageBreak/>
              <w:t>containsAll(Collection&lt;?&gt; c)</w:t>
            </w:r>
          </w:p>
        </w:tc>
        <w:tc>
          <w:tcPr>
            <w:tcW w:w="3312" w:type="dxa"/>
          </w:tcPr>
          <w:p w14:paraId="0415B983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507A90A9" w14:textId="77777777" w:rsidR="006670D5" w:rsidRDefault="00000000">
            <w:r>
              <w:t>Checks if all elements in c exist</w:t>
            </w:r>
          </w:p>
        </w:tc>
      </w:tr>
      <w:tr w:rsidR="006670D5" w14:paraId="67E74282" w14:textId="77777777">
        <w:tc>
          <w:tcPr>
            <w:tcW w:w="3312" w:type="dxa"/>
          </w:tcPr>
          <w:p w14:paraId="3DDCE79A" w14:textId="77777777" w:rsidR="006670D5" w:rsidRDefault="00000000">
            <w:r>
              <w:t>size()</w:t>
            </w:r>
          </w:p>
        </w:tc>
        <w:tc>
          <w:tcPr>
            <w:tcW w:w="3312" w:type="dxa"/>
          </w:tcPr>
          <w:p w14:paraId="5EADC7C6" w14:textId="77777777" w:rsidR="006670D5" w:rsidRDefault="00000000">
            <w:r>
              <w:t>int</w:t>
            </w:r>
          </w:p>
        </w:tc>
        <w:tc>
          <w:tcPr>
            <w:tcW w:w="3312" w:type="dxa"/>
          </w:tcPr>
          <w:p w14:paraId="4BD5E60C" w14:textId="77777777" w:rsidR="006670D5" w:rsidRDefault="00000000">
            <w:r>
              <w:t>Number of unique elements</w:t>
            </w:r>
          </w:p>
        </w:tc>
      </w:tr>
      <w:tr w:rsidR="006670D5" w14:paraId="53F720D0" w14:textId="77777777">
        <w:tc>
          <w:tcPr>
            <w:tcW w:w="3312" w:type="dxa"/>
          </w:tcPr>
          <w:p w14:paraId="2DEF6180" w14:textId="77777777" w:rsidR="006670D5" w:rsidRDefault="00000000">
            <w:r>
              <w:t>isEmpty()</w:t>
            </w:r>
          </w:p>
        </w:tc>
        <w:tc>
          <w:tcPr>
            <w:tcW w:w="3312" w:type="dxa"/>
          </w:tcPr>
          <w:p w14:paraId="537C3108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5E71EF53" w14:textId="77777777" w:rsidR="006670D5" w:rsidRDefault="00000000">
            <w:r>
              <w:t>True if size is 0</w:t>
            </w:r>
          </w:p>
        </w:tc>
      </w:tr>
      <w:tr w:rsidR="006670D5" w14:paraId="5A8813E2" w14:textId="77777777">
        <w:tc>
          <w:tcPr>
            <w:tcW w:w="3312" w:type="dxa"/>
          </w:tcPr>
          <w:p w14:paraId="4AB2A759" w14:textId="77777777" w:rsidR="006670D5" w:rsidRDefault="00000000">
            <w:r>
              <w:t>clear()</w:t>
            </w:r>
          </w:p>
        </w:tc>
        <w:tc>
          <w:tcPr>
            <w:tcW w:w="3312" w:type="dxa"/>
          </w:tcPr>
          <w:p w14:paraId="42CAEEBA" w14:textId="77777777" w:rsidR="006670D5" w:rsidRDefault="00000000">
            <w:r>
              <w:t>void</w:t>
            </w:r>
          </w:p>
        </w:tc>
        <w:tc>
          <w:tcPr>
            <w:tcW w:w="3312" w:type="dxa"/>
          </w:tcPr>
          <w:p w14:paraId="7E3536E6" w14:textId="77777777" w:rsidR="006670D5" w:rsidRDefault="00000000">
            <w:r>
              <w:t>Removes everything</w:t>
            </w:r>
          </w:p>
        </w:tc>
      </w:tr>
      <w:tr w:rsidR="006670D5" w14:paraId="7452B842" w14:textId="77777777">
        <w:tc>
          <w:tcPr>
            <w:tcW w:w="3312" w:type="dxa"/>
          </w:tcPr>
          <w:p w14:paraId="316FA888" w14:textId="77777777" w:rsidR="006670D5" w:rsidRDefault="00000000">
            <w:r>
              <w:t>iterator()</w:t>
            </w:r>
          </w:p>
        </w:tc>
        <w:tc>
          <w:tcPr>
            <w:tcW w:w="3312" w:type="dxa"/>
          </w:tcPr>
          <w:p w14:paraId="23A144AC" w14:textId="77777777" w:rsidR="006670D5" w:rsidRDefault="00000000">
            <w:r>
              <w:t>Iterator&lt;E&gt;</w:t>
            </w:r>
          </w:p>
        </w:tc>
        <w:tc>
          <w:tcPr>
            <w:tcW w:w="3312" w:type="dxa"/>
          </w:tcPr>
          <w:p w14:paraId="7CD43719" w14:textId="77777777" w:rsidR="006670D5" w:rsidRDefault="00000000">
            <w:r>
              <w:t>Iterate through elements</w:t>
            </w:r>
          </w:p>
        </w:tc>
      </w:tr>
      <w:tr w:rsidR="006670D5" w14:paraId="61C17639" w14:textId="77777777">
        <w:tc>
          <w:tcPr>
            <w:tcW w:w="3312" w:type="dxa"/>
          </w:tcPr>
          <w:p w14:paraId="2473B7AF" w14:textId="77777777" w:rsidR="006670D5" w:rsidRDefault="00000000">
            <w:r>
              <w:t>toArray()</w:t>
            </w:r>
          </w:p>
        </w:tc>
        <w:tc>
          <w:tcPr>
            <w:tcW w:w="3312" w:type="dxa"/>
          </w:tcPr>
          <w:p w14:paraId="065A8A39" w14:textId="77777777" w:rsidR="006670D5" w:rsidRDefault="00000000">
            <w:r>
              <w:t>Object[]</w:t>
            </w:r>
          </w:p>
        </w:tc>
        <w:tc>
          <w:tcPr>
            <w:tcW w:w="3312" w:type="dxa"/>
          </w:tcPr>
          <w:p w14:paraId="5A75516C" w14:textId="77777777" w:rsidR="006670D5" w:rsidRDefault="00000000">
            <w:r>
              <w:t>Converts to array</w:t>
            </w:r>
          </w:p>
        </w:tc>
      </w:tr>
      <w:tr w:rsidR="006670D5" w14:paraId="66E907F2" w14:textId="77777777">
        <w:tc>
          <w:tcPr>
            <w:tcW w:w="3312" w:type="dxa"/>
          </w:tcPr>
          <w:p w14:paraId="55E14851" w14:textId="77777777" w:rsidR="006670D5" w:rsidRDefault="00000000">
            <w:r>
              <w:t>toArray(T[] a)</w:t>
            </w:r>
          </w:p>
        </w:tc>
        <w:tc>
          <w:tcPr>
            <w:tcW w:w="3312" w:type="dxa"/>
          </w:tcPr>
          <w:p w14:paraId="3EA01C93" w14:textId="77777777" w:rsidR="006670D5" w:rsidRDefault="00000000">
            <w:r>
              <w:t>T[]</w:t>
            </w:r>
          </w:p>
        </w:tc>
        <w:tc>
          <w:tcPr>
            <w:tcW w:w="3312" w:type="dxa"/>
          </w:tcPr>
          <w:p w14:paraId="1F750261" w14:textId="77777777" w:rsidR="006670D5" w:rsidRDefault="00000000">
            <w:r>
              <w:t>Converts to typed array</w:t>
            </w:r>
          </w:p>
        </w:tc>
      </w:tr>
      <w:tr w:rsidR="006670D5" w14:paraId="2EAAD9F8" w14:textId="77777777">
        <w:tc>
          <w:tcPr>
            <w:tcW w:w="3312" w:type="dxa"/>
          </w:tcPr>
          <w:p w14:paraId="14E2BE69" w14:textId="77777777" w:rsidR="006670D5" w:rsidRDefault="00000000">
            <w:r>
              <w:t>stream()</w:t>
            </w:r>
          </w:p>
        </w:tc>
        <w:tc>
          <w:tcPr>
            <w:tcW w:w="3312" w:type="dxa"/>
          </w:tcPr>
          <w:p w14:paraId="59AF8069" w14:textId="77777777" w:rsidR="006670D5" w:rsidRDefault="00000000">
            <w:r>
              <w:t>Stream&lt;E&gt;</w:t>
            </w:r>
          </w:p>
        </w:tc>
        <w:tc>
          <w:tcPr>
            <w:tcW w:w="3312" w:type="dxa"/>
          </w:tcPr>
          <w:p w14:paraId="3CDE13D0" w14:textId="77777777" w:rsidR="006670D5" w:rsidRDefault="00000000">
            <w:r>
              <w:t>Stream API for processing</w:t>
            </w:r>
          </w:p>
        </w:tc>
      </w:tr>
      <w:tr w:rsidR="006670D5" w14:paraId="08D0AAE4" w14:textId="77777777">
        <w:tc>
          <w:tcPr>
            <w:tcW w:w="3312" w:type="dxa"/>
          </w:tcPr>
          <w:p w14:paraId="6B78DCE7" w14:textId="77777777" w:rsidR="006670D5" w:rsidRDefault="00000000">
            <w:r>
              <w:t>parallelStream()</w:t>
            </w:r>
          </w:p>
        </w:tc>
        <w:tc>
          <w:tcPr>
            <w:tcW w:w="3312" w:type="dxa"/>
          </w:tcPr>
          <w:p w14:paraId="16BF73A5" w14:textId="77777777" w:rsidR="006670D5" w:rsidRDefault="00000000">
            <w:r>
              <w:t>Stream&lt;E&gt;</w:t>
            </w:r>
          </w:p>
        </w:tc>
        <w:tc>
          <w:tcPr>
            <w:tcW w:w="3312" w:type="dxa"/>
          </w:tcPr>
          <w:p w14:paraId="49C43FCE" w14:textId="77777777" w:rsidR="006670D5" w:rsidRDefault="00000000">
            <w:r>
              <w:t>Parallel stream (use carefully)</w:t>
            </w:r>
          </w:p>
        </w:tc>
      </w:tr>
      <w:tr w:rsidR="006670D5" w14:paraId="06F0C9D9" w14:textId="77777777">
        <w:tc>
          <w:tcPr>
            <w:tcW w:w="3312" w:type="dxa"/>
          </w:tcPr>
          <w:p w14:paraId="48389344" w14:textId="77777777" w:rsidR="006670D5" w:rsidRDefault="00000000">
            <w:r>
              <w:t>forEach(Consumer&lt;? super E&gt; action)</w:t>
            </w:r>
          </w:p>
        </w:tc>
        <w:tc>
          <w:tcPr>
            <w:tcW w:w="3312" w:type="dxa"/>
          </w:tcPr>
          <w:p w14:paraId="3D767883" w14:textId="77777777" w:rsidR="006670D5" w:rsidRDefault="00000000">
            <w:r>
              <w:t>void</w:t>
            </w:r>
          </w:p>
        </w:tc>
        <w:tc>
          <w:tcPr>
            <w:tcW w:w="3312" w:type="dxa"/>
          </w:tcPr>
          <w:p w14:paraId="04FA0725" w14:textId="77777777" w:rsidR="006670D5" w:rsidRDefault="00000000">
            <w:r>
              <w:t>Performs action for each element</w:t>
            </w:r>
          </w:p>
        </w:tc>
      </w:tr>
      <w:tr w:rsidR="006670D5" w14:paraId="6065DD2F" w14:textId="77777777">
        <w:tc>
          <w:tcPr>
            <w:tcW w:w="3312" w:type="dxa"/>
          </w:tcPr>
          <w:p w14:paraId="5E7C2E2C" w14:textId="77777777" w:rsidR="006670D5" w:rsidRDefault="00000000">
            <w:r>
              <w:t>equals(Object o)</w:t>
            </w:r>
          </w:p>
        </w:tc>
        <w:tc>
          <w:tcPr>
            <w:tcW w:w="3312" w:type="dxa"/>
          </w:tcPr>
          <w:p w14:paraId="5D042B7E" w14:textId="77777777" w:rsidR="006670D5" w:rsidRDefault="00000000">
            <w:r>
              <w:t>boolean</w:t>
            </w:r>
          </w:p>
        </w:tc>
        <w:tc>
          <w:tcPr>
            <w:tcW w:w="3312" w:type="dxa"/>
          </w:tcPr>
          <w:p w14:paraId="040574FE" w14:textId="77777777" w:rsidR="006670D5" w:rsidRDefault="00000000">
            <w:r>
              <w:t>Compares two sets by elements (order does not matter)</w:t>
            </w:r>
          </w:p>
        </w:tc>
      </w:tr>
      <w:tr w:rsidR="006670D5" w14:paraId="052E236C" w14:textId="77777777">
        <w:tc>
          <w:tcPr>
            <w:tcW w:w="3312" w:type="dxa"/>
          </w:tcPr>
          <w:p w14:paraId="3EE334A8" w14:textId="77777777" w:rsidR="006670D5" w:rsidRDefault="00000000">
            <w:r>
              <w:t>hashCode()</w:t>
            </w:r>
          </w:p>
        </w:tc>
        <w:tc>
          <w:tcPr>
            <w:tcW w:w="3312" w:type="dxa"/>
          </w:tcPr>
          <w:p w14:paraId="2D67F00B" w14:textId="77777777" w:rsidR="006670D5" w:rsidRDefault="00000000">
            <w:r>
              <w:t>int</w:t>
            </w:r>
          </w:p>
        </w:tc>
        <w:tc>
          <w:tcPr>
            <w:tcW w:w="3312" w:type="dxa"/>
          </w:tcPr>
          <w:p w14:paraId="077095C4" w14:textId="77777777" w:rsidR="006670D5" w:rsidRDefault="00000000">
            <w:r>
              <w:t>Hash code based on elements</w:t>
            </w:r>
          </w:p>
        </w:tc>
      </w:tr>
    </w:tbl>
    <w:p w14:paraId="5611A7F2" w14:textId="77777777" w:rsidR="006670D5" w:rsidRDefault="006670D5"/>
    <w:p w14:paraId="7E64D437" w14:textId="77777777" w:rsidR="006670D5" w:rsidRDefault="00000000">
      <w:r>
        <w:t>Extra methods available when you use TreeSet (NavigableSet):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670D5" w14:paraId="526BDC8E" w14:textId="77777777">
        <w:tc>
          <w:tcPr>
            <w:tcW w:w="3312" w:type="dxa"/>
          </w:tcPr>
          <w:p w14:paraId="7D2E31FF" w14:textId="77777777" w:rsidR="006670D5" w:rsidRDefault="00000000">
            <w:r>
              <w:t>Method</w:t>
            </w:r>
          </w:p>
        </w:tc>
        <w:tc>
          <w:tcPr>
            <w:tcW w:w="3312" w:type="dxa"/>
          </w:tcPr>
          <w:p w14:paraId="7040F2C1" w14:textId="77777777" w:rsidR="006670D5" w:rsidRDefault="00000000">
            <w:r>
              <w:t>Meaning</w:t>
            </w:r>
          </w:p>
        </w:tc>
        <w:tc>
          <w:tcPr>
            <w:tcW w:w="3312" w:type="dxa"/>
          </w:tcPr>
          <w:p w14:paraId="06ADBE58" w14:textId="77777777" w:rsidR="006670D5" w:rsidRDefault="00000000">
            <w:r>
              <w:t>Example Use</w:t>
            </w:r>
          </w:p>
        </w:tc>
      </w:tr>
      <w:tr w:rsidR="006670D5" w14:paraId="788A0F4C" w14:textId="77777777">
        <w:tc>
          <w:tcPr>
            <w:tcW w:w="3312" w:type="dxa"/>
          </w:tcPr>
          <w:p w14:paraId="0EF92255" w14:textId="77777777" w:rsidR="006670D5" w:rsidRDefault="00000000">
            <w:r>
              <w:t>first(), last()</w:t>
            </w:r>
          </w:p>
        </w:tc>
        <w:tc>
          <w:tcPr>
            <w:tcW w:w="3312" w:type="dxa"/>
          </w:tcPr>
          <w:p w14:paraId="06A6DC31" w14:textId="77777777" w:rsidR="006670D5" w:rsidRDefault="00000000">
            <w:r>
              <w:t>Gets smallest / largest element</w:t>
            </w:r>
          </w:p>
        </w:tc>
        <w:tc>
          <w:tcPr>
            <w:tcW w:w="3312" w:type="dxa"/>
          </w:tcPr>
          <w:p w14:paraId="4A59F7F3" w14:textId="77777777" w:rsidR="006670D5" w:rsidRDefault="00000000">
            <w:r>
              <w:t>Find min/max score</w:t>
            </w:r>
          </w:p>
        </w:tc>
      </w:tr>
      <w:tr w:rsidR="006670D5" w14:paraId="45A533AD" w14:textId="77777777">
        <w:tc>
          <w:tcPr>
            <w:tcW w:w="3312" w:type="dxa"/>
          </w:tcPr>
          <w:p w14:paraId="6379D7A2" w14:textId="77777777" w:rsidR="006670D5" w:rsidRDefault="00000000">
            <w:r>
              <w:t>lower(x), floor(x)</w:t>
            </w:r>
          </w:p>
        </w:tc>
        <w:tc>
          <w:tcPr>
            <w:tcW w:w="3312" w:type="dxa"/>
          </w:tcPr>
          <w:p w14:paraId="545259F6" w14:textId="77777777" w:rsidR="006670D5" w:rsidRDefault="00000000">
            <w:r>
              <w:t>Greatest element &lt; x / &lt;= x</w:t>
            </w:r>
          </w:p>
        </w:tc>
        <w:tc>
          <w:tcPr>
            <w:tcW w:w="3312" w:type="dxa"/>
          </w:tcPr>
          <w:p w14:paraId="765212B9" w14:textId="77777777" w:rsidR="006670D5" w:rsidRDefault="00000000">
            <w:r>
              <w:t>Previous available seat</w:t>
            </w:r>
          </w:p>
        </w:tc>
      </w:tr>
      <w:tr w:rsidR="006670D5" w14:paraId="075B3B23" w14:textId="77777777">
        <w:tc>
          <w:tcPr>
            <w:tcW w:w="3312" w:type="dxa"/>
          </w:tcPr>
          <w:p w14:paraId="6DBC400C" w14:textId="77777777" w:rsidR="006670D5" w:rsidRDefault="00000000">
            <w:r>
              <w:t>higher(x), ceiling(x)</w:t>
            </w:r>
          </w:p>
        </w:tc>
        <w:tc>
          <w:tcPr>
            <w:tcW w:w="3312" w:type="dxa"/>
          </w:tcPr>
          <w:p w14:paraId="69F20225" w14:textId="77777777" w:rsidR="006670D5" w:rsidRDefault="00000000">
            <w:r>
              <w:t>Smallest element &gt; x / &gt;= x</w:t>
            </w:r>
          </w:p>
        </w:tc>
        <w:tc>
          <w:tcPr>
            <w:tcW w:w="3312" w:type="dxa"/>
          </w:tcPr>
          <w:p w14:paraId="044933F7" w14:textId="77777777" w:rsidR="006670D5" w:rsidRDefault="00000000">
            <w:r>
              <w:t>Next available slot</w:t>
            </w:r>
          </w:p>
        </w:tc>
      </w:tr>
      <w:tr w:rsidR="006670D5" w14:paraId="2136ECD7" w14:textId="77777777">
        <w:tc>
          <w:tcPr>
            <w:tcW w:w="3312" w:type="dxa"/>
          </w:tcPr>
          <w:p w14:paraId="51F86E3A" w14:textId="77777777" w:rsidR="006670D5" w:rsidRDefault="00000000">
            <w:r>
              <w:t>subSet(a, b), headSet(b), tailSet(a)</w:t>
            </w:r>
          </w:p>
        </w:tc>
        <w:tc>
          <w:tcPr>
            <w:tcW w:w="3312" w:type="dxa"/>
          </w:tcPr>
          <w:p w14:paraId="42A98FF8" w14:textId="77777777" w:rsidR="006670D5" w:rsidRDefault="00000000">
            <w:r>
              <w:t>Range views</w:t>
            </w:r>
          </w:p>
        </w:tc>
        <w:tc>
          <w:tcPr>
            <w:tcW w:w="3312" w:type="dxa"/>
          </w:tcPr>
          <w:p w14:paraId="7E050252" w14:textId="77777777" w:rsidR="006670D5" w:rsidRDefault="00000000">
            <w:r>
              <w:t>IDs between 1000 and 2000</w:t>
            </w:r>
          </w:p>
        </w:tc>
      </w:tr>
      <w:tr w:rsidR="006670D5" w14:paraId="360E6E74" w14:textId="77777777">
        <w:tc>
          <w:tcPr>
            <w:tcW w:w="3312" w:type="dxa"/>
          </w:tcPr>
          <w:p w14:paraId="5328C10E" w14:textId="77777777" w:rsidR="006670D5" w:rsidRDefault="00000000">
            <w:r>
              <w:t>pollFirst(), pollLast()</w:t>
            </w:r>
          </w:p>
        </w:tc>
        <w:tc>
          <w:tcPr>
            <w:tcW w:w="3312" w:type="dxa"/>
          </w:tcPr>
          <w:p w14:paraId="5D8324D4" w14:textId="77777777" w:rsidR="006670D5" w:rsidRDefault="00000000">
            <w:r>
              <w:t>Gets and removes first/last</w:t>
            </w:r>
          </w:p>
        </w:tc>
        <w:tc>
          <w:tcPr>
            <w:tcW w:w="3312" w:type="dxa"/>
          </w:tcPr>
          <w:p w14:paraId="0B28C4B1" w14:textId="77777777" w:rsidR="006670D5" w:rsidRDefault="00000000">
            <w:r>
              <w:t>Pop smallest/largest</w:t>
            </w:r>
          </w:p>
        </w:tc>
      </w:tr>
      <w:tr w:rsidR="006670D5" w14:paraId="104E917D" w14:textId="77777777">
        <w:tc>
          <w:tcPr>
            <w:tcW w:w="3312" w:type="dxa"/>
          </w:tcPr>
          <w:p w14:paraId="62B01BCD" w14:textId="77777777" w:rsidR="006670D5" w:rsidRDefault="00000000">
            <w:r>
              <w:t>descendingSet(), descendingIterator()</w:t>
            </w:r>
          </w:p>
        </w:tc>
        <w:tc>
          <w:tcPr>
            <w:tcW w:w="3312" w:type="dxa"/>
          </w:tcPr>
          <w:p w14:paraId="19276223" w14:textId="77777777" w:rsidR="006670D5" w:rsidRDefault="00000000">
            <w:r>
              <w:t>Reverse order view</w:t>
            </w:r>
          </w:p>
        </w:tc>
        <w:tc>
          <w:tcPr>
            <w:tcW w:w="3312" w:type="dxa"/>
          </w:tcPr>
          <w:p w14:paraId="16ECAA51" w14:textId="77777777" w:rsidR="006670D5" w:rsidRDefault="00000000">
            <w:r>
              <w:t>Show highest to lowest</w:t>
            </w:r>
          </w:p>
        </w:tc>
      </w:tr>
    </w:tbl>
    <w:p w14:paraId="1C8B3212" w14:textId="27818F92" w:rsidR="006670D5" w:rsidRDefault="006670D5">
      <w:pPr>
        <w:pStyle w:val="Heading1"/>
      </w:pPr>
    </w:p>
    <w:p w14:paraId="230CAC0A" w14:textId="77777777" w:rsidR="006670D5" w:rsidRDefault="00000000">
      <w:pPr>
        <w:pStyle w:val="Heading2"/>
      </w:pPr>
      <w:r>
        <w:t>Example 1: Unique Email Registration (HashSet)</w:t>
      </w:r>
    </w:p>
    <w:p w14:paraId="3830CAC2" w14:textId="77777777" w:rsidR="006670D5" w:rsidRDefault="00000000">
      <w:r>
        <w:t>Scenario: In a training institute, the same student should not register twice using the same email. A HashSet is perfect because we only care about uniqueness and speed.</w:t>
      </w:r>
    </w:p>
    <w:p w14:paraId="42DF471F" w14:textId="77777777" w:rsidR="006670D5" w:rsidRDefault="00000000">
      <w:pPr>
        <w:pStyle w:val="CodeBlock"/>
        <w:shd w:val="clear" w:color="auto" w:fill="F2F2F2"/>
      </w:pPr>
      <w:r>
        <w:lastRenderedPageBreak/>
        <w:t>import java.util.*;</w:t>
      </w:r>
    </w:p>
    <w:p w14:paraId="0AB85784" w14:textId="77777777" w:rsidR="006670D5" w:rsidRDefault="006670D5">
      <w:pPr>
        <w:pStyle w:val="CodeBlock"/>
        <w:shd w:val="clear" w:color="auto" w:fill="F2F2F2"/>
      </w:pPr>
    </w:p>
    <w:p w14:paraId="5D0221F7" w14:textId="77777777" w:rsidR="006670D5" w:rsidRDefault="00000000">
      <w:pPr>
        <w:pStyle w:val="CodeBlock"/>
        <w:shd w:val="clear" w:color="auto" w:fill="F2F2F2"/>
      </w:pPr>
      <w:r>
        <w:t>public class UniqueEmailRegistration {</w:t>
      </w:r>
    </w:p>
    <w:p w14:paraId="35DDF7B8" w14:textId="77777777" w:rsidR="006670D5" w:rsidRDefault="00000000">
      <w:pPr>
        <w:pStyle w:val="CodeBlock"/>
        <w:shd w:val="clear" w:color="auto" w:fill="F2F2F2"/>
      </w:pPr>
      <w:r>
        <w:t xml:space="preserve">    public static void main(String[] args) {</w:t>
      </w:r>
    </w:p>
    <w:p w14:paraId="1F751268" w14:textId="77777777" w:rsidR="006670D5" w:rsidRDefault="00000000">
      <w:pPr>
        <w:pStyle w:val="CodeBlock"/>
        <w:shd w:val="clear" w:color="auto" w:fill="F2F2F2"/>
      </w:pPr>
      <w:r>
        <w:t xml:space="preserve">        Set&lt;String&gt; registeredEmails = new HashSet&lt;&gt;();</w:t>
      </w:r>
    </w:p>
    <w:p w14:paraId="694FDAF9" w14:textId="77777777" w:rsidR="006670D5" w:rsidRDefault="006670D5">
      <w:pPr>
        <w:pStyle w:val="CodeBlock"/>
        <w:shd w:val="clear" w:color="auto" w:fill="F2F2F2"/>
      </w:pPr>
    </w:p>
    <w:p w14:paraId="37906F54" w14:textId="77777777" w:rsidR="006670D5" w:rsidRDefault="00000000">
      <w:pPr>
        <w:pStyle w:val="CodeBlock"/>
        <w:shd w:val="clear" w:color="auto" w:fill="F2F2F2"/>
      </w:pPr>
      <w:r>
        <w:t xml:space="preserve">        System.out.println(registeredEmails.add("arun@gmail.com"));  // true</w:t>
      </w:r>
    </w:p>
    <w:p w14:paraId="3B0BC06F" w14:textId="77777777" w:rsidR="006670D5" w:rsidRDefault="00000000">
      <w:pPr>
        <w:pStyle w:val="CodeBlock"/>
        <w:shd w:val="clear" w:color="auto" w:fill="F2F2F2"/>
      </w:pPr>
      <w:r>
        <w:t xml:space="preserve">        System.out.println(registeredEmails.add("divya@gmail.com")); // true</w:t>
      </w:r>
    </w:p>
    <w:p w14:paraId="4CE230C6" w14:textId="77777777" w:rsidR="006670D5" w:rsidRDefault="00000000">
      <w:pPr>
        <w:pStyle w:val="CodeBlock"/>
        <w:shd w:val="clear" w:color="auto" w:fill="F2F2F2"/>
      </w:pPr>
      <w:r>
        <w:t xml:space="preserve">        System.out.println(registeredEmails.add("arun@gmail.com"));  // false (duplicate)</w:t>
      </w:r>
    </w:p>
    <w:p w14:paraId="1C75FC97" w14:textId="77777777" w:rsidR="006670D5" w:rsidRDefault="006670D5">
      <w:pPr>
        <w:pStyle w:val="CodeBlock"/>
        <w:shd w:val="clear" w:color="auto" w:fill="F2F2F2"/>
      </w:pPr>
    </w:p>
    <w:p w14:paraId="7567EC77" w14:textId="77777777" w:rsidR="006670D5" w:rsidRDefault="00000000">
      <w:pPr>
        <w:pStyle w:val="CodeBlock"/>
        <w:shd w:val="clear" w:color="auto" w:fill="F2F2F2"/>
      </w:pPr>
      <w:r>
        <w:t xml:space="preserve">        System.out.println("Total unique registrations: " + registeredEmails.size());</w:t>
      </w:r>
    </w:p>
    <w:p w14:paraId="2EE7999A" w14:textId="77777777" w:rsidR="006670D5" w:rsidRDefault="00000000">
      <w:pPr>
        <w:pStyle w:val="CodeBlock"/>
        <w:shd w:val="clear" w:color="auto" w:fill="F2F2F2"/>
      </w:pPr>
      <w:r>
        <w:t xml:space="preserve">        System.out.println("Is divya registered? " + registeredEmails.contains("divya@gmail.com"));</w:t>
      </w:r>
    </w:p>
    <w:p w14:paraId="05FC72E7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40D0C61C" w14:textId="77777777" w:rsidR="006670D5" w:rsidRDefault="00000000">
      <w:pPr>
        <w:pStyle w:val="CodeBlock"/>
        <w:shd w:val="clear" w:color="auto" w:fill="F2F2F2"/>
      </w:pPr>
      <w:r>
        <w:t>}</w:t>
      </w:r>
    </w:p>
    <w:p w14:paraId="244CF0DF" w14:textId="77777777" w:rsidR="006670D5" w:rsidRDefault="00000000">
      <w:pPr>
        <w:pStyle w:val="ListBullet"/>
      </w:pPr>
      <w:r>
        <w:t>add() returns false for duplicates - useful in validations.</w:t>
      </w:r>
    </w:p>
    <w:p w14:paraId="36C1668A" w14:textId="77777777" w:rsidR="006670D5" w:rsidRDefault="00000000">
      <w:pPr>
        <w:pStyle w:val="ListBullet"/>
      </w:pPr>
      <w:r>
        <w:t>contains() is fast - good for login/registration checks.</w:t>
      </w:r>
    </w:p>
    <w:p w14:paraId="34879992" w14:textId="77777777" w:rsidR="006670D5" w:rsidRDefault="00000000">
      <w:pPr>
        <w:pStyle w:val="Heading2"/>
      </w:pPr>
      <w:r>
        <w:t>Example 2: Recent Visitors List (LinkedHashSet)</w:t>
      </w:r>
    </w:p>
    <w:p w14:paraId="511B3CEC" w14:textId="77777777" w:rsidR="006670D5" w:rsidRDefault="00000000">
      <w:r>
        <w:t>Scenario: A website shows the list of unique visitors in the order they visited. LinkedHashSet keeps insertion order while still avoiding duplicates.</w:t>
      </w:r>
    </w:p>
    <w:p w14:paraId="1CFCFD22" w14:textId="77777777" w:rsidR="006670D5" w:rsidRDefault="00000000">
      <w:pPr>
        <w:pStyle w:val="CodeBlock"/>
        <w:shd w:val="clear" w:color="auto" w:fill="F2F2F2"/>
      </w:pPr>
      <w:r>
        <w:t>import java.util.*;</w:t>
      </w:r>
    </w:p>
    <w:p w14:paraId="3087BB33" w14:textId="77777777" w:rsidR="006670D5" w:rsidRDefault="006670D5">
      <w:pPr>
        <w:pStyle w:val="CodeBlock"/>
        <w:shd w:val="clear" w:color="auto" w:fill="F2F2F2"/>
      </w:pPr>
    </w:p>
    <w:p w14:paraId="62254FB1" w14:textId="77777777" w:rsidR="006670D5" w:rsidRDefault="00000000">
      <w:pPr>
        <w:pStyle w:val="CodeBlock"/>
        <w:shd w:val="clear" w:color="auto" w:fill="F2F2F2"/>
      </w:pPr>
      <w:r>
        <w:t>public class RecentVisitors {</w:t>
      </w:r>
    </w:p>
    <w:p w14:paraId="4C6F3408" w14:textId="77777777" w:rsidR="006670D5" w:rsidRDefault="00000000">
      <w:pPr>
        <w:pStyle w:val="CodeBlock"/>
        <w:shd w:val="clear" w:color="auto" w:fill="F2F2F2"/>
      </w:pPr>
      <w:r>
        <w:t xml:space="preserve">    public static void main(String[] args) {</w:t>
      </w:r>
    </w:p>
    <w:p w14:paraId="612C04F9" w14:textId="77777777" w:rsidR="006670D5" w:rsidRDefault="00000000">
      <w:pPr>
        <w:pStyle w:val="CodeBlock"/>
        <w:shd w:val="clear" w:color="auto" w:fill="F2F2F2"/>
      </w:pPr>
      <w:r>
        <w:t xml:space="preserve">        Set&lt;String&gt; visitors = new LinkedHashSet&lt;&gt;();</w:t>
      </w:r>
    </w:p>
    <w:p w14:paraId="70C7BE23" w14:textId="77777777" w:rsidR="006670D5" w:rsidRDefault="006670D5">
      <w:pPr>
        <w:pStyle w:val="CodeBlock"/>
        <w:shd w:val="clear" w:color="auto" w:fill="F2F2F2"/>
      </w:pPr>
    </w:p>
    <w:p w14:paraId="39D64452" w14:textId="77777777" w:rsidR="006670D5" w:rsidRDefault="00000000">
      <w:pPr>
        <w:pStyle w:val="CodeBlock"/>
        <w:shd w:val="clear" w:color="auto" w:fill="F2F2F2"/>
      </w:pPr>
      <w:r>
        <w:t xml:space="preserve">        visitors.add("Gopi");</w:t>
      </w:r>
    </w:p>
    <w:p w14:paraId="6C07BE26" w14:textId="77777777" w:rsidR="006670D5" w:rsidRDefault="00000000">
      <w:pPr>
        <w:pStyle w:val="CodeBlock"/>
        <w:shd w:val="clear" w:color="auto" w:fill="F2F2F2"/>
      </w:pPr>
      <w:r>
        <w:t xml:space="preserve">        visitors.add("Anita");</w:t>
      </w:r>
    </w:p>
    <w:p w14:paraId="0016B923" w14:textId="77777777" w:rsidR="006670D5" w:rsidRDefault="00000000">
      <w:pPr>
        <w:pStyle w:val="CodeBlock"/>
        <w:shd w:val="clear" w:color="auto" w:fill="F2F2F2"/>
      </w:pPr>
      <w:r>
        <w:t xml:space="preserve">        visitors.add("Ravi");</w:t>
      </w:r>
    </w:p>
    <w:p w14:paraId="02C9149D" w14:textId="77777777" w:rsidR="006670D5" w:rsidRDefault="00000000">
      <w:pPr>
        <w:pStyle w:val="CodeBlock"/>
        <w:shd w:val="clear" w:color="auto" w:fill="F2F2F2"/>
      </w:pPr>
      <w:r>
        <w:t xml:space="preserve">        visitors.add("Anita"); // duplicate - ignored</w:t>
      </w:r>
    </w:p>
    <w:p w14:paraId="7728748B" w14:textId="77777777" w:rsidR="006670D5" w:rsidRDefault="006670D5">
      <w:pPr>
        <w:pStyle w:val="CodeBlock"/>
        <w:shd w:val="clear" w:color="auto" w:fill="F2F2F2"/>
      </w:pPr>
    </w:p>
    <w:p w14:paraId="660BF81E" w14:textId="77777777" w:rsidR="006670D5" w:rsidRDefault="00000000">
      <w:pPr>
        <w:pStyle w:val="CodeBlock"/>
        <w:shd w:val="clear" w:color="auto" w:fill="F2F2F2"/>
      </w:pPr>
      <w:r>
        <w:t xml:space="preserve">        System.out.println("Unique visitors in visit order: " + visitors);</w:t>
      </w:r>
    </w:p>
    <w:p w14:paraId="743A75D4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01C74B8B" w14:textId="77777777" w:rsidR="006670D5" w:rsidRDefault="00000000">
      <w:pPr>
        <w:pStyle w:val="CodeBlock"/>
        <w:shd w:val="clear" w:color="auto" w:fill="F2F2F2"/>
      </w:pPr>
      <w:r>
        <w:t>}</w:t>
      </w:r>
    </w:p>
    <w:p w14:paraId="55A9BAFB" w14:textId="77777777" w:rsidR="006670D5" w:rsidRDefault="00000000">
      <w:pPr>
        <w:pStyle w:val="Heading2"/>
      </w:pPr>
      <w:r>
        <w:lastRenderedPageBreak/>
        <w:t>Example 3: Sorted Unique Product IDs (TreeSet)</w:t>
      </w:r>
    </w:p>
    <w:p w14:paraId="6B7724D2" w14:textId="77777777" w:rsidR="006670D5" w:rsidRDefault="00000000">
      <w:r>
        <w:t>Scenario: A warehouse receives product IDs from multiple systems. We want a unique list in sorted order. TreeSet automatically sorts and avoids duplicates.</w:t>
      </w:r>
    </w:p>
    <w:p w14:paraId="54CC83E0" w14:textId="77777777" w:rsidR="006670D5" w:rsidRDefault="00000000">
      <w:pPr>
        <w:pStyle w:val="CodeBlock"/>
        <w:shd w:val="clear" w:color="auto" w:fill="F2F2F2"/>
      </w:pPr>
      <w:r>
        <w:t>import java.util.*;</w:t>
      </w:r>
    </w:p>
    <w:p w14:paraId="44EBFE51" w14:textId="77777777" w:rsidR="006670D5" w:rsidRDefault="006670D5">
      <w:pPr>
        <w:pStyle w:val="CodeBlock"/>
        <w:shd w:val="clear" w:color="auto" w:fill="F2F2F2"/>
      </w:pPr>
    </w:p>
    <w:p w14:paraId="2C885061" w14:textId="77777777" w:rsidR="006670D5" w:rsidRDefault="00000000">
      <w:pPr>
        <w:pStyle w:val="CodeBlock"/>
        <w:shd w:val="clear" w:color="auto" w:fill="F2F2F2"/>
      </w:pPr>
      <w:r>
        <w:t>public class SortedProductIds {</w:t>
      </w:r>
    </w:p>
    <w:p w14:paraId="048062BF" w14:textId="77777777" w:rsidR="006670D5" w:rsidRDefault="00000000">
      <w:pPr>
        <w:pStyle w:val="CodeBlock"/>
        <w:shd w:val="clear" w:color="auto" w:fill="F2F2F2"/>
      </w:pPr>
      <w:r>
        <w:t xml:space="preserve">    public static void main(String[] args) {</w:t>
      </w:r>
    </w:p>
    <w:p w14:paraId="4C58F421" w14:textId="77777777" w:rsidR="006670D5" w:rsidRDefault="00000000">
      <w:pPr>
        <w:pStyle w:val="CodeBlock"/>
        <w:shd w:val="clear" w:color="auto" w:fill="F2F2F2"/>
      </w:pPr>
      <w:r>
        <w:t xml:space="preserve">        NavigableSet&lt;Integer&gt; productIds = new TreeSet&lt;&gt;();</w:t>
      </w:r>
    </w:p>
    <w:p w14:paraId="0B9A7F6A" w14:textId="77777777" w:rsidR="006670D5" w:rsidRDefault="006670D5">
      <w:pPr>
        <w:pStyle w:val="CodeBlock"/>
        <w:shd w:val="clear" w:color="auto" w:fill="F2F2F2"/>
      </w:pPr>
    </w:p>
    <w:p w14:paraId="4116CECA" w14:textId="77777777" w:rsidR="006670D5" w:rsidRDefault="00000000">
      <w:pPr>
        <w:pStyle w:val="CodeBlock"/>
        <w:shd w:val="clear" w:color="auto" w:fill="F2F2F2"/>
      </w:pPr>
      <w:r>
        <w:t xml:space="preserve">        productIds.add(105);</w:t>
      </w:r>
    </w:p>
    <w:p w14:paraId="2307E796" w14:textId="77777777" w:rsidR="006670D5" w:rsidRDefault="00000000">
      <w:pPr>
        <w:pStyle w:val="CodeBlock"/>
        <w:shd w:val="clear" w:color="auto" w:fill="F2F2F2"/>
      </w:pPr>
      <w:r>
        <w:t xml:space="preserve">        productIds.add(101);</w:t>
      </w:r>
    </w:p>
    <w:p w14:paraId="014C34EC" w14:textId="77777777" w:rsidR="006670D5" w:rsidRDefault="00000000">
      <w:pPr>
        <w:pStyle w:val="CodeBlock"/>
        <w:shd w:val="clear" w:color="auto" w:fill="F2F2F2"/>
      </w:pPr>
      <w:r>
        <w:t xml:space="preserve">        productIds.add(110);</w:t>
      </w:r>
    </w:p>
    <w:p w14:paraId="6396E386" w14:textId="77777777" w:rsidR="006670D5" w:rsidRDefault="00000000">
      <w:pPr>
        <w:pStyle w:val="CodeBlock"/>
        <w:shd w:val="clear" w:color="auto" w:fill="F2F2F2"/>
      </w:pPr>
      <w:r>
        <w:t xml:space="preserve">        productIds.add(105); // duplicate</w:t>
      </w:r>
    </w:p>
    <w:p w14:paraId="2EA388D0" w14:textId="77777777" w:rsidR="006670D5" w:rsidRDefault="006670D5">
      <w:pPr>
        <w:pStyle w:val="CodeBlock"/>
        <w:shd w:val="clear" w:color="auto" w:fill="F2F2F2"/>
      </w:pPr>
    </w:p>
    <w:p w14:paraId="52C45F8A" w14:textId="77777777" w:rsidR="006670D5" w:rsidRDefault="00000000">
      <w:pPr>
        <w:pStyle w:val="CodeBlock"/>
        <w:shd w:val="clear" w:color="auto" w:fill="F2F2F2"/>
      </w:pPr>
      <w:r>
        <w:t xml:space="preserve">        System.out.println("Sorted unique IDs: " + productIds); // [101, 105, 110]</w:t>
      </w:r>
    </w:p>
    <w:p w14:paraId="52921204" w14:textId="77777777" w:rsidR="006670D5" w:rsidRDefault="00000000">
      <w:pPr>
        <w:pStyle w:val="CodeBlock"/>
        <w:shd w:val="clear" w:color="auto" w:fill="F2F2F2"/>
      </w:pPr>
      <w:r>
        <w:t xml:space="preserve">        System.out.println("First (min): " + productIds.first());</w:t>
      </w:r>
    </w:p>
    <w:p w14:paraId="48C9F7F9" w14:textId="77777777" w:rsidR="006670D5" w:rsidRDefault="00000000">
      <w:pPr>
        <w:pStyle w:val="CodeBlock"/>
        <w:shd w:val="clear" w:color="auto" w:fill="F2F2F2"/>
      </w:pPr>
      <w:r>
        <w:t xml:space="preserve">        System.out.println("Last (max): " + productIds.last());</w:t>
      </w:r>
    </w:p>
    <w:p w14:paraId="073AE11B" w14:textId="77777777" w:rsidR="006670D5" w:rsidRDefault="00000000">
      <w:pPr>
        <w:pStyle w:val="CodeBlock"/>
        <w:shd w:val="clear" w:color="auto" w:fill="F2F2F2"/>
      </w:pPr>
      <w:r>
        <w:t xml:space="preserve">        System.out.println("IDs &lt;= 106: " + productIds.headSet(106, true));</w:t>
      </w:r>
    </w:p>
    <w:p w14:paraId="78DA6D85" w14:textId="77777777" w:rsidR="006670D5" w:rsidRDefault="00000000">
      <w:pPr>
        <w:pStyle w:val="CodeBlock"/>
        <w:shd w:val="clear" w:color="auto" w:fill="F2F2F2"/>
      </w:pPr>
      <w:r>
        <w:t xml:space="preserve">        System.out.println("Next ID after 105: " + productIds.higher(105));</w:t>
      </w:r>
    </w:p>
    <w:p w14:paraId="6EA887AB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52698ACE" w14:textId="77777777" w:rsidR="006670D5" w:rsidRDefault="00000000">
      <w:pPr>
        <w:pStyle w:val="CodeBlock"/>
        <w:shd w:val="clear" w:color="auto" w:fill="F2F2F2"/>
      </w:pPr>
      <w:r>
        <w:t>}</w:t>
      </w:r>
    </w:p>
    <w:p w14:paraId="35FED907" w14:textId="77777777" w:rsidR="006670D5" w:rsidRDefault="00000000">
      <w:pPr>
        <w:pStyle w:val="Heading2"/>
      </w:pPr>
      <w:r>
        <w:t>Example 4: User Permissions (EnumSet)</w:t>
      </w:r>
    </w:p>
    <w:p w14:paraId="0CD8B35E" w14:textId="77777777" w:rsidR="006670D5" w:rsidRDefault="00000000">
      <w:r>
        <w:t>Scenario: In an admin system, permissions are fixed values. EnumSet is designed for enums and is very efficient.</w:t>
      </w:r>
    </w:p>
    <w:p w14:paraId="7065DE1C" w14:textId="77777777" w:rsidR="006670D5" w:rsidRDefault="00000000">
      <w:pPr>
        <w:pStyle w:val="CodeBlock"/>
        <w:shd w:val="clear" w:color="auto" w:fill="F2F2F2"/>
      </w:pPr>
      <w:r>
        <w:t>import java.util.*;</w:t>
      </w:r>
    </w:p>
    <w:p w14:paraId="0F06C486" w14:textId="77777777" w:rsidR="006670D5" w:rsidRDefault="006670D5">
      <w:pPr>
        <w:pStyle w:val="CodeBlock"/>
        <w:shd w:val="clear" w:color="auto" w:fill="F2F2F2"/>
      </w:pPr>
    </w:p>
    <w:p w14:paraId="11ADEEF9" w14:textId="77777777" w:rsidR="006670D5" w:rsidRDefault="00000000">
      <w:pPr>
        <w:pStyle w:val="CodeBlock"/>
        <w:shd w:val="clear" w:color="auto" w:fill="F2F2F2"/>
      </w:pPr>
      <w:r>
        <w:t>public class PermissionsDemo {</w:t>
      </w:r>
    </w:p>
    <w:p w14:paraId="58B572F7" w14:textId="77777777" w:rsidR="006670D5" w:rsidRDefault="00000000">
      <w:pPr>
        <w:pStyle w:val="CodeBlock"/>
        <w:shd w:val="clear" w:color="auto" w:fill="F2F2F2"/>
      </w:pPr>
      <w:r>
        <w:t xml:space="preserve">    enum Permission { READ, WRITE, DELETE, EXPORT }</w:t>
      </w:r>
    </w:p>
    <w:p w14:paraId="44084386" w14:textId="77777777" w:rsidR="006670D5" w:rsidRDefault="006670D5">
      <w:pPr>
        <w:pStyle w:val="CodeBlock"/>
        <w:shd w:val="clear" w:color="auto" w:fill="F2F2F2"/>
      </w:pPr>
    </w:p>
    <w:p w14:paraId="0C1344B3" w14:textId="77777777" w:rsidR="006670D5" w:rsidRDefault="00000000">
      <w:pPr>
        <w:pStyle w:val="CodeBlock"/>
        <w:shd w:val="clear" w:color="auto" w:fill="F2F2F2"/>
      </w:pPr>
      <w:r>
        <w:t xml:space="preserve">    public static void main(String[] args) {</w:t>
      </w:r>
    </w:p>
    <w:p w14:paraId="5A3F3269" w14:textId="77777777" w:rsidR="006670D5" w:rsidRDefault="00000000">
      <w:pPr>
        <w:pStyle w:val="CodeBlock"/>
        <w:shd w:val="clear" w:color="auto" w:fill="F2F2F2"/>
      </w:pPr>
      <w:r>
        <w:t xml:space="preserve">        Set&lt;Permission&gt; staff = EnumSet.of(Permission.READ, Permission.WRITE);</w:t>
      </w:r>
    </w:p>
    <w:p w14:paraId="457DC681" w14:textId="77777777" w:rsidR="006670D5" w:rsidRDefault="00000000">
      <w:pPr>
        <w:pStyle w:val="CodeBlock"/>
        <w:shd w:val="clear" w:color="auto" w:fill="F2F2F2"/>
      </w:pPr>
      <w:r>
        <w:t xml:space="preserve">        Set&lt;Permission&gt; admin = EnumSet.allOf(Permission.class);</w:t>
      </w:r>
    </w:p>
    <w:p w14:paraId="05350CF9" w14:textId="77777777" w:rsidR="006670D5" w:rsidRDefault="006670D5">
      <w:pPr>
        <w:pStyle w:val="CodeBlock"/>
        <w:shd w:val="clear" w:color="auto" w:fill="F2F2F2"/>
      </w:pPr>
    </w:p>
    <w:p w14:paraId="5F3F5238" w14:textId="77777777" w:rsidR="006670D5" w:rsidRDefault="00000000">
      <w:pPr>
        <w:pStyle w:val="CodeBlock"/>
        <w:shd w:val="clear" w:color="auto" w:fill="F2F2F2"/>
      </w:pPr>
      <w:r>
        <w:t xml:space="preserve">        System.out.println("Staff permissions: " + staff);</w:t>
      </w:r>
    </w:p>
    <w:p w14:paraId="1B421D2A" w14:textId="77777777" w:rsidR="006670D5" w:rsidRDefault="00000000">
      <w:pPr>
        <w:pStyle w:val="CodeBlock"/>
        <w:shd w:val="clear" w:color="auto" w:fill="F2F2F2"/>
      </w:pPr>
      <w:r>
        <w:t xml:space="preserve">        System.out.println("Admin permissions: " + admin);</w:t>
      </w:r>
    </w:p>
    <w:p w14:paraId="5265A089" w14:textId="77777777" w:rsidR="006670D5" w:rsidRDefault="006670D5">
      <w:pPr>
        <w:pStyle w:val="CodeBlock"/>
        <w:shd w:val="clear" w:color="auto" w:fill="F2F2F2"/>
      </w:pPr>
    </w:p>
    <w:p w14:paraId="1FCC7E2A" w14:textId="77777777" w:rsidR="006670D5" w:rsidRDefault="00000000">
      <w:pPr>
        <w:pStyle w:val="CodeBlock"/>
        <w:shd w:val="clear" w:color="auto" w:fill="F2F2F2"/>
      </w:pPr>
      <w:r>
        <w:t xml:space="preserve">        System.out.println("Can staff delete? " + staff.contains(Permission.DELETE));</w:t>
      </w:r>
    </w:p>
    <w:p w14:paraId="0310D54C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37D37563" w14:textId="77777777" w:rsidR="006670D5" w:rsidRDefault="00000000">
      <w:pPr>
        <w:pStyle w:val="CodeBlock"/>
        <w:shd w:val="clear" w:color="auto" w:fill="F2F2F2"/>
      </w:pPr>
      <w:r>
        <w:t>}</w:t>
      </w:r>
    </w:p>
    <w:p w14:paraId="464B3A52" w14:textId="77777777" w:rsidR="006670D5" w:rsidRDefault="006670D5"/>
    <w:p w14:paraId="4F094716" w14:textId="306DAD94" w:rsidR="006670D5" w:rsidRDefault="00000000">
      <w:pPr>
        <w:pStyle w:val="Heading1"/>
      </w:pPr>
      <w:r>
        <w:t xml:space="preserve">7. Set with Custom Objects </w:t>
      </w:r>
    </w:p>
    <w:p w14:paraId="31F8F507" w14:textId="77777777" w:rsidR="006670D5" w:rsidRDefault="00000000">
      <w:r>
        <w:t xml:space="preserve">If you store custom objects (like Student, Product, Employee) in a HashSet/LinkedHashSet, you MUST implement </w:t>
      </w:r>
      <w:proofErr w:type="gramStart"/>
      <w:r>
        <w:t>equals(</w:t>
      </w:r>
      <w:proofErr w:type="gramEnd"/>
      <w:r>
        <w:t xml:space="preserve">) and </w:t>
      </w:r>
      <w:proofErr w:type="gramStart"/>
      <w:r>
        <w:t>hashCode(</w:t>
      </w:r>
      <w:proofErr w:type="gramEnd"/>
      <w:r>
        <w:t>). Otherwise, duplicates may not be detected correctly.</w:t>
      </w:r>
    </w:p>
    <w:p w14:paraId="36DCE5CF" w14:textId="77777777" w:rsidR="006670D5" w:rsidRDefault="00000000">
      <w:pPr>
        <w:pStyle w:val="CodeBlock"/>
        <w:shd w:val="clear" w:color="auto" w:fill="F2F2F2"/>
      </w:pPr>
      <w:r>
        <w:t>import java.util.*;</w:t>
      </w:r>
    </w:p>
    <w:p w14:paraId="53690EFD" w14:textId="77777777" w:rsidR="006670D5" w:rsidRDefault="006670D5">
      <w:pPr>
        <w:pStyle w:val="CodeBlock"/>
        <w:shd w:val="clear" w:color="auto" w:fill="F2F2F2"/>
      </w:pPr>
    </w:p>
    <w:p w14:paraId="0070E31F" w14:textId="77777777" w:rsidR="006670D5" w:rsidRDefault="00000000">
      <w:pPr>
        <w:pStyle w:val="CodeBlock"/>
        <w:shd w:val="clear" w:color="auto" w:fill="F2F2F2"/>
      </w:pPr>
      <w:r>
        <w:t>class Student {</w:t>
      </w:r>
    </w:p>
    <w:p w14:paraId="05C5BC43" w14:textId="77777777" w:rsidR="006670D5" w:rsidRDefault="00000000">
      <w:pPr>
        <w:pStyle w:val="CodeBlock"/>
        <w:shd w:val="clear" w:color="auto" w:fill="F2F2F2"/>
      </w:pPr>
      <w:r>
        <w:t xml:space="preserve">    int id;</w:t>
      </w:r>
    </w:p>
    <w:p w14:paraId="0DD3F8F6" w14:textId="77777777" w:rsidR="006670D5" w:rsidRDefault="00000000">
      <w:pPr>
        <w:pStyle w:val="CodeBlock"/>
        <w:shd w:val="clear" w:color="auto" w:fill="F2F2F2"/>
      </w:pPr>
      <w:r>
        <w:t xml:space="preserve">    String email;</w:t>
      </w:r>
    </w:p>
    <w:p w14:paraId="1802B132" w14:textId="77777777" w:rsidR="006670D5" w:rsidRDefault="006670D5">
      <w:pPr>
        <w:pStyle w:val="CodeBlock"/>
        <w:shd w:val="clear" w:color="auto" w:fill="F2F2F2"/>
      </w:pPr>
    </w:p>
    <w:p w14:paraId="3A548BBC" w14:textId="77777777" w:rsidR="006670D5" w:rsidRDefault="00000000">
      <w:pPr>
        <w:pStyle w:val="CodeBlock"/>
        <w:shd w:val="clear" w:color="auto" w:fill="F2F2F2"/>
      </w:pPr>
      <w:r>
        <w:t xml:space="preserve">    Student(int id, String email) {</w:t>
      </w:r>
    </w:p>
    <w:p w14:paraId="58817CA6" w14:textId="77777777" w:rsidR="006670D5" w:rsidRDefault="00000000">
      <w:pPr>
        <w:pStyle w:val="CodeBlock"/>
        <w:shd w:val="clear" w:color="auto" w:fill="F2F2F2"/>
      </w:pPr>
      <w:r>
        <w:t xml:space="preserve">        this.id = id;</w:t>
      </w:r>
    </w:p>
    <w:p w14:paraId="7A97D80C" w14:textId="77777777" w:rsidR="006670D5" w:rsidRDefault="00000000">
      <w:pPr>
        <w:pStyle w:val="CodeBlock"/>
        <w:shd w:val="clear" w:color="auto" w:fill="F2F2F2"/>
      </w:pPr>
      <w:r>
        <w:t xml:space="preserve">        this.email = email;</w:t>
      </w:r>
    </w:p>
    <w:p w14:paraId="2E484C35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26A04CDF" w14:textId="77777777" w:rsidR="006670D5" w:rsidRDefault="006670D5">
      <w:pPr>
        <w:pStyle w:val="CodeBlock"/>
        <w:shd w:val="clear" w:color="auto" w:fill="F2F2F2"/>
      </w:pPr>
    </w:p>
    <w:p w14:paraId="6EB1C2A7" w14:textId="77777777" w:rsidR="006670D5" w:rsidRDefault="00000000">
      <w:pPr>
        <w:pStyle w:val="CodeBlock"/>
        <w:shd w:val="clear" w:color="auto" w:fill="F2F2F2"/>
      </w:pPr>
      <w:r>
        <w:t xml:space="preserve">    @Override</w:t>
      </w:r>
    </w:p>
    <w:p w14:paraId="348570FD" w14:textId="77777777" w:rsidR="006670D5" w:rsidRDefault="00000000">
      <w:pPr>
        <w:pStyle w:val="CodeBlock"/>
        <w:shd w:val="clear" w:color="auto" w:fill="F2F2F2"/>
      </w:pPr>
      <w:r>
        <w:t xml:space="preserve">    public boolean equals(Object o) {</w:t>
      </w:r>
    </w:p>
    <w:p w14:paraId="7E4C582C" w14:textId="77777777" w:rsidR="006670D5" w:rsidRDefault="00000000">
      <w:pPr>
        <w:pStyle w:val="CodeBlock"/>
        <w:shd w:val="clear" w:color="auto" w:fill="F2F2F2"/>
      </w:pPr>
      <w:r>
        <w:t xml:space="preserve">        if (this == o) return true;</w:t>
      </w:r>
    </w:p>
    <w:p w14:paraId="51DF8E03" w14:textId="77777777" w:rsidR="006670D5" w:rsidRDefault="00000000">
      <w:pPr>
        <w:pStyle w:val="CodeBlock"/>
        <w:shd w:val="clear" w:color="auto" w:fill="F2F2F2"/>
      </w:pPr>
      <w:r>
        <w:t xml:space="preserve">        if (!(o instanceof Student)) return false;</w:t>
      </w:r>
    </w:p>
    <w:p w14:paraId="0857F703" w14:textId="77777777" w:rsidR="006670D5" w:rsidRDefault="00000000">
      <w:pPr>
        <w:pStyle w:val="CodeBlock"/>
        <w:shd w:val="clear" w:color="auto" w:fill="F2F2F2"/>
      </w:pPr>
      <w:r>
        <w:t xml:space="preserve">        Student other = (Student) o;</w:t>
      </w:r>
    </w:p>
    <w:p w14:paraId="31ABF37A" w14:textId="77777777" w:rsidR="006670D5" w:rsidRDefault="00000000">
      <w:pPr>
        <w:pStyle w:val="CodeBlock"/>
        <w:shd w:val="clear" w:color="auto" w:fill="F2F2F2"/>
      </w:pPr>
      <w:r>
        <w:t xml:space="preserve">        return this.id == other.id; // unique by id</w:t>
      </w:r>
    </w:p>
    <w:p w14:paraId="2CA84A71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4F3C9097" w14:textId="77777777" w:rsidR="006670D5" w:rsidRDefault="006670D5">
      <w:pPr>
        <w:pStyle w:val="CodeBlock"/>
        <w:shd w:val="clear" w:color="auto" w:fill="F2F2F2"/>
      </w:pPr>
    </w:p>
    <w:p w14:paraId="6183CBE4" w14:textId="77777777" w:rsidR="006670D5" w:rsidRDefault="00000000">
      <w:pPr>
        <w:pStyle w:val="CodeBlock"/>
        <w:shd w:val="clear" w:color="auto" w:fill="F2F2F2"/>
      </w:pPr>
      <w:r>
        <w:t xml:space="preserve">    @Override</w:t>
      </w:r>
    </w:p>
    <w:p w14:paraId="1831DE45" w14:textId="77777777" w:rsidR="006670D5" w:rsidRDefault="00000000">
      <w:pPr>
        <w:pStyle w:val="CodeBlock"/>
        <w:shd w:val="clear" w:color="auto" w:fill="F2F2F2"/>
      </w:pPr>
      <w:r>
        <w:t xml:space="preserve">    public int hashCode() {</w:t>
      </w:r>
    </w:p>
    <w:p w14:paraId="4C28BAE2" w14:textId="77777777" w:rsidR="006670D5" w:rsidRDefault="00000000">
      <w:pPr>
        <w:pStyle w:val="CodeBlock"/>
        <w:shd w:val="clear" w:color="auto" w:fill="F2F2F2"/>
      </w:pPr>
      <w:r>
        <w:t xml:space="preserve">        return Integer.hashCode(id);</w:t>
      </w:r>
    </w:p>
    <w:p w14:paraId="51964452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0CC7DDED" w14:textId="77777777" w:rsidR="006670D5" w:rsidRDefault="006670D5">
      <w:pPr>
        <w:pStyle w:val="CodeBlock"/>
        <w:shd w:val="clear" w:color="auto" w:fill="F2F2F2"/>
      </w:pPr>
    </w:p>
    <w:p w14:paraId="6A99824B" w14:textId="77777777" w:rsidR="006670D5" w:rsidRDefault="00000000">
      <w:pPr>
        <w:pStyle w:val="CodeBlock"/>
        <w:shd w:val="clear" w:color="auto" w:fill="F2F2F2"/>
      </w:pPr>
      <w:r>
        <w:t xml:space="preserve">    @Override</w:t>
      </w:r>
    </w:p>
    <w:p w14:paraId="1E28761A" w14:textId="77777777" w:rsidR="006670D5" w:rsidRDefault="00000000">
      <w:pPr>
        <w:pStyle w:val="CodeBlock"/>
        <w:shd w:val="clear" w:color="auto" w:fill="F2F2F2"/>
      </w:pPr>
      <w:r>
        <w:t xml:space="preserve">    public String toString() {</w:t>
      </w:r>
    </w:p>
    <w:p w14:paraId="11478AC8" w14:textId="77777777" w:rsidR="006670D5" w:rsidRDefault="00000000">
      <w:pPr>
        <w:pStyle w:val="CodeBlock"/>
        <w:shd w:val="clear" w:color="auto" w:fill="F2F2F2"/>
      </w:pPr>
      <w:r>
        <w:lastRenderedPageBreak/>
        <w:t xml:space="preserve">        return id + "-" + email;</w:t>
      </w:r>
    </w:p>
    <w:p w14:paraId="00A3CB24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26B4C533" w14:textId="77777777" w:rsidR="006670D5" w:rsidRDefault="00000000">
      <w:pPr>
        <w:pStyle w:val="CodeBlock"/>
        <w:shd w:val="clear" w:color="auto" w:fill="F2F2F2"/>
      </w:pPr>
      <w:r>
        <w:t>}</w:t>
      </w:r>
    </w:p>
    <w:p w14:paraId="7FFDF3F1" w14:textId="77777777" w:rsidR="006670D5" w:rsidRDefault="006670D5">
      <w:pPr>
        <w:pStyle w:val="CodeBlock"/>
        <w:shd w:val="clear" w:color="auto" w:fill="F2F2F2"/>
      </w:pPr>
    </w:p>
    <w:p w14:paraId="4C8455A8" w14:textId="77777777" w:rsidR="006670D5" w:rsidRDefault="00000000">
      <w:pPr>
        <w:pStyle w:val="CodeBlock"/>
        <w:shd w:val="clear" w:color="auto" w:fill="F2F2F2"/>
      </w:pPr>
      <w:r>
        <w:t>public class SetWithObjectsDemo {</w:t>
      </w:r>
    </w:p>
    <w:p w14:paraId="0BD6DBE3" w14:textId="77777777" w:rsidR="006670D5" w:rsidRDefault="00000000">
      <w:pPr>
        <w:pStyle w:val="CodeBlock"/>
        <w:shd w:val="clear" w:color="auto" w:fill="F2F2F2"/>
      </w:pPr>
      <w:r>
        <w:t xml:space="preserve">    public static void main(String[] args) {</w:t>
      </w:r>
    </w:p>
    <w:p w14:paraId="4CBE3C60" w14:textId="77777777" w:rsidR="006670D5" w:rsidRDefault="00000000">
      <w:pPr>
        <w:pStyle w:val="CodeBlock"/>
        <w:shd w:val="clear" w:color="auto" w:fill="F2F2F2"/>
      </w:pPr>
      <w:r>
        <w:t xml:space="preserve">        Set&lt;Student&gt; students = new HashSet&lt;&gt;();</w:t>
      </w:r>
    </w:p>
    <w:p w14:paraId="391F0F75" w14:textId="77777777" w:rsidR="006670D5" w:rsidRDefault="00000000">
      <w:pPr>
        <w:pStyle w:val="CodeBlock"/>
        <w:shd w:val="clear" w:color="auto" w:fill="F2F2F2"/>
      </w:pPr>
      <w:r>
        <w:t xml:space="preserve">        students.add(new Student(101, "arun@gmail.com"));</w:t>
      </w:r>
    </w:p>
    <w:p w14:paraId="77A0DA83" w14:textId="77777777" w:rsidR="006670D5" w:rsidRDefault="00000000">
      <w:pPr>
        <w:pStyle w:val="CodeBlock"/>
        <w:shd w:val="clear" w:color="auto" w:fill="F2F2F2"/>
      </w:pPr>
      <w:r>
        <w:t xml:space="preserve">        students.add(new Student(102, "divya@gmail.com"));</w:t>
      </w:r>
    </w:p>
    <w:p w14:paraId="70EBB9B7" w14:textId="77777777" w:rsidR="006670D5" w:rsidRDefault="00000000">
      <w:pPr>
        <w:pStyle w:val="CodeBlock"/>
        <w:shd w:val="clear" w:color="auto" w:fill="F2F2F2"/>
      </w:pPr>
      <w:r>
        <w:t xml:space="preserve">        students.add(new Student(101, "arun_new@gmail.com")); // duplicate by id</w:t>
      </w:r>
    </w:p>
    <w:p w14:paraId="1E409180" w14:textId="77777777" w:rsidR="006670D5" w:rsidRDefault="006670D5">
      <w:pPr>
        <w:pStyle w:val="CodeBlock"/>
        <w:shd w:val="clear" w:color="auto" w:fill="F2F2F2"/>
      </w:pPr>
    </w:p>
    <w:p w14:paraId="2E1AA442" w14:textId="77777777" w:rsidR="006670D5" w:rsidRDefault="00000000">
      <w:pPr>
        <w:pStyle w:val="CodeBlock"/>
        <w:shd w:val="clear" w:color="auto" w:fill="F2F2F2"/>
      </w:pPr>
      <w:r>
        <w:t xml:space="preserve">        System.out.println(students);</w:t>
      </w:r>
    </w:p>
    <w:p w14:paraId="4F1C39C3" w14:textId="77777777" w:rsidR="006670D5" w:rsidRDefault="00000000">
      <w:pPr>
        <w:pStyle w:val="CodeBlock"/>
        <w:shd w:val="clear" w:color="auto" w:fill="F2F2F2"/>
      </w:pPr>
      <w:r>
        <w:t xml:space="preserve">        System.out.println("Total unique students: " + students.size());</w:t>
      </w:r>
    </w:p>
    <w:p w14:paraId="08E0DA1D" w14:textId="77777777" w:rsidR="006670D5" w:rsidRDefault="00000000">
      <w:pPr>
        <w:pStyle w:val="CodeBlock"/>
        <w:shd w:val="clear" w:color="auto" w:fill="F2F2F2"/>
      </w:pPr>
      <w:r>
        <w:t xml:space="preserve">    }</w:t>
      </w:r>
    </w:p>
    <w:p w14:paraId="351C5012" w14:textId="77777777" w:rsidR="006670D5" w:rsidRDefault="00000000">
      <w:pPr>
        <w:pStyle w:val="CodeBlock"/>
        <w:shd w:val="clear" w:color="auto" w:fill="F2F2F2"/>
      </w:pPr>
      <w:r>
        <w:t>}</w:t>
      </w:r>
    </w:p>
    <w:p w14:paraId="1A388B99" w14:textId="77777777" w:rsidR="006670D5" w:rsidRDefault="006670D5"/>
    <w:p w14:paraId="065023E2" w14:textId="1F4CFAE1" w:rsidR="006670D5" w:rsidRDefault="00000000">
      <w:pPr>
        <w:pStyle w:val="Heading1"/>
      </w:pPr>
      <w:r>
        <w:t xml:space="preserve">8. Which Set Should I Choose? </w:t>
      </w:r>
    </w:p>
    <w:p w14:paraId="4B7D4A86" w14:textId="77777777" w:rsidR="006670D5" w:rsidRDefault="00000000">
      <w:pPr>
        <w:pStyle w:val="ListBullet"/>
      </w:pPr>
      <w:r>
        <w:t>Need uniqueness + best performance: HashSet</w:t>
      </w:r>
    </w:p>
    <w:p w14:paraId="20A0E414" w14:textId="77777777" w:rsidR="006670D5" w:rsidRDefault="00000000">
      <w:pPr>
        <w:pStyle w:val="ListBullet"/>
      </w:pPr>
      <w:r>
        <w:t>Need uniqueness + insertion order: LinkedHashSet</w:t>
      </w:r>
    </w:p>
    <w:p w14:paraId="575A8E3C" w14:textId="77777777" w:rsidR="006670D5" w:rsidRDefault="00000000">
      <w:pPr>
        <w:pStyle w:val="ListBullet"/>
      </w:pPr>
      <w:r>
        <w:t>Need uniqueness + sorted order / range queries: TreeSet</w:t>
      </w:r>
    </w:p>
    <w:p w14:paraId="480F6BC3" w14:textId="77777777" w:rsidR="006670D5" w:rsidRDefault="00000000">
      <w:pPr>
        <w:pStyle w:val="ListBullet"/>
      </w:pPr>
      <w:r>
        <w:t>Elements are enum constants: EnumSet</w:t>
      </w:r>
    </w:p>
    <w:p w14:paraId="12A5FB1F" w14:textId="77777777" w:rsidR="006670D5" w:rsidRDefault="00000000">
      <w:pPr>
        <w:pStyle w:val="ListBullet"/>
      </w:pPr>
      <w:r>
        <w:t>Thread-safe + mostly reads: CopyOnWriteArraySet</w:t>
      </w:r>
    </w:p>
    <w:p w14:paraId="049FA197" w14:textId="77777777" w:rsidR="006670D5" w:rsidRDefault="006670D5"/>
    <w:p w14:paraId="7B06E2B6" w14:textId="77777777" w:rsidR="006670D5" w:rsidRDefault="00000000">
      <w:pPr>
        <w:pStyle w:val="Heading1"/>
      </w:pPr>
      <w:r>
        <w:t>9. Common Mistakes (And How to Avoid Them)</w:t>
      </w:r>
    </w:p>
    <w:p w14:paraId="52345D8C" w14:textId="77777777" w:rsidR="006670D5" w:rsidRDefault="00000000">
      <w:pPr>
        <w:pStyle w:val="ListNumber"/>
      </w:pPr>
      <w:r>
        <w:t>Expecting index access: Set has no get(index). Convert to List if you need index-based access.</w:t>
      </w:r>
    </w:p>
    <w:p w14:paraId="3DF5A065" w14:textId="77777777" w:rsidR="006670D5" w:rsidRDefault="00000000">
      <w:pPr>
        <w:pStyle w:val="ListNumber"/>
      </w:pPr>
      <w:r>
        <w:t>Storing custom objects without equals/hashCode (HashSet/LinkedHashSet).</w:t>
      </w:r>
    </w:p>
    <w:p w14:paraId="1317290C" w14:textId="77777777" w:rsidR="006670D5" w:rsidRDefault="00000000">
      <w:pPr>
        <w:pStyle w:val="ListNumber"/>
      </w:pPr>
      <w:r>
        <w:t>Assuming HashSet order: HashSet does not guarantee order.</w:t>
      </w:r>
    </w:p>
    <w:p w14:paraId="7A8E697A" w14:textId="77777777" w:rsidR="006670D5" w:rsidRDefault="00000000">
      <w:pPr>
        <w:pStyle w:val="ListNumber"/>
      </w:pPr>
      <w:r>
        <w:t>Using TreeSet with objects that cannot be compared: provide Comparator or implement Comparable.</w:t>
      </w:r>
    </w:p>
    <w:p w14:paraId="44716F65" w14:textId="77777777" w:rsidR="006670D5" w:rsidRDefault="006670D5"/>
    <w:p w14:paraId="4ECB5C1E" w14:textId="67413B30" w:rsidR="006670D5" w:rsidRDefault="00000000">
      <w:pPr>
        <w:pStyle w:val="Heading1"/>
      </w:pPr>
      <w:r>
        <w:t xml:space="preserve">10. Practice Exercises </w:t>
      </w:r>
    </w:p>
    <w:p w14:paraId="6A99D059" w14:textId="77777777" w:rsidR="006670D5" w:rsidRDefault="00000000">
      <w:pPr>
        <w:pStyle w:val="ListNumber"/>
      </w:pPr>
      <w:r>
        <w:t>Create a Set of phone numbers and ensure there are no duplicates. Print the total unique phone numbers.</w:t>
      </w:r>
    </w:p>
    <w:p w14:paraId="29DAE44A" w14:textId="77777777" w:rsidR="006670D5" w:rsidRDefault="00000000">
      <w:pPr>
        <w:pStyle w:val="ListNumber"/>
      </w:pPr>
      <w:r>
        <w:t>Use LinkedHashSet to store recently searched keywords in a browser (keep order).</w:t>
      </w:r>
    </w:p>
    <w:p w14:paraId="4D74AB52" w14:textId="77777777" w:rsidR="006670D5" w:rsidRDefault="00000000">
      <w:pPr>
        <w:pStyle w:val="ListNumber"/>
      </w:pPr>
      <w:r>
        <w:t>Use TreeSet to store marks of students and print: min, max, and marks between 60 and 80.</w:t>
      </w:r>
    </w:p>
    <w:p w14:paraId="0FDD4AB9" w14:textId="77777777" w:rsidR="006670D5" w:rsidRDefault="00000000">
      <w:pPr>
        <w:pStyle w:val="ListNumber"/>
      </w:pPr>
      <w:r>
        <w:lastRenderedPageBreak/>
        <w:t>Create an enum Role { ADMIN, TRAINER, STUDENT }. Use EnumSet to assign multiple roles to a user.</w:t>
      </w:r>
    </w:p>
    <w:p w14:paraId="37885E32" w14:textId="77777777" w:rsidR="006670D5" w:rsidRDefault="006670D5"/>
    <w:sectPr w:rsidR="006670D5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130495">
    <w:abstractNumId w:val="8"/>
  </w:num>
  <w:num w:numId="2" w16cid:durableId="1216508819">
    <w:abstractNumId w:val="6"/>
  </w:num>
  <w:num w:numId="3" w16cid:durableId="717314472">
    <w:abstractNumId w:val="5"/>
  </w:num>
  <w:num w:numId="4" w16cid:durableId="170267828">
    <w:abstractNumId w:val="4"/>
  </w:num>
  <w:num w:numId="5" w16cid:durableId="800881394">
    <w:abstractNumId w:val="7"/>
  </w:num>
  <w:num w:numId="6" w16cid:durableId="714541891">
    <w:abstractNumId w:val="3"/>
  </w:num>
  <w:num w:numId="7" w16cid:durableId="1384793568">
    <w:abstractNumId w:val="2"/>
  </w:num>
  <w:num w:numId="8" w16cid:durableId="199973188">
    <w:abstractNumId w:val="1"/>
  </w:num>
  <w:num w:numId="9" w16cid:durableId="42657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1FB"/>
    <w:rsid w:val="003B1D92"/>
    <w:rsid w:val="004D59ED"/>
    <w:rsid w:val="006670D5"/>
    <w:rsid w:val="00850B68"/>
    <w:rsid w:val="009A65D6"/>
    <w:rsid w:val="00AA1D8D"/>
    <w:rsid w:val="00B47730"/>
    <w:rsid w:val="00B61D1B"/>
    <w:rsid w:val="00CB0664"/>
    <w:rsid w:val="00EC6F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76AA6"/>
  <w14:defaultImageDpi w14:val="300"/>
  <w15:docId w15:val="{E1DBC800-ECF1-443C-B68E-88289B96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360"/>
    </w:pPr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8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3</cp:revision>
  <dcterms:created xsi:type="dcterms:W3CDTF">2013-12-23T23:15:00Z</dcterms:created>
  <dcterms:modified xsi:type="dcterms:W3CDTF">2026-01-20T17:21:00Z</dcterms:modified>
  <cp:category/>
</cp:coreProperties>
</file>
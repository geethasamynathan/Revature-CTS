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40"/>
        </w:rPr>
        <w:t>Queue in Java</w:t>
      </w:r>
    </w:p>
    <w:p>
      <w:pPr>
        <w:jc w:val="center"/>
      </w:pPr>
      <w:r>
        <w:rPr>
          <w:rFonts w:ascii="Calibri" w:hAnsi="Calibri" w:eastAsia="Calibri"/>
          <w:b w:val="0"/>
          <w:sz w:val="24"/>
        </w:rPr>
        <w:t>Types, Differences, and Complete Examples (with key functions)</w:t>
      </w:r>
    </w:p>
    <w:p/>
    <w:p>
      <w:pPr>
        <w:pStyle w:val="Heading1"/>
      </w:pPr>
      <w:r>
        <w:t>1. What is a Queue? (FIFO Concept)</w:t>
      </w:r>
    </w:p>
    <w:p>
      <w:r>
        <w:t>A Queue is a linear data structure where elements are processed in FIFO order: First In, First Out. The element that enters first is removed/served first. In Java, Queue is an interface in the java.util package and is typically used for task scheduling, request processing, messaging, and buffering.</w:t>
      </w:r>
    </w:p>
    <w:p>
      <w:pPr>
        <w:pStyle w:val="ListBullet"/>
      </w:pPr>
      <w:r>
        <w:t>FIFO example: people standing in a line at a ticket counter.</w:t>
      </w:r>
    </w:p>
    <w:p>
      <w:pPr>
        <w:pStyle w:val="ListBullet"/>
      </w:pPr>
      <w:r>
        <w:t>Head: the next element to be removed (served).</w:t>
      </w:r>
    </w:p>
    <w:p>
      <w:pPr>
        <w:pStyle w:val="ListBullet"/>
      </w:pPr>
      <w:r>
        <w:t>Tail: the end where new elements are added.</w:t>
      </w:r>
    </w:p>
    <w:p>
      <w:pPr>
        <w:pStyle w:val="Heading1"/>
      </w:pPr>
      <w:r>
        <w:t>2. Core Queue Methods (Most Important)</w:t>
      </w:r>
    </w:p>
    <w:p>
      <w:r>
        <w:t>Queue provides three main operations: Insert, Remove, and Peek. Each operation has two commonly used methods: one that throws an exception on failure and another that returns a special value (null/false) to avoid exceptions.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Operation</w:t>
            </w:r>
          </w:p>
        </w:tc>
        <w:tc>
          <w:tcPr>
            <w:tcW w:type="dxa" w:w="2520"/>
          </w:tcPr>
          <w:p>
            <w:r>
              <w:t>Throws Exception</w:t>
            </w:r>
          </w:p>
        </w:tc>
        <w:tc>
          <w:tcPr>
            <w:tcW w:type="dxa" w:w="2520"/>
          </w:tcPr>
          <w:p>
            <w:r>
              <w:t>Returns Special Value</w:t>
            </w:r>
          </w:p>
        </w:tc>
        <w:tc>
          <w:tcPr>
            <w:tcW w:type="dxa" w:w="2520"/>
          </w:tcPr>
          <w:p>
            <w:r>
              <w:t>When Queue is Empty/Full</w:t>
            </w:r>
          </w:p>
        </w:tc>
      </w:tr>
      <w:tr>
        <w:tc>
          <w:tcPr>
            <w:tcW w:type="dxa" w:w="2520"/>
          </w:tcPr>
          <w:p>
            <w:r>
              <w:t>Insert</w:t>
            </w:r>
          </w:p>
        </w:tc>
        <w:tc>
          <w:tcPr>
            <w:tcW w:type="dxa" w:w="2520"/>
          </w:tcPr>
          <w:p>
            <w:r>
              <w:t>add(e)</w:t>
            </w:r>
          </w:p>
        </w:tc>
        <w:tc>
          <w:tcPr>
            <w:tcW w:type="dxa" w:w="2520"/>
          </w:tcPr>
          <w:p>
            <w:r>
              <w:t>offer(e)</w:t>
            </w:r>
          </w:p>
        </w:tc>
        <w:tc>
          <w:tcPr>
            <w:tcW w:type="dxa" w:w="2520"/>
          </w:tcPr>
          <w:p>
            <w:r>
              <w:t>If insert fails: add throws exception; offer returns false.</w:t>
            </w:r>
          </w:p>
        </w:tc>
      </w:tr>
      <w:tr>
        <w:tc>
          <w:tcPr>
            <w:tcW w:type="dxa" w:w="2520"/>
          </w:tcPr>
          <w:p>
            <w:r>
              <w:t>Remove head</w:t>
            </w:r>
          </w:p>
        </w:tc>
        <w:tc>
          <w:tcPr>
            <w:tcW w:type="dxa" w:w="2520"/>
          </w:tcPr>
          <w:p>
            <w:r>
              <w:t>remove()</w:t>
            </w:r>
          </w:p>
        </w:tc>
        <w:tc>
          <w:tcPr>
            <w:tcW w:type="dxa" w:w="2520"/>
          </w:tcPr>
          <w:p>
            <w:r>
              <w:t>poll()</w:t>
            </w:r>
          </w:p>
        </w:tc>
        <w:tc>
          <w:tcPr>
            <w:tcW w:type="dxa" w:w="2520"/>
          </w:tcPr>
          <w:p>
            <w:r>
              <w:t>If empty: remove throws NoSuchElementException; poll returns null.</w:t>
            </w:r>
          </w:p>
        </w:tc>
      </w:tr>
      <w:tr>
        <w:tc>
          <w:tcPr>
            <w:tcW w:type="dxa" w:w="2520"/>
          </w:tcPr>
          <w:p>
            <w:r>
              <w:t>Peek head</w:t>
            </w:r>
          </w:p>
        </w:tc>
        <w:tc>
          <w:tcPr>
            <w:tcW w:type="dxa" w:w="2520"/>
          </w:tcPr>
          <w:p>
            <w:r>
              <w:t>element()</w:t>
            </w:r>
          </w:p>
        </w:tc>
        <w:tc>
          <w:tcPr>
            <w:tcW w:type="dxa" w:w="2520"/>
          </w:tcPr>
          <w:p>
            <w:r>
              <w:t>peek()</w:t>
            </w:r>
          </w:p>
        </w:tc>
        <w:tc>
          <w:tcPr>
            <w:tcW w:type="dxa" w:w="2520"/>
          </w:tcPr>
          <w:p>
            <w:r>
              <w:t>If empty: element throws NoSuchElementException; peek returns null.</w:t>
            </w:r>
          </w:p>
        </w:tc>
      </w:tr>
    </w:tbl>
    <w:p>
      <w:pPr>
        <w:pStyle w:val="Heading1"/>
      </w:pPr>
      <w:r>
        <w:t>3. Queue Types in Java (Common Implementations)</w:t>
      </w:r>
    </w:p>
    <w:p>
      <w:r>
        <w:t>Queue is an interface, so we use classes that implement it. The most common types in real projects are:</w:t>
      </w:r>
    </w:p>
    <w:p>
      <w:pPr>
        <w:pStyle w:val="ListBullet"/>
      </w:pPr>
      <w:r>
        <w:t>LinkedList (as Queue): Standard FIFO queue; also supports Deque operations.</w:t>
      </w:r>
    </w:p>
    <w:p>
      <w:pPr>
        <w:pStyle w:val="ListBullet"/>
      </w:pPr>
      <w:r>
        <w:t>ArrayDeque (Deque): Very fast for queue operations; also supports both-end operations.</w:t>
      </w:r>
    </w:p>
    <w:p>
      <w:pPr>
        <w:pStyle w:val="ListBullet"/>
      </w:pPr>
      <w:r>
        <w:t>PriorityQueue: Removes elements based on priority (not FIFO).</w:t>
      </w:r>
    </w:p>
    <w:p>
      <w:pPr>
        <w:pStyle w:val="ListBullet"/>
      </w:pPr>
      <w:r>
        <w:t>BlockingQueue (e.g., ArrayBlockingQueue / LinkedBlockingQueue): Thread-safe queues for producer-consumer patterns.</w:t>
      </w:r>
    </w:p>
    <w:p>
      <w:pPr>
        <w:pStyle w:val="Heading1"/>
      </w:pPr>
      <w:r>
        <w:t>4. Differences Between Queue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Type</w:t>
            </w:r>
          </w:p>
        </w:tc>
        <w:tc>
          <w:tcPr>
            <w:tcW w:type="dxa" w:w="1680"/>
          </w:tcPr>
          <w:p>
            <w:r>
              <w:t>Order</w:t>
            </w:r>
          </w:p>
        </w:tc>
        <w:tc>
          <w:tcPr>
            <w:tcW w:type="dxa" w:w="1680"/>
          </w:tcPr>
          <w:p>
            <w:r>
              <w:t>Duplicates</w:t>
            </w:r>
          </w:p>
        </w:tc>
        <w:tc>
          <w:tcPr>
            <w:tcW w:type="dxa" w:w="1680"/>
          </w:tcPr>
          <w:p>
            <w:r>
              <w:t>Null allowed?</w:t>
            </w:r>
          </w:p>
        </w:tc>
        <w:tc>
          <w:tcPr>
            <w:tcW w:type="dxa" w:w="1680"/>
          </w:tcPr>
          <w:p>
            <w:r>
              <w:t>Thread-safe?</w:t>
            </w:r>
          </w:p>
        </w:tc>
        <w:tc>
          <w:tcPr>
            <w:tcW w:type="dxa" w:w="1680"/>
          </w:tcPr>
          <w:p>
            <w:r>
              <w:t>Best use case</w:t>
            </w:r>
          </w:p>
        </w:tc>
      </w:tr>
      <w:tr>
        <w:tc>
          <w:tcPr>
            <w:tcW w:type="dxa" w:w="1680"/>
          </w:tcPr>
          <w:p>
            <w:r>
              <w:t>LinkedList (Queue)</w:t>
            </w:r>
          </w:p>
        </w:tc>
        <w:tc>
          <w:tcPr>
            <w:tcW w:type="dxa" w:w="1680"/>
          </w:tcPr>
          <w:p>
            <w:r>
              <w:t>FIFO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No</w:t>
            </w:r>
          </w:p>
        </w:tc>
        <w:tc>
          <w:tcPr>
            <w:tcW w:type="dxa" w:w="1680"/>
          </w:tcPr>
          <w:p>
            <w:r>
              <w:t>General request/task queue, simple FIFO</w:t>
            </w:r>
          </w:p>
        </w:tc>
      </w:tr>
      <w:tr>
        <w:tc>
          <w:tcPr>
            <w:tcW w:type="dxa" w:w="1680"/>
          </w:tcPr>
          <w:p>
            <w:r>
              <w:t>ArrayDeque (Deque)</w:t>
            </w:r>
          </w:p>
        </w:tc>
        <w:tc>
          <w:tcPr>
            <w:tcW w:type="dxa" w:w="1680"/>
          </w:tcPr>
          <w:p>
            <w:r>
              <w:t>FIFO / both ends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No</w:t>
            </w:r>
          </w:p>
        </w:tc>
        <w:tc>
          <w:tcPr>
            <w:tcW w:type="dxa" w:w="1680"/>
          </w:tcPr>
          <w:p>
            <w:r>
              <w:t>No</w:t>
            </w:r>
          </w:p>
        </w:tc>
        <w:tc>
          <w:tcPr>
            <w:tcW w:type="dxa" w:w="1680"/>
          </w:tcPr>
          <w:p>
            <w:r>
              <w:t>High-performance queue/deque; stack replacement</w:t>
            </w:r>
          </w:p>
        </w:tc>
      </w:tr>
      <w:tr>
        <w:tc>
          <w:tcPr>
            <w:tcW w:type="dxa" w:w="1680"/>
          </w:tcPr>
          <w:p>
            <w:r>
              <w:t>PriorityQueue</w:t>
            </w:r>
          </w:p>
        </w:tc>
        <w:tc>
          <w:tcPr>
            <w:tcW w:type="dxa" w:w="1680"/>
          </w:tcPr>
          <w:p>
            <w:r>
              <w:t>Priority-based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No</w:t>
            </w:r>
          </w:p>
        </w:tc>
        <w:tc>
          <w:tcPr>
            <w:tcW w:type="dxa" w:w="1680"/>
          </w:tcPr>
          <w:p>
            <w:r>
              <w:t>No</w:t>
            </w:r>
          </w:p>
        </w:tc>
        <w:tc>
          <w:tcPr>
            <w:tcW w:type="dxa" w:w="1680"/>
          </w:tcPr>
          <w:p>
            <w:r>
              <w:t>Schedulers, shortest job first, priority tasks</w:t>
            </w:r>
          </w:p>
        </w:tc>
      </w:tr>
      <w:tr>
        <w:tc>
          <w:tcPr>
            <w:tcW w:type="dxa" w:w="1680"/>
          </w:tcPr>
          <w:p>
            <w:r>
              <w:t>ArrayBlockingQueue</w:t>
            </w:r>
          </w:p>
        </w:tc>
        <w:tc>
          <w:tcPr>
            <w:tcW w:type="dxa" w:w="1680"/>
          </w:tcPr>
          <w:p>
            <w:r>
              <w:t>FIFO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No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Producer-consumer with fixed capacity</w:t>
            </w:r>
          </w:p>
        </w:tc>
      </w:tr>
      <w:tr>
        <w:tc>
          <w:tcPr>
            <w:tcW w:type="dxa" w:w="1680"/>
          </w:tcPr>
          <w:p>
            <w:r>
              <w:t>LinkedBlockingQueue</w:t>
            </w:r>
          </w:p>
        </w:tc>
        <w:tc>
          <w:tcPr>
            <w:tcW w:type="dxa" w:w="1680"/>
          </w:tcPr>
          <w:p>
            <w:r>
              <w:t>FIFO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No</w:t>
            </w:r>
          </w:p>
        </w:tc>
        <w:tc>
          <w:tcPr>
            <w:tcW w:type="dxa" w:w="1680"/>
          </w:tcPr>
          <w:p>
            <w:r>
              <w:t>Yes</w:t>
            </w:r>
          </w:p>
        </w:tc>
        <w:tc>
          <w:tcPr>
            <w:tcW w:type="dxa" w:w="1680"/>
          </w:tcPr>
          <w:p>
            <w:r>
              <w:t>Producer-consumer with scalable capacity</w:t>
            </w:r>
          </w:p>
        </w:tc>
      </w:tr>
    </w:tbl>
    <w:p>
      <w:pPr>
        <w:pStyle w:val="Heading1"/>
      </w:pPr>
      <w:r>
        <w:t>5. Example A - Queue using LinkedList (FIFO)</w:t>
      </w:r>
    </w:p>
    <w:p>
      <w:r>
        <w:t>Scenario: Customer support tickets are processed in the same order they are received (FIFO). This example demonstrates core Queue methods: add/offer, peek/element, poll/remove, size, contains, isEmpty, clear.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sz w:val="19"/>
              </w:rPr>
              <w:t>import java.util.*;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>public class QueueLinkedListDemo {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public static void main(String[] args) {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Queue&lt;String&gt; supportQueue = new LinkedList&lt;&gt;();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// Insert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supportQueue.add("TKT1001");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supportQueue.offer("TKT1002");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supportQueue.offer("TKT1003");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System.out.println("Queue: " + supportQueue);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// Peek (see the next ticket without removing)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System.out.println("peek(): " + supportQueue.peek());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System.out.println("element(): " + supportQueue.element());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// Remove head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System.out.println("poll(): " + supportQueue.poll());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System.out.println("remove(): " + supportQueue.remove());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System.out.println("After removals: " + supportQueue);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// Other useful methods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System.out.println("size(): " + supportQueue.size());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System.out.println("contains TKT1003? " + supportQueue.contains("TKT1003"));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System.out.println("isEmpty(): " + supportQueue.isEmpty());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// Traverse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for (String t : supportQueue) {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    System.out.println("Ticket -&gt; " + t);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supportQueue.clear();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System.out.println("After clear(): " + supportQueue);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>}</w:t>
            </w:r>
          </w:p>
        </w:tc>
      </w:tr>
    </w:tbl>
    <w:p>
      <w:pPr>
        <w:pStyle w:val="Heading1"/>
      </w:pPr>
      <w:r>
        <w:t>6. Example B - PriorityQueue (Priority-based, not FIFO)</w:t>
      </w:r>
    </w:p>
    <w:p>
      <w:r>
        <w:t>Scenario: Tasks are processed by severity/priority. By default, PriorityQueue gives the smallest element first. This means processing order depends on priority, not arrival 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sz w:val="19"/>
              </w:rPr>
              <w:t>import java.util.*;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>public class PriorityQueueDemo {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public static void main(String[] args) {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// Lower number =&gt; higher priority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Queue&lt;Integer&gt; taskPriority = new PriorityQueue&lt;&gt;();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taskPriority.offer(3); // low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taskPriority.offer(1); // high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taskPriority.offer(2);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System.out.println("PriorityQueue (internal view): " + taskPriority);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System.out.println("peek(): " + taskPriority.peek()); // next task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System.out.println("Processing order:");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while (!taskPriority.isEmpty()) {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    System.out.println("poll(): " + taskPriority.poll());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}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// Safe behavior on empty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System.out.println("poll() on empty: " + taskPriority.poll());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System.out.println("peek() on empty: " + taskPriority.peek());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>}</w:t>
            </w:r>
          </w:p>
        </w:tc>
      </w:tr>
    </w:tbl>
    <w:p>
      <w:pPr>
        <w:pStyle w:val="Heading1"/>
      </w:pPr>
      <w:r>
        <w:t>7. Example C - ArrayDeque (Fast Queue + Deque operations)</w:t>
      </w:r>
    </w:p>
    <w:p>
      <w:r>
        <w:t>Scenario: A browser history or navigation list where you may add/remove from both ends. ArrayDeque implements Deque, so it can behave like a Queue (FIFO) and also supports both-end operations such as addFirst/addLast and pollFirst/pollLast. Note: ArrayDeque does not allow null elements.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sz w:val="19"/>
              </w:rPr>
              <w:t>import java.util.*;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>public class ArrayDequeDemo {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public static void main(String[] args) {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Deque&lt;String&gt; history = new ArrayDeque&lt;&gt;();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// Queue-style inserts (tail)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history.offer("google.com");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history.offer("youtube.com");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history.offer("github.com");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System.out.println("Deque: " + history);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// Queue-style peek/poll (head)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System.out.println("peek(): " + history.peek());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System.out.println("poll(): " + history.poll());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System.out.println("After poll: " + history);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// Deque-specific methods (both ends)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history.addFirst("startpage.com");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history.addLast("stackoverflow.com");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System.out.println("After addFirst/addLast: " + history);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System.out.println("peekFirst(): " + history.peekFirst());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System.out.println("peekLast(): " + history.peekLast());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System.out.println("pollFirst(): " + history.pollFirst());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System.out.println("pollLast(): " + history.pollLast());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// Stack-like usage using push/pop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history.push("login-page");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System.out.println("After push: " + history);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System.out.println("pop(): " + history.pop());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System.out.println("Final: " + history);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>}</w:t>
            </w:r>
          </w:p>
        </w:tc>
      </w:tr>
    </w:tbl>
    <w:p>
      <w:pPr>
        <w:pStyle w:val="Heading1"/>
      </w:pPr>
      <w:r>
        <w:t>8. Example D - BlockingQueue (Thread-safe Producer-Consumer)</w:t>
      </w:r>
    </w:p>
    <w:p>
      <w:r>
        <w:t>Scenario: One thread produces orders and another thread consumes them. BlockingQueue is designed for concurrency. Key methods include put (waits if full) and take (waits if empty). In single-thread demos, you can still see capacity behavior using offer/poll and remainingCapacity.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sz w:val="19"/>
              </w:rPr>
              <w:t>import java.util.concurrent.*;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>public class BlockingQueueDemo {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public static void main(String[] args) throws Exception {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BlockingQueue&lt;String&gt; orders = new ArrayBlockingQueue&lt;&gt;(2); // fixed capacity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// Insert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System.out.println("offer Order1: " + orders.offer("Order1"));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System.out.println("offer Order2: " + orders.offer("Order2"));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// Queue is full now; offer returns false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System.out.println("offer Order3 (full): " + orders.offer("Order3"));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System.out.println("Queue: " + orders);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// Remove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System.out.println("poll(): " + orders.poll());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System.out.println("After poll: " + orders);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// put() will block only if full; here it will succeed immediately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orders.put("Order3");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System.out.println("After put Order3: " + orders);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// take() removes head; blocks only if empty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System.out.println("take(): " + orders.take());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System.out.println("Remaining: " + orders);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    System.out.println("remainingCapacity(): " + orders.remainingCapacity());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sz w:val="19"/>
              </w:rPr>
              <w:t>}</w:t>
            </w:r>
          </w:p>
        </w:tc>
      </w:tr>
    </w:tbl>
    <w:p>
      <w:pPr>
        <w:pStyle w:val="Heading1"/>
      </w:pPr>
      <w:r>
        <w:t>9. Which Queue Should You Use? (Quick Rule)</w:t>
      </w:r>
    </w:p>
    <w:p>
      <w:pPr>
        <w:pStyle w:val="ListBullet"/>
      </w:pPr>
      <w:r>
        <w:t>Normal FIFO queue: LinkedList or ArrayDeque.</w:t>
      </w:r>
    </w:p>
    <w:p>
      <w:pPr>
        <w:pStyle w:val="ListBullet"/>
      </w:pPr>
      <w:r>
        <w:t>Fastest for queue/deque operations in single-threaded apps: ArrayDeque.</w:t>
      </w:r>
    </w:p>
    <w:p>
      <w:pPr>
        <w:pStyle w:val="ListBullet"/>
      </w:pPr>
      <w:r>
        <w:t>Need priority-based processing: PriorityQueue.</w:t>
      </w:r>
    </w:p>
    <w:p>
      <w:pPr>
        <w:pStyle w:val="ListBullet"/>
      </w:pPr>
      <w:r>
        <w:t>Multi-thread producer-consumer: BlockingQueue (ArrayBlockingQueue / LinkedBlockingQueue).</w:t>
      </w:r>
    </w:p>
    <w:p>
      <w:pPr>
        <w:pStyle w:val="Heading1"/>
      </w:pPr>
      <w:r>
        <w:t>10. Mini Interview Notes (One-liners)</w:t>
      </w:r>
    </w:p>
    <w:p>
      <w:pPr>
        <w:pStyle w:val="ListBullet"/>
      </w:pPr>
      <w:r>
        <w:t>Queue follows FIFO; Stack follows LIFO.</w:t>
      </w:r>
    </w:p>
    <w:p>
      <w:pPr>
        <w:pStyle w:val="ListBullet"/>
      </w:pPr>
      <w:r>
        <w:t>remove() vs poll(): remove throws exception when empty, poll returns null.</w:t>
      </w:r>
    </w:p>
    <w:p>
      <w:pPr>
        <w:pStyle w:val="ListBullet"/>
      </w:pPr>
      <w:r>
        <w:t>element() vs peek(): element throws exception when empty, peek returns null.</w:t>
      </w:r>
    </w:p>
    <w:p>
      <w:pPr>
        <w:pStyle w:val="ListBullet"/>
      </w:pPr>
      <w:r>
        <w:t>PriorityQueue does not follow FIFO; it follows priority ordering.</w:t>
      </w:r>
    </w:p>
    <w:p>
      <w:pPr>
        <w:pStyle w:val="ListBullet"/>
      </w:pPr>
      <w:r>
        <w:t>BlockingQueue is used for safe communication between threads.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
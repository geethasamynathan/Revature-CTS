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Java Collections - List Interface</w:t>
        <w:br/>
        <w:t>ArrayList vs LinkedList vs Vector</w:t>
      </w:r>
    </w:p>
    <w:p>
      <w:pPr>
        <w:pStyle w:val="Subtitle"/>
        <w:jc w:val="center"/>
      </w:pPr>
      <w:r>
        <w:t>Trainer Notes with Built-in Methods + Real-World Examples (ItTechGenie / Java FS)</w:t>
      </w:r>
    </w:p>
    <w:p/>
    <w:p>
      <w:pPr>
        <w:pStyle w:val="Heading1"/>
      </w:pPr>
      <w:r>
        <w:t>1. What is List in Java?</w:t>
      </w:r>
    </w:p>
    <w:p>
      <w:r>
        <w:t>List is an interface in the Java Collections Framework that represents an ordered, index-based collection. A List maintains insertion order, allows duplicates, and lets you access elements using 0-based indexes.</w:t>
      </w:r>
    </w:p>
    <w:p>
      <w:pPr>
        <w:pStyle w:val="ListBullet"/>
      </w:pPr>
      <w:r>
        <w:t>Ordered collection: elements have positions (index).</w:t>
      </w:r>
    </w:p>
    <w:p>
      <w:pPr>
        <w:pStyle w:val="ListBullet"/>
      </w:pPr>
      <w:r>
        <w:t>Allows duplicates: the same value can appear multiple times.</w:t>
      </w:r>
    </w:p>
    <w:p>
      <w:pPr>
        <w:pStyle w:val="ListBullet"/>
      </w:pPr>
      <w:r>
        <w:t>Dynamic size: grows/shrinks at runtime (unlike fixed-size arrays).</w:t>
      </w:r>
    </w:p>
    <w:p>
      <w:pPr>
        <w:pStyle w:val="ListBullet"/>
      </w:pPr>
      <w:r>
        <w:t>Common implementations: ArrayList, LinkedList, Vector.</w:t>
      </w:r>
    </w:p>
    <w:p>
      <w:r>
        <w:t>Basic syntax:</w:t>
      </w:r>
    </w:p>
    <w:p>
      <w:pPr>
        <w:pStyle w:val="CodeBlock"/>
        <w:shd w:val="clear" w:color="auto" w:fill="F2F2F2"/>
      </w:pPr>
      <w:r>
        <w:t>List&lt;String&gt; names = new ArrayList&lt;&gt;();</w:t>
        <w:br/>
        <w:t>names.add("Arun");</w:t>
        <w:br/>
        <w:t>System.out.println(names.get(0));  // Arun</w:t>
      </w:r>
    </w:p>
    <w:p>
      <w:pPr>
        <w:pStyle w:val="Heading1"/>
      </w:pPr>
      <w:r>
        <w:t>2. Key Differences (Quick Comparison)</w:t>
      </w:r>
    </w:p>
    <w:p>
      <w:r>
        <w:t>All three classes implement the List interface, but they differ in internal structure and performance.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Feature</w:t>
            </w:r>
          </w:p>
        </w:tc>
        <w:tc>
          <w:tcPr>
            <w:tcW w:type="dxa" w:w="2436"/>
          </w:tcPr>
          <w:p>
            <w:r>
              <w:t>ArrayList</w:t>
            </w:r>
          </w:p>
        </w:tc>
        <w:tc>
          <w:tcPr>
            <w:tcW w:type="dxa" w:w="2436"/>
          </w:tcPr>
          <w:p>
            <w:r>
              <w:t>LinkedList</w:t>
            </w:r>
          </w:p>
        </w:tc>
        <w:tc>
          <w:tcPr>
            <w:tcW w:type="dxa" w:w="2436"/>
          </w:tcPr>
          <w:p>
            <w:r>
              <w:t>Vector</w:t>
            </w:r>
          </w:p>
        </w:tc>
      </w:tr>
      <w:tr>
        <w:tc>
          <w:tcPr>
            <w:tcW w:type="dxa" w:w="2436"/>
          </w:tcPr>
          <w:p>
            <w:r>
              <w:t>Internal structure</w:t>
            </w:r>
          </w:p>
        </w:tc>
        <w:tc>
          <w:tcPr>
            <w:tcW w:type="dxa" w:w="2436"/>
          </w:tcPr>
          <w:p>
            <w:r>
              <w:t>Dynamic array</w:t>
            </w:r>
          </w:p>
        </w:tc>
        <w:tc>
          <w:tcPr>
            <w:tcW w:type="dxa" w:w="2436"/>
          </w:tcPr>
          <w:p>
            <w:r>
              <w:t>Doubly linked list</w:t>
            </w:r>
          </w:p>
        </w:tc>
        <w:tc>
          <w:tcPr>
            <w:tcW w:type="dxa" w:w="2436"/>
          </w:tcPr>
          <w:p>
            <w:r>
              <w:t>Dynamic array (legacy)</w:t>
            </w:r>
          </w:p>
        </w:tc>
      </w:tr>
      <w:tr>
        <w:tc>
          <w:tcPr>
            <w:tcW w:type="dxa" w:w="2436"/>
          </w:tcPr>
          <w:p>
            <w:r>
              <w:t>Random access get(i)</w:t>
            </w:r>
          </w:p>
        </w:tc>
        <w:tc>
          <w:tcPr>
            <w:tcW w:type="dxa" w:w="2436"/>
          </w:tcPr>
          <w:p>
            <w:r>
              <w:t>Fast</w:t>
            </w:r>
          </w:p>
        </w:tc>
        <w:tc>
          <w:tcPr>
            <w:tcW w:type="dxa" w:w="2436"/>
          </w:tcPr>
          <w:p>
            <w:r>
              <w:t>Slower (traversal)</w:t>
            </w:r>
          </w:p>
        </w:tc>
        <w:tc>
          <w:tcPr>
            <w:tcW w:type="dxa" w:w="2436"/>
          </w:tcPr>
          <w:p>
            <w:r>
              <w:t>Fast</w:t>
            </w:r>
          </w:p>
        </w:tc>
      </w:tr>
      <w:tr>
        <w:tc>
          <w:tcPr>
            <w:tcW w:type="dxa" w:w="2436"/>
          </w:tcPr>
          <w:p>
            <w:r>
              <w:t>Insert/delete in middle</w:t>
            </w:r>
          </w:p>
        </w:tc>
        <w:tc>
          <w:tcPr>
            <w:tcW w:type="dxa" w:w="2436"/>
          </w:tcPr>
          <w:p>
            <w:r>
              <w:t>Costly (shifts)</w:t>
            </w:r>
          </w:p>
        </w:tc>
        <w:tc>
          <w:tcPr>
            <w:tcW w:type="dxa" w:w="2436"/>
          </w:tcPr>
          <w:p>
            <w:r>
              <w:t>Efficient (re-links)</w:t>
            </w:r>
          </w:p>
        </w:tc>
        <w:tc>
          <w:tcPr>
            <w:tcW w:type="dxa" w:w="2436"/>
          </w:tcPr>
          <w:p>
            <w:r>
              <w:t>Costly (shifts)</w:t>
            </w:r>
          </w:p>
        </w:tc>
      </w:tr>
      <w:tr>
        <w:tc>
          <w:tcPr>
            <w:tcW w:type="dxa" w:w="2436"/>
          </w:tcPr>
          <w:p>
            <w:r>
              <w:t>Add at end</w:t>
            </w:r>
          </w:p>
        </w:tc>
        <w:tc>
          <w:tcPr>
            <w:tcW w:type="dxa" w:w="2436"/>
          </w:tcPr>
          <w:p>
            <w:r>
              <w:t>Fast (amortized)</w:t>
            </w:r>
          </w:p>
        </w:tc>
        <w:tc>
          <w:tcPr>
            <w:tcW w:type="dxa" w:w="2436"/>
          </w:tcPr>
          <w:p>
            <w:r>
              <w:t>Fast</w:t>
            </w:r>
          </w:p>
        </w:tc>
        <w:tc>
          <w:tcPr>
            <w:tcW w:type="dxa" w:w="2436"/>
          </w:tcPr>
          <w:p>
            <w:r>
              <w:t>Fast (but synchronized)</w:t>
            </w:r>
          </w:p>
        </w:tc>
      </w:tr>
      <w:tr>
        <w:tc>
          <w:tcPr>
            <w:tcW w:type="dxa" w:w="2436"/>
          </w:tcPr>
          <w:p>
            <w:r>
              <w:t>Memory usage</w:t>
            </w:r>
          </w:p>
        </w:tc>
        <w:tc>
          <w:tcPr>
            <w:tcW w:type="dxa" w:w="2436"/>
          </w:tcPr>
          <w:p>
            <w:r>
              <w:t>Lower</w:t>
            </w:r>
          </w:p>
        </w:tc>
        <w:tc>
          <w:tcPr>
            <w:tcW w:type="dxa" w:w="2436"/>
          </w:tcPr>
          <w:p>
            <w:r>
              <w:t>Higher (node pointers)</w:t>
            </w:r>
          </w:p>
        </w:tc>
        <w:tc>
          <w:tcPr>
            <w:tcW w:type="dxa" w:w="2436"/>
          </w:tcPr>
          <w:p>
            <w:r>
              <w:t>Similar to ArrayList</w:t>
            </w:r>
          </w:p>
        </w:tc>
      </w:tr>
      <w:tr>
        <w:tc>
          <w:tcPr>
            <w:tcW w:type="dxa" w:w="2436"/>
          </w:tcPr>
          <w:p>
            <w:r>
              <w:t>Thread safety</w:t>
            </w:r>
          </w:p>
        </w:tc>
        <w:tc>
          <w:tcPr>
            <w:tcW w:type="dxa" w:w="2436"/>
          </w:tcPr>
          <w:p>
            <w:r>
              <w:t>Not synchronized</w:t>
            </w:r>
          </w:p>
        </w:tc>
        <w:tc>
          <w:tcPr>
            <w:tcW w:type="dxa" w:w="2436"/>
          </w:tcPr>
          <w:p>
            <w:r>
              <w:t>Not synchronized</w:t>
            </w:r>
          </w:p>
        </w:tc>
        <w:tc>
          <w:tcPr>
            <w:tcW w:type="dxa" w:w="2436"/>
          </w:tcPr>
          <w:p>
            <w:r>
              <w:t>Synchronized (thread-safe)</w:t>
            </w:r>
          </w:p>
        </w:tc>
      </w:tr>
      <w:tr>
        <w:tc>
          <w:tcPr>
            <w:tcW w:type="dxa" w:w="2436"/>
          </w:tcPr>
          <w:p>
            <w:r>
              <w:t>Typical use</w:t>
            </w:r>
          </w:p>
        </w:tc>
        <w:tc>
          <w:tcPr>
            <w:tcW w:type="dxa" w:w="2436"/>
          </w:tcPr>
          <w:p>
            <w:r>
              <w:t>Read-heavy lists</w:t>
            </w:r>
          </w:p>
        </w:tc>
        <w:tc>
          <w:tcPr>
            <w:tcW w:type="dxa" w:w="2436"/>
          </w:tcPr>
          <w:p>
            <w:r>
              <w:t>Frequent insert/remove</w:t>
            </w:r>
          </w:p>
        </w:tc>
        <w:tc>
          <w:tcPr>
            <w:tcW w:type="dxa" w:w="2436"/>
          </w:tcPr>
          <w:p>
            <w:r>
              <w:t>Legacy or basic thread-safe list</w:t>
            </w:r>
          </w:p>
        </w:tc>
      </w:tr>
    </w:tbl>
    <w:p>
      <w:r>
        <w:t>Trainer tip: If you are not sure, start with ArrayList for most applications. Use LinkedList when insert/remove in the middle or at the ends happens very frequently. Use Vector mainly when you must maintain compatibility with older code or need its built-in synchronization.</w:t>
      </w:r>
    </w:p>
    <w:p>
      <w:pPr>
        <w:pStyle w:val="Heading1"/>
      </w:pPr>
      <w:r>
        <w:t>3. When to Use Which? (Real-World Mapping)</w:t>
      </w:r>
    </w:p>
    <w:p>
      <w:pPr>
        <w:pStyle w:val="Heading2"/>
      </w:pPr>
      <w:r>
        <w:t>3.1 ArrayList - Best for fast reading</w:t>
      </w:r>
    </w:p>
    <w:p>
      <w:r>
        <w:t>Use ArrayList when your application reads data frequently and updates happen less often.</w:t>
      </w:r>
    </w:p>
    <w:p>
      <w:pPr>
        <w:pStyle w:val="ListBullet"/>
      </w:pPr>
      <w:r>
        <w:t>Product catalog shown in UI screens</w:t>
      </w:r>
    </w:p>
    <w:p>
      <w:pPr>
        <w:pStyle w:val="ListBullet"/>
      </w:pPr>
      <w:r>
        <w:t>Employee directory lookup</w:t>
      </w:r>
    </w:p>
    <w:p>
      <w:pPr>
        <w:pStyle w:val="ListBullet"/>
      </w:pPr>
      <w:r>
        <w:t>List of course names in a training portal</w:t>
      </w:r>
    </w:p>
    <w:p>
      <w:pPr>
        <w:pStyle w:val="ListBullet"/>
      </w:pPr>
      <w:r>
        <w:t>Search results list (sorted/filtered often)</w:t>
      </w:r>
    </w:p>
    <w:p>
      <w:pPr>
        <w:pStyle w:val="Heading2"/>
      </w:pPr>
      <w:r>
        <w:t>3.2 LinkedList - Best for frequent insert/remove</w:t>
      </w:r>
    </w:p>
    <w:p>
      <w:r>
        <w:t>Use LinkedList when you frequently add/remove elements at the beginning, end, or middle of the list.</w:t>
      </w:r>
    </w:p>
    <w:p>
      <w:pPr>
        <w:pStyle w:val="ListBullet"/>
      </w:pPr>
      <w:r>
        <w:t>Music playlist: insert next song, remove current song</w:t>
      </w:r>
    </w:p>
    <w:p>
      <w:pPr>
        <w:pStyle w:val="ListBullet"/>
      </w:pPr>
      <w:r>
        <w:t>Browser history (back/forward navigation)</w:t>
      </w:r>
    </w:p>
    <w:p>
      <w:pPr>
        <w:pStyle w:val="ListBullet"/>
      </w:pPr>
      <w:r>
        <w:t>Queue-like flows where items are added/removed often</w:t>
      </w:r>
    </w:p>
    <w:p>
      <w:pPr>
        <w:pStyle w:val="Heading2"/>
      </w:pPr>
      <w:r>
        <w:t>3.3 Vector - Thread-safe legacy dynamic array</w:t>
      </w:r>
    </w:p>
    <w:p>
      <w:r>
        <w:t>Vector is a legacy class similar to ArrayList, but its methods are synchronized (thread-safe). This safety comes with performance overhead.</w:t>
      </w:r>
    </w:p>
    <w:p>
      <w:pPr>
        <w:pStyle w:val="ListBullet"/>
      </w:pPr>
      <w:r>
        <w:t>Modern alternatives (preferred today):</w:t>
      </w:r>
      <w:r>
        <w:t xml:space="preserve"> Collections.synchronizedList(new ArrayList&lt;&gt;())</w:t>
      </w:r>
    </w:p>
    <w:p>
      <w:pPr>
        <w:pStyle w:val="ListBullet"/>
      </w:pPr>
      <w:r>
        <w:t xml:space="preserve"> CopyOnWriteArrayList (for read-heavy multi-thread use)</w:t>
      </w:r>
    </w:p>
    <w:p>
      <w:pPr>
        <w:pStyle w:val="Heading1"/>
      </w:pPr>
      <w:r>
        <w:t>4. Built-in Methods for List Operations</w:t>
      </w:r>
    </w:p>
    <w:p>
      <w:r>
        <w:t>These methods are available on ArrayList, LinkedList, and Vector through the List interface (unless mentioned as LinkedList-specific).</w:t>
      </w:r>
    </w:p>
    <w:p>
      <w:pPr>
        <w:pStyle w:val="Heading2"/>
      </w:pPr>
      <w:r>
        <w:t>4.1 Add / Insert</w:t>
      </w:r>
    </w:p>
    <w:p>
      <w:pPr>
        <w:pStyle w:val="CodeBlock"/>
        <w:shd w:val="clear" w:color="auto" w:fill="F2F2F2"/>
      </w:pPr>
      <w:r>
        <w:t>// Add at end</w:t>
        <w:br/>
        <w:t>list.add(e);</w:t>
        <w:br/>
        <w:br/>
        <w:t>// Insert at index</w:t>
        <w:br/>
        <w:t>list.add(index, e);</w:t>
        <w:br/>
        <w:br/>
        <w:t>// Add multiple</w:t>
        <w:br/>
        <w:t>list.addAll(otherCollection);</w:t>
        <w:br/>
        <w:t>list.addAll(index, otherCollection);</w:t>
      </w:r>
    </w:p>
    <w:p>
      <w:pPr>
        <w:pStyle w:val="Heading2"/>
      </w:pPr>
      <w:r>
        <w:t>4.2 Read / Access</w:t>
      </w:r>
    </w:p>
    <w:p>
      <w:pPr>
        <w:pStyle w:val="CodeBlock"/>
        <w:shd w:val="clear" w:color="auto" w:fill="F2F2F2"/>
      </w:pPr>
      <w:r>
        <w:t>list.get(index);</w:t>
        <w:br/>
        <w:t>list.size();</w:t>
        <w:br/>
        <w:t>list.isEmpty();</w:t>
      </w:r>
    </w:p>
    <w:p>
      <w:pPr>
        <w:pStyle w:val="Heading2"/>
      </w:pPr>
      <w:r>
        <w:t>4.3 Update / Replace</w:t>
      </w:r>
    </w:p>
    <w:p>
      <w:pPr>
        <w:pStyle w:val="CodeBlock"/>
        <w:shd w:val="clear" w:color="auto" w:fill="F2F2F2"/>
      </w:pPr>
      <w:r>
        <w:t>// Replace element at index</w:t>
        <w:br/>
        <w:t>list.set(index, newValue);</w:t>
        <w:br/>
        <w:br/>
        <w:t>// Update all elements using a rule</w:t>
        <w:br/>
        <w:t>list.replaceAll(x -&gt; x.toUpperCase());</w:t>
      </w:r>
    </w:p>
    <w:p>
      <w:pPr>
        <w:pStyle w:val="Heading2"/>
      </w:pPr>
      <w:r>
        <w:t>4.4 Remove</w:t>
      </w:r>
    </w:p>
    <w:p>
      <w:pPr>
        <w:pStyle w:val="CodeBlock"/>
        <w:shd w:val="clear" w:color="auto" w:fill="F2F2F2"/>
      </w:pPr>
      <w:r>
        <w:t>list.remove(index);      // remove by index</w:t>
        <w:br/>
        <w:t>list.remove(object);     // remove first match</w:t>
        <w:br/>
        <w:t>list.removeIf(x -&gt; x.startsWith("A"));</w:t>
        <w:br/>
        <w:t>list.clear();</w:t>
      </w:r>
    </w:p>
    <w:p>
      <w:pPr>
        <w:pStyle w:val="Heading2"/>
      </w:pPr>
      <w:r>
        <w:t>4.5 Search</w:t>
      </w:r>
    </w:p>
    <w:p>
      <w:pPr>
        <w:pStyle w:val="CodeBlock"/>
        <w:shd w:val="clear" w:color="auto" w:fill="F2F2F2"/>
      </w:pPr>
      <w:r>
        <w:t>list.contains(object);</w:t>
        <w:br/>
        <w:t>list.indexOf(object);</w:t>
        <w:br/>
        <w:t>list.lastIndexOf(object);</w:t>
      </w:r>
    </w:p>
    <w:p>
      <w:pPr>
        <w:pStyle w:val="Heading2"/>
      </w:pPr>
      <w:r>
        <w:t>4.6 Iteration (Looping)</w:t>
      </w:r>
    </w:p>
    <w:p>
      <w:pPr>
        <w:pStyle w:val="CodeBlock"/>
        <w:shd w:val="clear" w:color="auto" w:fill="F2F2F2"/>
      </w:pPr>
      <w:r>
        <w:t>// Enhanced for loop</w:t>
        <w:br/>
        <w:t>for (var item : list) {</w:t>
        <w:br/>
        <w:t xml:space="preserve">    System.out.println(item);</w:t>
        <w:br/>
        <w:t>}</w:t>
        <w:br/>
        <w:br/>
        <w:t>// Iterator</w:t>
        <w:br/>
        <w:t>Iterator&lt;String&gt; it = list.iterator();</w:t>
        <w:br/>
        <w:t>while (it.hasNext()) {</w:t>
        <w:br/>
        <w:t xml:space="preserve">    System.out.println(it.next());</w:t>
        <w:br/>
        <w:t>}</w:t>
        <w:br/>
        <w:br/>
        <w:t>// forEach</w:t>
        <w:br/>
        <w:t>list.forEach(System.out::println);</w:t>
      </w:r>
    </w:p>
    <w:p>
      <w:pPr>
        <w:pStyle w:val="Heading2"/>
      </w:pPr>
      <w:r>
        <w:t>4.7 Sorting / Reversing / Binary Search (Collections)</w:t>
      </w:r>
    </w:p>
    <w:p>
      <w:pPr>
        <w:pStyle w:val="CodeBlock"/>
        <w:shd w:val="clear" w:color="auto" w:fill="F2F2F2"/>
      </w:pPr>
      <w:r>
        <w:t>Collections.sort(list);</w:t>
        <w:br/>
        <w:t>Collections.reverse(list);</w:t>
        <w:br/>
        <w:t>Collections.shuffle(list);</w:t>
        <w:br/>
        <w:br/>
        <w:t>// binarySearch requires list to be sorted</w:t>
        <w:br/>
        <w:t>int pos = Collections.binarySearch(list, key);</w:t>
      </w:r>
    </w:p>
    <w:p>
      <w:pPr>
        <w:pStyle w:val="Heading2"/>
      </w:pPr>
      <w:r>
        <w:t>4.8 LinkedList extra methods (Queue/Deque)</w:t>
      </w:r>
    </w:p>
    <w:p>
      <w:r>
        <w:t>LinkedList also implements Deque, so it supports queue/stack style methods:</w:t>
      </w:r>
    </w:p>
    <w:p>
      <w:pPr>
        <w:pStyle w:val="CodeBlock"/>
        <w:shd w:val="clear" w:color="auto" w:fill="F2F2F2"/>
      </w:pPr>
      <w:r>
        <w:t>linkedList.addFirst(e);</w:t>
        <w:br/>
        <w:t>linkedList.addLast(e);</w:t>
        <w:br/>
        <w:t>linkedList.removeFirst();</w:t>
        <w:br/>
        <w:t>linkedList.removeLast();</w:t>
        <w:br/>
        <w:t>linkedList.offer(e);   // queue add</w:t>
        <w:br/>
        <w:t>linkedList.poll();     // queue remove</w:t>
        <w:br/>
        <w:t>linkedList.peek();     // view front</w:t>
        <w:br/>
        <w:t>linkedList.push(e);    // stack push</w:t>
        <w:br/>
        <w:t>linkedList.pop();      // stack pop</w:t>
      </w:r>
    </w:p>
    <w:p>
      <w:pPr>
        <w:pStyle w:val="Heading1"/>
      </w:pPr>
      <w:r>
        <w:t>5. Real-World Examples (End-to-End)</w:t>
      </w:r>
    </w:p>
    <w:p>
      <w:pPr>
        <w:pStyle w:val="Heading2"/>
      </w:pPr>
      <w:r>
        <w:t>5.1 ArrayList Example - Employee Directory</w:t>
      </w:r>
    </w:p>
    <w:p>
      <w:r>
        <w:t>Scenario: HR maintains a list of employee names. The application reads the list frequently and sometimes updates it.</w:t>
      </w:r>
    </w:p>
    <w:p>
      <w:pPr>
        <w:pStyle w:val="CodeBlock"/>
        <w:shd w:val="clear" w:color="auto" w:fill="F2F2F2"/>
      </w:pPr>
      <w:r>
        <w:t>import java.util.*;</w:t>
        <w:br/>
        <w:br/>
        <w:t>public class ArrayListEmployeeDirectory {</w:t>
        <w:br/>
        <w:t xml:space="preserve">    public static void main(String[] args) {</w:t>
        <w:br/>
        <w:br/>
        <w:t xml:space="preserve">        List&lt;String&gt; employees = new ArrayList&lt;&gt;();</w:t>
        <w:br/>
        <w:br/>
        <w:t xml:space="preserve">        // ADD</w:t>
        <w:br/>
        <w:t xml:space="preserve">        employees.add("Arun");</w:t>
        <w:br/>
        <w:t xml:space="preserve">        employees.add("Divya");</w:t>
        <w:br/>
        <w:t xml:space="preserve">        employees.add("Kumar");</w:t>
        <w:br/>
        <w:br/>
        <w:t xml:space="preserve">        // INSERT at index</w:t>
        <w:br/>
        <w:t xml:space="preserve">        employees.add(1, "Mubeen"); // inserted at position 1</w:t>
        <w:br/>
        <w:br/>
        <w:t xml:space="preserve">        // UPDATE (replace) at index</w:t>
        <w:br/>
        <w:t xml:space="preserve">        employees.set(2, "Anita");  // replaces the element at index 2</w:t>
        <w:br/>
        <w:br/>
        <w:t xml:space="preserve">        // SEARCH</w:t>
        <w:br/>
        <w:t xml:space="preserve">        System.out.println("Contains Kumar? " + employees.contains("Kumar"));</w:t>
        <w:br/>
        <w:t xml:space="preserve">        System.out.println("Index of Anita: " + employees.indexOf("Anita"));</w:t>
        <w:br/>
        <w:br/>
        <w:t xml:space="preserve">        // REMOVE by value (first match)</w:t>
        <w:br/>
        <w:t xml:space="preserve">        employees.remove("Kumar");</w:t>
        <w:br/>
        <w:br/>
        <w:t xml:space="preserve">        // REMOVE by index</w:t>
        <w:br/>
        <w:t xml:space="preserve">        employees.remove(0);</w:t>
        <w:br/>
        <w:br/>
        <w:t xml:space="preserve">        System.out.println("Final List: " + employees);</w:t>
        <w:br/>
        <w:t xml:space="preserve">        System.out.println("Total Employees: " + employees.size());</w:t>
        <w:br/>
        <w:t xml:space="preserve">    }</w:t>
        <w:br/>
        <w:t>}</w:t>
      </w:r>
    </w:p>
    <w:p>
      <w:r>
        <w:t>Expected output (example):</w:t>
      </w:r>
    </w:p>
    <w:p>
      <w:pPr>
        <w:pStyle w:val="CodeBlock"/>
        <w:shd w:val="clear" w:color="auto" w:fill="F2F2F2"/>
      </w:pPr>
      <w:r>
        <w:t>Contains Kumar? true</w:t>
        <w:br/>
        <w:t>Index of Anita: 2</w:t>
        <w:br/>
        <w:t>Final List: [Mubeen, Anita]</w:t>
        <w:br/>
        <w:t>Total Employees: 2</w:t>
      </w:r>
    </w:p>
    <w:p>
      <w:pPr>
        <w:pStyle w:val="Heading2"/>
      </w:pPr>
      <w:r>
        <w:t>5.2 LinkedList Example - Music Playlist (Add/Remove Often)</w:t>
      </w:r>
    </w:p>
    <w:p>
      <w:r>
        <w:t>Scenario: Playlist where you often add songs to the front/back and remove current items.</w:t>
      </w:r>
    </w:p>
    <w:p>
      <w:pPr>
        <w:pStyle w:val="CodeBlock"/>
        <w:shd w:val="clear" w:color="auto" w:fill="F2F2F2"/>
      </w:pPr>
      <w:r>
        <w:t>import java.util.*;</w:t>
        <w:br/>
        <w:br/>
        <w:t>public class LinkedListPlaylist {</w:t>
        <w:br/>
        <w:t xml:space="preserve">    public static void main(String[] args) {</w:t>
        <w:br/>
        <w:br/>
        <w:t xml:space="preserve">        LinkedList&lt;String&gt; playlist = new LinkedList&lt;&gt;();</w:t>
        <w:br/>
        <w:br/>
        <w:t xml:space="preserve">        playlist.add("Song A");</w:t>
        <w:br/>
        <w:t xml:space="preserve">        playlist.add("Song B");</w:t>
        <w:br/>
        <w:t xml:space="preserve">        playlist.add("Song C");</w:t>
        <w:br/>
        <w:br/>
        <w:t xml:space="preserve">        // Add at beginning/end (Deque methods)</w:t>
        <w:br/>
        <w:t xml:space="preserve">        playlist.addFirst("Intro Song");</w:t>
        <w:br/>
        <w:t xml:space="preserve">        playlist.addLast("End Song");</w:t>
        <w:br/>
        <w:br/>
        <w:t xml:space="preserve">        // Insert in the middle</w:t>
        <w:br/>
        <w:t xml:space="preserve">        playlist.add(2, "Song X");</w:t>
        <w:br/>
        <w:br/>
        <w:t xml:space="preserve">        // Remove first/last</w:t>
        <w:br/>
        <w:t xml:space="preserve">        playlist.removeFirst();</w:t>
        <w:br/>
        <w:t xml:space="preserve">        playlist.removeLast();</w:t>
        <w:br/>
        <w:br/>
        <w:t xml:space="preserve">        // Update</w:t>
        <w:br/>
        <w:t xml:space="preserve">        playlist.set(1, "Song B (Remix)");</w:t>
        <w:br/>
        <w:br/>
        <w:t xml:space="preserve">        System.out.println("Playlist: " + playlist);</w:t>
        <w:br/>
        <w:t xml:space="preserve">    }</w:t>
        <w:br/>
        <w:t>}</w:t>
      </w:r>
    </w:p>
    <w:p>
      <w:r>
        <w:t>Expected output (example):</w:t>
      </w:r>
    </w:p>
    <w:p>
      <w:pPr>
        <w:pStyle w:val="CodeBlock"/>
        <w:shd w:val="clear" w:color="auto" w:fill="F2F2F2"/>
      </w:pPr>
      <w:r>
        <w:t>Playlist: [Song A, Song B (Remix), Song X, Song C]</w:t>
      </w:r>
    </w:p>
    <w:p>
      <w:pPr>
        <w:pStyle w:val="Heading2"/>
      </w:pPr>
      <w:r>
        <w:t>5.3 Vector Example - Thread-Safe Shared Logs (Legacy)</w:t>
      </w:r>
    </w:p>
    <w:p>
      <w:r>
        <w:t>Scenario: In older applications, multiple threads may write to a shared list of log messages. Vector synchronizes its methods.</w:t>
      </w:r>
    </w:p>
    <w:p>
      <w:pPr>
        <w:pStyle w:val="CodeBlock"/>
        <w:shd w:val="clear" w:color="auto" w:fill="F2F2F2"/>
      </w:pPr>
      <w:r>
        <w:t>import java.util.*;</w:t>
        <w:br/>
        <w:br/>
        <w:t>public class VectorLogs {</w:t>
        <w:br/>
        <w:t xml:space="preserve">    public static void main(String[] args) {</w:t>
        <w:br/>
        <w:br/>
        <w:t xml:space="preserve">        Vector&lt;String&gt; logs = new Vector&lt;&gt;();</w:t>
        <w:br/>
        <w:br/>
        <w:t xml:space="preserve">        // ADD</w:t>
        <w:br/>
        <w:t xml:space="preserve">        logs.add("App Started");</w:t>
        <w:br/>
        <w:t xml:space="preserve">        logs.add("DB Connected");</w:t>
        <w:br/>
        <w:t xml:space="preserve">        logs.add("User Logged In");</w:t>
        <w:br/>
        <w:br/>
        <w:t xml:space="preserve">        // INSERT</w:t>
        <w:br/>
        <w:t xml:space="preserve">        logs.add(1, "Config Loaded");</w:t>
        <w:br/>
        <w:br/>
        <w:t xml:space="preserve">        // UPDATE</w:t>
        <w:br/>
        <w:t xml:space="preserve">        logs.set(2, "DB Connected (OK)");</w:t>
        <w:br/>
        <w:br/>
        <w:t xml:space="preserve">        // SEARCH + REMOVE</w:t>
        <w:br/>
        <w:t xml:space="preserve">        if (logs.contains("User Logged In")) {</w:t>
        <w:br/>
        <w:t xml:space="preserve">            logs.remove("User Logged In");</w:t>
        <w:br/>
        <w:t xml:space="preserve">        }</w:t>
        <w:br/>
        <w:br/>
        <w:t xml:space="preserve">        System.out.println("Logs: " + logs);</w:t>
        <w:br/>
        <w:t xml:space="preserve">    }</w:t>
        <w:br/>
        <w:t>}</w:t>
      </w:r>
    </w:p>
    <w:p>
      <w:r>
        <w:t>Expected output (example):</w:t>
      </w:r>
    </w:p>
    <w:p>
      <w:pPr>
        <w:pStyle w:val="CodeBlock"/>
        <w:shd w:val="clear" w:color="auto" w:fill="F2F2F2"/>
      </w:pPr>
      <w:r>
        <w:t>Logs: [App Started, Config Loaded, DB Connected (OK)]</w:t>
      </w:r>
    </w:p>
    <w:p>
      <w:pPr>
        <w:pStyle w:val="Heading1"/>
      </w:pPr>
      <w:r>
        <w:t>6. Final Takeaway (Easy Memory Trick)</w:t>
      </w:r>
    </w:p>
    <w:p>
      <w:pPr>
        <w:pStyle w:val="ListBullet"/>
      </w:pPr>
      <w:r>
        <w:t>ArrayList = fast read by index, best default choice for most apps.</w:t>
      </w:r>
    </w:p>
    <w:p>
      <w:pPr>
        <w:pStyle w:val="ListBullet"/>
      </w:pPr>
      <w:r>
        <w:t>LinkedList = fast insert/remove when you change the list often (especially near ends).</w:t>
      </w:r>
    </w:p>
    <w:p>
      <w:pPr>
        <w:pStyle w:val="ListBullet"/>
      </w:pPr>
      <w:r>
        <w:t>Vector = synchronized (thread-safe) but slower; used mainly in legacy code.</w:t>
      </w:r>
    </w:p>
    <w:p>
      <w:pPr>
        <w:pStyle w:val="IntenseQuote"/>
      </w:pPr>
      <w:r>
        <w:t>End of notes.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pPr>
      <w:spacing w:before="120" w:after="120" w:line="240" w:lineRule="auto"/>
      <w:ind w:left="360" w:right="144"/>
    </w:pPr>
    <w:rPr>
      <w:rFonts w:ascii="Consolas" w:hAnsi="Consolas" w:eastAsia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
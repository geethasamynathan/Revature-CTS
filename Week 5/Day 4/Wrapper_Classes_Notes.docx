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11305" w14:textId="1AB04F7B" w:rsidR="00FE1008" w:rsidRDefault="00000000">
      <w:pPr>
        <w:pStyle w:val="Title"/>
        <w:jc w:val="center"/>
      </w:pPr>
      <w:r>
        <w:t xml:space="preserve">Java Wrapper Classes </w:t>
      </w:r>
    </w:p>
    <w:p w14:paraId="7555A00D" w14:textId="77777777" w:rsidR="00FE1008" w:rsidRDefault="00FE1008"/>
    <w:p w14:paraId="70E9F9D2" w14:textId="77777777" w:rsidR="00FE1008" w:rsidRDefault="00000000">
      <w:pPr>
        <w:pStyle w:val="Heading1"/>
      </w:pPr>
      <w:r>
        <w:t>1. What is a Wrapper Class?</w:t>
      </w:r>
    </w:p>
    <w:p w14:paraId="5B21EB18" w14:textId="77777777" w:rsidR="00FE1008" w:rsidRDefault="00000000">
      <w:r>
        <w:t>In Java, primitive data types (int, byte, char, etc.) are not objects. A wrapper class is an object representation of a primitive type. Wrapper classes are mainly used when Java needs an object instead of a primitive.</w:t>
      </w:r>
    </w:p>
    <w:p w14:paraId="3F44D0A9" w14:textId="77777777" w:rsidR="00FE1008" w:rsidRDefault="00000000">
      <w:r>
        <w:t>All wrapper classes are available in the java.lang package.</w:t>
      </w:r>
    </w:p>
    <w:p w14:paraId="4E05AE2C" w14:textId="77777777" w:rsidR="00FE1008" w:rsidRDefault="00000000">
      <w:pPr>
        <w:pStyle w:val="Heading1"/>
      </w:pPr>
      <w:r>
        <w:t>2. Why do we need Wrapper Classes? (Real-world reasons)</w:t>
      </w:r>
    </w:p>
    <w:p w14:paraId="4AF7B276" w14:textId="77777777" w:rsidR="00FE1008" w:rsidRDefault="00000000">
      <w:pPr>
        <w:pStyle w:val="ListBullet"/>
      </w:pPr>
      <w:r>
        <w:t>To store primitive values in object form (useful when working with APIs that expect objects).</w:t>
      </w:r>
    </w:p>
    <w:p w14:paraId="1B8648F6" w14:textId="77777777" w:rsidR="00FE1008" w:rsidRDefault="00000000">
      <w:pPr>
        <w:pStyle w:val="ListBullet"/>
      </w:pPr>
      <w:r>
        <w:t>To convert between String and numeric values (e.g., reading user input from UI/console).</w:t>
      </w:r>
    </w:p>
    <w:p w14:paraId="09A9D505" w14:textId="77777777" w:rsidR="00FE1008" w:rsidRDefault="00000000">
      <w:pPr>
        <w:pStyle w:val="ListBullet"/>
      </w:pPr>
      <w:r>
        <w:t>To access utility methods like parseInt(), valueOf(), intValue(), etc.</w:t>
      </w:r>
    </w:p>
    <w:p w14:paraId="535DD783" w14:textId="77777777" w:rsidR="00FE1008" w:rsidRDefault="00000000">
      <w:pPr>
        <w:pStyle w:val="ListBullet"/>
      </w:pPr>
      <w:r>
        <w:t>To support features like AutoBoxing and Unboxing (automatic conversion between primitive and wrapper).</w:t>
      </w:r>
    </w:p>
    <w:p w14:paraId="5221AD5B" w14:textId="77777777" w:rsidR="00FE1008" w:rsidRDefault="00000000">
      <w:pPr>
        <w:pStyle w:val="Heading1"/>
      </w:pPr>
      <w:r>
        <w:t>3. Primitive to Wrapper Mapping (8 types)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E1008" w14:paraId="443CF9DF" w14:textId="77777777">
        <w:tc>
          <w:tcPr>
            <w:tcW w:w="4680" w:type="dxa"/>
          </w:tcPr>
          <w:p w14:paraId="7104640E" w14:textId="77777777" w:rsidR="00FE1008" w:rsidRDefault="00000000">
            <w:r>
              <w:t>Primitive Type</w:t>
            </w:r>
          </w:p>
        </w:tc>
        <w:tc>
          <w:tcPr>
            <w:tcW w:w="4680" w:type="dxa"/>
          </w:tcPr>
          <w:p w14:paraId="507F71C9" w14:textId="77777777" w:rsidR="00FE1008" w:rsidRDefault="00000000">
            <w:r>
              <w:t>Wrapper Class</w:t>
            </w:r>
          </w:p>
        </w:tc>
      </w:tr>
      <w:tr w:rsidR="00FE1008" w14:paraId="6C941887" w14:textId="77777777">
        <w:tc>
          <w:tcPr>
            <w:tcW w:w="4680" w:type="dxa"/>
          </w:tcPr>
          <w:p w14:paraId="724AAF48" w14:textId="77777777" w:rsidR="00FE1008" w:rsidRDefault="00000000">
            <w:r>
              <w:t>byte</w:t>
            </w:r>
          </w:p>
        </w:tc>
        <w:tc>
          <w:tcPr>
            <w:tcW w:w="4680" w:type="dxa"/>
          </w:tcPr>
          <w:p w14:paraId="3633641A" w14:textId="77777777" w:rsidR="00FE1008" w:rsidRDefault="00000000">
            <w:r>
              <w:t>Byte</w:t>
            </w:r>
          </w:p>
        </w:tc>
      </w:tr>
      <w:tr w:rsidR="00FE1008" w14:paraId="5C2B9238" w14:textId="77777777">
        <w:tc>
          <w:tcPr>
            <w:tcW w:w="4680" w:type="dxa"/>
          </w:tcPr>
          <w:p w14:paraId="087DE024" w14:textId="77777777" w:rsidR="00FE1008" w:rsidRDefault="00000000">
            <w:r>
              <w:t>short</w:t>
            </w:r>
          </w:p>
        </w:tc>
        <w:tc>
          <w:tcPr>
            <w:tcW w:w="4680" w:type="dxa"/>
          </w:tcPr>
          <w:p w14:paraId="600C8A89" w14:textId="77777777" w:rsidR="00FE1008" w:rsidRDefault="00000000">
            <w:r>
              <w:t>Short</w:t>
            </w:r>
          </w:p>
        </w:tc>
      </w:tr>
      <w:tr w:rsidR="00FE1008" w14:paraId="6E8DC52F" w14:textId="77777777">
        <w:tc>
          <w:tcPr>
            <w:tcW w:w="4680" w:type="dxa"/>
          </w:tcPr>
          <w:p w14:paraId="0E955021" w14:textId="77777777" w:rsidR="00FE1008" w:rsidRDefault="00000000">
            <w:r>
              <w:t>int</w:t>
            </w:r>
          </w:p>
        </w:tc>
        <w:tc>
          <w:tcPr>
            <w:tcW w:w="4680" w:type="dxa"/>
          </w:tcPr>
          <w:p w14:paraId="112FB70A" w14:textId="77777777" w:rsidR="00FE1008" w:rsidRDefault="00000000">
            <w:r>
              <w:t>Integer</w:t>
            </w:r>
          </w:p>
        </w:tc>
      </w:tr>
      <w:tr w:rsidR="00FE1008" w14:paraId="77E1C056" w14:textId="77777777">
        <w:tc>
          <w:tcPr>
            <w:tcW w:w="4680" w:type="dxa"/>
          </w:tcPr>
          <w:p w14:paraId="4FD29203" w14:textId="77777777" w:rsidR="00FE1008" w:rsidRDefault="00000000">
            <w:r>
              <w:t>long</w:t>
            </w:r>
          </w:p>
        </w:tc>
        <w:tc>
          <w:tcPr>
            <w:tcW w:w="4680" w:type="dxa"/>
          </w:tcPr>
          <w:p w14:paraId="5C385355" w14:textId="77777777" w:rsidR="00FE1008" w:rsidRDefault="00000000">
            <w:r>
              <w:t>Long</w:t>
            </w:r>
          </w:p>
        </w:tc>
      </w:tr>
      <w:tr w:rsidR="00FE1008" w14:paraId="7BE78728" w14:textId="77777777">
        <w:tc>
          <w:tcPr>
            <w:tcW w:w="4680" w:type="dxa"/>
          </w:tcPr>
          <w:p w14:paraId="2A9CA8FE" w14:textId="77777777" w:rsidR="00FE1008" w:rsidRDefault="00000000">
            <w:r>
              <w:t>float</w:t>
            </w:r>
          </w:p>
        </w:tc>
        <w:tc>
          <w:tcPr>
            <w:tcW w:w="4680" w:type="dxa"/>
          </w:tcPr>
          <w:p w14:paraId="570BD497" w14:textId="77777777" w:rsidR="00FE1008" w:rsidRDefault="00000000">
            <w:r>
              <w:t>Float</w:t>
            </w:r>
          </w:p>
        </w:tc>
      </w:tr>
      <w:tr w:rsidR="00FE1008" w14:paraId="56160BEF" w14:textId="77777777">
        <w:tc>
          <w:tcPr>
            <w:tcW w:w="4680" w:type="dxa"/>
          </w:tcPr>
          <w:p w14:paraId="7C3915B8" w14:textId="77777777" w:rsidR="00FE1008" w:rsidRDefault="00000000">
            <w:r>
              <w:t>double</w:t>
            </w:r>
          </w:p>
        </w:tc>
        <w:tc>
          <w:tcPr>
            <w:tcW w:w="4680" w:type="dxa"/>
          </w:tcPr>
          <w:p w14:paraId="35032E5A" w14:textId="77777777" w:rsidR="00FE1008" w:rsidRDefault="00000000">
            <w:r>
              <w:t>Double</w:t>
            </w:r>
          </w:p>
        </w:tc>
      </w:tr>
      <w:tr w:rsidR="00FE1008" w14:paraId="64EF00A7" w14:textId="77777777">
        <w:tc>
          <w:tcPr>
            <w:tcW w:w="4680" w:type="dxa"/>
          </w:tcPr>
          <w:p w14:paraId="26D4B67A" w14:textId="77777777" w:rsidR="00FE1008" w:rsidRDefault="00000000">
            <w:r>
              <w:t>boolean</w:t>
            </w:r>
          </w:p>
        </w:tc>
        <w:tc>
          <w:tcPr>
            <w:tcW w:w="4680" w:type="dxa"/>
          </w:tcPr>
          <w:p w14:paraId="49693A51" w14:textId="77777777" w:rsidR="00FE1008" w:rsidRDefault="00000000">
            <w:r>
              <w:t>Boolean</w:t>
            </w:r>
          </w:p>
        </w:tc>
      </w:tr>
      <w:tr w:rsidR="00FE1008" w14:paraId="54B09063" w14:textId="77777777">
        <w:tc>
          <w:tcPr>
            <w:tcW w:w="4680" w:type="dxa"/>
          </w:tcPr>
          <w:p w14:paraId="3FF8EE98" w14:textId="77777777" w:rsidR="00FE1008" w:rsidRDefault="00000000">
            <w:r>
              <w:t>char</w:t>
            </w:r>
          </w:p>
        </w:tc>
        <w:tc>
          <w:tcPr>
            <w:tcW w:w="4680" w:type="dxa"/>
          </w:tcPr>
          <w:p w14:paraId="4BE61496" w14:textId="77777777" w:rsidR="00FE1008" w:rsidRDefault="00000000">
            <w:r>
              <w:t>Character</w:t>
            </w:r>
          </w:p>
        </w:tc>
      </w:tr>
    </w:tbl>
    <w:p w14:paraId="14A01443" w14:textId="77777777" w:rsidR="00FE1008" w:rsidRDefault="00FE1008"/>
    <w:p w14:paraId="5C361033" w14:textId="77777777" w:rsidR="00FE1008" w:rsidRDefault="00000000">
      <w:r>
        <w:t>Note: Byte, Short, Integer, Long, Float, and Double are subclasses of Number.</w:t>
      </w:r>
    </w:p>
    <w:p w14:paraId="211867C5" w14:textId="77777777" w:rsidR="00FE1008" w:rsidRDefault="00000000">
      <w:pPr>
        <w:pStyle w:val="Heading1"/>
      </w:pPr>
      <w:r>
        <w:lastRenderedPageBreak/>
        <w:t>4. Wrapper Class Hierarchy (Quick view)</w:t>
      </w:r>
    </w:p>
    <w:p w14:paraId="4051B1FB" w14:textId="77777777" w:rsidR="00FE1008" w:rsidRDefault="00000000">
      <w:r>
        <w:t>Object</w:t>
      </w:r>
    </w:p>
    <w:p w14:paraId="1925B39E" w14:textId="77777777" w:rsidR="00FE1008" w:rsidRDefault="00000000">
      <w:pPr>
        <w:pStyle w:val="ListBullet2"/>
      </w:pPr>
      <w:r>
        <w:t xml:space="preserve">  - Number  -&gt; Byte, Short, Integer, Long, Float, Double</w:t>
      </w:r>
    </w:p>
    <w:p w14:paraId="5668682C" w14:textId="77777777" w:rsidR="00FE1008" w:rsidRDefault="00000000">
      <w:pPr>
        <w:pStyle w:val="ListBullet2"/>
      </w:pPr>
      <w:r>
        <w:t xml:space="preserve">  - Character</w:t>
      </w:r>
    </w:p>
    <w:p w14:paraId="7E714D87" w14:textId="77777777" w:rsidR="00FE1008" w:rsidRDefault="00000000">
      <w:pPr>
        <w:pStyle w:val="ListBullet2"/>
      </w:pPr>
      <w:r>
        <w:t xml:space="preserve">  - Boolean</w:t>
      </w:r>
    </w:p>
    <w:p w14:paraId="5BB8234F" w14:textId="77777777" w:rsidR="00FE1008" w:rsidRDefault="00000000">
      <w:pPr>
        <w:pStyle w:val="Heading1"/>
      </w:pPr>
      <w:r>
        <w:t>5. Creating Wrapper Objects (Constructor idea)</w:t>
      </w:r>
    </w:p>
    <w:p w14:paraId="422F83DC" w14:textId="77777777" w:rsidR="00FE1008" w:rsidRDefault="00000000">
      <w:r>
        <w:t>Wrapper objects can be created using:</w:t>
      </w:r>
    </w:p>
    <w:p w14:paraId="33E279EC" w14:textId="77777777" w:rsidR="00FE1008" w:rsidRDefault="00000000">
      <w:pPr>
        <w:pStyle w:val="ListNumber"/>
      </w:pPr>
      <w:r>
        <w:t>A primitive value</w:t>
      </w:r>
    </w:p>
    <w:p w14:paraId="126C14E6" w14:textId="77777777" w:rsidR="00FE1008" w:rsidRDefault="00000000">
      <w:pPr>
        <w:pStyle w:val="ListNumber"/>
      </w:pPr>
      <w:r>
        <w:t>A String value (must be valid number for numeric wrappers)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FE1008" w14:paraId="2B6E5DD8" w14:textId="77777777">
        <w:tc>
          <w:tcPr>
            <w:tcW w:w="9360" w:type="dxa"/>
            <w:shd w:val="clear" w:color="auto" w:fill="F2F2F2"/>
          </w:tcPr>
          <w:p w14:paraId="576A7DF1" w14:textId="77777777" w:rsidR="00FE1008" w:rsidRDefault="00000000">
            <w:pPr>
              <w:spacing w:after="0"/>
            </w:pPr>
            <w:r>
              <w:rPr>
                <w:rFonts w:ascii="Consolas" w:eastAsia="Consolas" w:hAnsi="Consolas"/>
                <w:sz w:val="20"/>
              </w:rPr>
              <w:t>float f = 10.7f;</w:t>
            </w:r>
            <w:r>
              <w:rPr>
                <w:rFonts w:ascii="Consolas" w:eastAsia="Consolas" w:hAnsi="Consolas"/>
                <w:sz w:val="20"/>
              </w:rPr>
              <w:br/>
            </w:r>
            <w:r>
              <w:rPr>
                <w:rFonts w:ascii="Consolas" w:eastAsia="Consolas" w:hAnsi="Consolas"/>
                <w:sz w:val="20"/>
              </w:rPr>
              <w:br/>
              <w:t>Float f1 = new Float(f);      // from primitive</w:t>
            </w:r>
            <w:r>
              <w:rPr>
                <w:rFonts w:ascii="Consolas" w:eastAsia="Consolas" w:hAnsi="Consolas"/>
                <w:sz w:val="20"/>
              </w:rPr>
              <w:br/>
              <w:t>Float f2 = new Float("10");   // from String (valid)</w:t>
            </w:r>
            <w:r>
              <w:rPr>
                <w:rFonts w:ascii="Consolas" w:eastAsia="Consolas" w:hAnsi="Consolas"/>
                <w:sz w:val="20"/>
              </w:rPr>
              <w:br/>
              <w:t>Float f3 = new Float("ten");  // NumberFormatException (invalid)</w:t>
            </w:r>
          </w:p>
        </w:tc>
      </w:tr>
    </w:tbl>
    <w:p w14:paraId="4412F266" w14:textId="77777777" w:rsidR="00FE1008" w:rsidRDefault="00000000">
      <w:r>
        <w:t>If the String cannot be converted into a valid number (example: "ten"), Java throws NumberFormatException.</w:t>
      </w:r>
    </w:p>
    <w:p w14:paraId="25E9FF1C" w14:textId="77777777" w:rsidR="00FE1008" w:rsidRDefault="00000000">
      <w:pPr>
        <w:pStyle w:val="Heading1"/>
      </w:pPr>
      <w:r>
        <w:t>6. Key Point: Primitive cannot call methods</w:t>
      </w:r>
    </w:p>
    <w:p w14:paraId="1CEC96A9" w14:textId="77777777" w:rsidR="00FE1008" w:rsidRDefault="00000000">
      <w:r>
        <w:t>Primitive types do not have methods. Wrapper objects have methods.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FE1008" w14:paraId="6BB7BEC3" w14:textId="77777777">
        <w:tc>
          <w:tcPr>
            <w:tcW w:w="9360" w:type="dxa"/>
            <w:shd w:val="clear" w:color="auto" w:fill="F2F2F2"/>
          </w:tcPr>
          <w:p w14:paraId="3B5CA1CB" w14:textId="77777777" w:rsidR="00FE1008" w:rsidRDefault="00000000">
            <w:pPr>
              <w:spacing w:after="0"/>
            </w:pPr>
            <w:r>
              <w:rPr>
                <w:rFonts w:ascii="Consolas" w:eastAsia="Consolas" w:hAnsi="Consolas"/>
                <w:sz w:val="20"/>
              </w:rPr>
              <w:t>int a = 10;</w:t>
            </w:r>
            <w:r>
              <w:rPr>
                <w:rFonts w:ascii="Consolas" w:eastAsia="Consolas" w:hAnsi="Consolas"/>
                <w:sz w:val="20"/>
              </w:rPr>
              <w:br/>
              <w:t>// a.toString();   // Compile-time error (primitive has no methods)</w:t>
            </w:r>
            <w:r>
              <w:rPr>
                <w:rFonts w:ascii="Consolas" w:eastAsia="Consolas" w:hAnsi="Consolas"/>
                <w:sz w:val="20"/>
              </w:rPr>
              <w:br/>
            </w:r>
            <w:r>
              <w:rPr>
                <w:rFonts w:ascii="Consolas" w:eastAsia="Consolas" w:hAnsi="Consolas"/>
                <w:sz w:val="20"/>
              </w:rPr>
              <w:br/>
              <w:t>Integer i = new Integer(100);</w:t>
            </w:r>
            <w:r>
              <w:rPr>
                <w:rFonts w:ascii="Consolas" w:eastAsia="Consolas" w:hAnsi="Consolas"/>
                <w:sz w:val="20"/>
              </w:rPr>
              <w:br/>
              <w:t>System.out.println(i.toString());   // Works because i is an object</w:t>
            </w:r>
          </w:p>
        </w:tc>
      </w:tr>
    </w:tbl>
    <w:p w14:paraId="031E2CC4" w14:textId="77777777" w:rsidR="00FE1008" w:rsidRDefault="00000000">
      <w:pPr>
        <w:pStyle w:val="Heading1"/>
      </w:pPr>
      <w:r>
        <w:t>7. Important Wrapper Class Methods (Pages 144-145)</w:t>
      </w:r>
    </w:p>
    <w:p w14:paraId="37A7FA4D" w14:textId="77777777" w:rsidR="00FE1008" w:rsidRDefault="00000000">
      <w:pPr>
        <w:pStyle w:val="Heading2"/>
      </w:pPr>
      <w:r>
        <w:t>7.1 valueOf()  (Create wrapper object)</w:t>
      </w:r>
    </w:p>
    <w:p w14:paraId="423A1E10" w14:textId="77777777" w:rsidR="00FE1008" w:rsidRDefault="00000000">
      <w:r>
        <w:t>valueOf() converts a primitive or String into a wrapper object.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FE1008" w14:paraId="7BB4B624" w14:textId="77777777">
        <w:tc>
          <w:tcPr>
            <w:tcW w:w="9360" w:type="dxa"/>
            <w:shd w:val="clear" w:color="auto" w:fill="F2F2F2"/>
          </w:tcPr>
          <w:p w14:paraId="4AA01E3C" w14:textId="77777777" w:rsidR="00FE1008" w:rsidRDefault="00000000">
            <w:pPr>
              <w:spacing w:after="0"/>
            </w:pPr>
            <w:r>
              <w:rPr>
                <w:rFonts w:ascii="Consolas" w:eastAsia="Consolas" w:hAnsi="Consolas"/>
                <w:sz w:val="20"/>
              </w:rPr>
              <w:t>Integer x = Integer.valueOf(10);</w:t>
            </w:r>
            <w:r>
              <w:rPr>
                <w:rFonts w:ascii="Consolas" w:eastAsia="Consolas" w:hAnsi="Consolas"/>
                <w:sz w:val="20"/>
              </w:rPr>
              <w:br/>
              <w:t>Boolean b = Boolean.valueOf("true");</w:t>
            </w:r>
            <w:r>
              <w:rPr>
                <w:rFonts w:ascii="Consolas" w:eastAsia="Consolas" w:hAnsi="Consolas"/>
                <w:sz w:val="20"/>
              </w:rPr>
              <w:br/>
              <w:t>System.out.println(x);</w:t>
            </w:r>
            <w:r>
              <w:rPr>
                <w:rFonts w:ascii="Consolas" w:eastAsia="Consolas" w:hAnsi="Consolas"/>
                <w:sz w:val="20"/>
              </w:rPr>
              <w:br/>
              <w:t>System.out.println(b);</w:t>
            </w:r>
          </w:p>
        </w:tc>
      </w:tr>
    </w:tbl>
    <w:p w14:paraId="5EBC74D1" w14:textId="77777777" w:rsidR="00FE1008" w:rsidRDefault="00000000">
      <w:pPr>
        <w:pStyle w:val="Heading2"/>
      </w:pPr>
      <w:r>
        <w:t>7.2 xxxValue()  (Wrapper to primitive)</w:t>
      </w:r>
    </w:p>
    <w:p w14:paraId="7EDA6BEF" w14:textId="77777777" w:rsidR="00FE1008" w:rsidRDefault="00000000">
      <w:r>
        <w:t>xxxValue() converts a wrapper object into a primitive value.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FE1008" w14:paraId="6AC868CD" w14:textId="77777777">
        <w:tc>
          <w:tcPr>
            <w:tcW w:w="9360" w:type="dxa"/>
            <w:shd w:val="clear" w:color="auto" w:fill="F2F2F2"/>
          </w:tcPr>
          <w:p w14:paraId="1C6BB340" w14:textId="77777777" w:rsidR="00FE1008" w:rsidRDefault="00000000">
            <w:pPr>
              <w:spacing w:after="0"/>
            </w:pPr>
            <w:r>
              <w:rPr>
                <w:rFonts w:ascii="Consolas" w:eastAsia="Consolas" w:hAnsi="Consolas"/>
                <w:sz w:val="20"/>
              </w:rPr>
              <w:lastRenderedPageBreak/>
              <w:t>Integer n = Integer.valueOf(150);</w:t>
            </w:r>
            <w:r>
              <w:rPr>
                <w:rFonts w:ascii="Consolas" w:eastAsia="Consolas" w:hAnsi="Consolas"/>
                <w:sz w:val="20"/>
              </w:rPr>
              <w:br/>
              <w:t>System.out.println(n.byteValue());</w:t>
            </w:r>
            <w:r>
              <w:rPr>
                <w:rFonts w:ascii="Consolas" w:eastAsia="Consolas" w:hAnsi="Consolas"/>
                <w:sz w:val="20"/>
              </w:rPr>
              <w:br/>
              <w:t>System.out.println(n.intValue());</w:t>
            </w:r>
            <w:r>
              <w:rPr>
                <w:rFonts w:ascii="Consolas" w:eastAsia="Consolas" w:hAnsi="Consolas"/>
                <w:sz w:val="20"/>
              </w:rPr>
              <w:br/>
              <w:t>System.out.println(n.doubleValue());</w:t>
            </w:r>
            <w:r>
              <w:rPr>
                <w:rFonts w:ascii="Consolas" w:eastAsia="Consolas" w:hAnsi="Consolas"/>
                <w:sz w:val="20"/>
              </w:rPr>
              <w:br/>
            </w:r>
            <w:r>
              <w:rPr>
                <w:rFonts w:ascii="Consolas" w:eastAsia="Consolas" w:hAnsi="Consolas"/>
                <w:sz w:val="20"/>
              </w:rPr>
              <w:br/>
              <w:t>Character c = new Character('s');</w:t>
            </w:r>
            <w:r>
              <w:rPr>
                <w:rFonts w:ascii="Consolas" w:eastAsia="Consolas" w:hAnsi="Consolas"/>
                <w:sz w:val="20"/>
              </w:rPr>
              <w:br/>
              <w:t>System.out.println(c.charValue());</w:t>
            </w:r>
            <w:r>
              <w:rPr>
                <w:rFonts w:ascii="Consolas" w:eastAsia="Consolas" w:hAnsi="Consolas"/>
                <w:sz w:val="20"/>
              </w:rPr>
              <w:br/>
            </w:r>
            <w:r>
              <w:rPr>
                <w:rFonts w:ascii="Consolas" w:eastAsia="Consolas" w:hAnsi="Consolas"/>
                <w:sz w:val="20"/>
              </w:rPr>
              <w:br/>
              <w:t>Boolean flag = new Boolean(false);</w:t>
            </w:r>
            <w:r>
              <w:rPr>
                <w:rFonts w:ascii="Consolas" w:eastAsia="Consolas" w:hAnsi="Consolas"/>
                <w:sz w:val="20"/>
              </w:rPr>
              <w:br/>
              <w:t>System.out.println(flag.booleanValue());</w:t>
            </w:r>
          </w:p>
        </w:tc>
      </w:tr>
    </w:tbl>
    <w:p w14:paraId="25697669" w14:textId="77777777" w:rsidR="00FE1008" w:rsidRDefault="00000000">
      <w:pPr>
        <w:pStyle w:val="Heading2"/>
      </w:pPr>
      <w:r>
        <w:t>7.3 parseXXX()  (String to primitive)</w:t>
      </w:r>
    </w:p>
    <w:p w14:paraId="59F07063" w14:textId="77777777" w:rsidR="00FE1008" w:rsidRDefault="00000000">
      <w:r>
        <w:t>parseXXX() converts String into a primitive type.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FE1008" w14:paraId="4110CEFB" w14:textId="77777777">
        <w:tc>
          <w:tcPr>
            <w:tcW w:w="9360" w:type="dxa"/>
            <w:shd w:val="clear" w:color="auto" w:fill="F2F2F2"/>
          </w:tcPr>
          <w:p w14:paraId="7814626C" w14:textId="77777777" w:rsidR="00FE1008" w:rsidRDefault="00000000">
            <w:pPr>
              <w:spacing w:after="0"/>
            </w:pPr>
            <w:r>
              <w:rPr>
                <w:rFonts w:ascii="Consolas" w:eastAsia="Consolas" w:hAnsi="Consolas"/>
                <w:sz w:val="20"/>
              </w:rPr>
              <w:t>String str1 = "10";</w:t>
            </w:r>
            <w:r>
              <w:rPr>
                <w:rFonts w:ascii="Consolas" w:eastAsia="Consolas" w:hAnsi="Consolas"/>
                <w:sz w:val="20"/>
              </w:rPr>
              <w:br/>
              <w:t>String str2 = "20";</w:t>
            </w:r>
            <w:r>
              <w:rPr>
                <w:rFonts w:ascii="Consolas" w:eastAsia="Consolas" w:hAnsi="Consolas"/>
                <w:sz w:val="20"/>
              </w:rPr>
              <w:br/>
            </w:r>
            <w:r>
              <w:rPr>
                <w:rFonts w:ascii="Consolas" w:eastAsia="Consolas" w:hAnsi="Consolas"/>
                <w:sz w:val="20"/>
              </w:rPr>
              <w:br/>
              <w:t>System.out.println(str1 + str2); // 1020 (String concat)</w:t>
            </w:r>
            <w:r>
              <w:rPr>
                <w:rFonts w:ascii="Consolas" w:eastAsia="Consolas" w:hAnsi="Consolas"/>
                <w:sz w:val="20"/>
              </w:rPr>
              <w:br/>
            </w:r>
            <w:r>
              <w:rPr>
                <w:rFonts w:ascii="Consolas" w:eastAsia="Consolas" w:hAnsi="Consolas"/>
                <w:sz w:val="20"/>
              </w:rPr>
              <w:br/>
              <w:t>int a = Integer.parseInt(str1);</w:t>
            </w:r>
            <w:r>
              <w:rPr>
                <w:rFonts w:ascii="Consolas" w:eastAsia="Consolas" w:hAnsi="Consolas"/>
                <w:sz w:val="20"/>
              </w:rPr>
              <w:br/>
              <w:t>float f = Float.parseFloat(str2);</w:t>
            </w:r>
            <w:r>
              <w:rPr>
                <w:rFonts w:ascii="Consolas" w:eastAsia="Consolas" w:hAnsi="Consolas"/>
                <w:sz w:val="20"/>
              </w:rPr>
              <w:br/>
              <w:t>System.out.println(a + f);       // 30.0 (numeric add)</w:t>
            </w:r>
          </w:p>
        </w:tc>
      </w:tr>
    </w:tbl>
    <w:p w14:paraId="3CE155DD" w14:textId="77777777" w:rsidR="00FE1008" w:rsidRDefault="00000000">
      <w:pPr>
        <w:pStyle w:val="Heading2"/>
      </w:pPr>
      <w:r>
        <w:t>7.4 toString()  (Get value as String)</w:t>
      </w:r>
    </w:p>
    <w:p w14:paraId="2BA7E198" w14:textId="77777777" w:rsidR="00FE1008" w:rsidRDefault="00000000">
      <w:r>
        <w:t>Wrapper classes override toString() to return the actual value as String.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FE1008" w14:paraId="53DF64A5" w14:textId="77777777">
        <w:tc>
          <w:tcPr>
            <w:tcW w:w="9360" w:type="dxa"/>
            <w:shd w:val="clear" w:color="auto" w:fill="F2F2F2"/>
          </w:tcPr>
          <w:p w14:paraId="628643AE" w14:textId="77777777" w:rsidR="00FE1008" w:rsidRDefault="00000000">
            <w:pPr>
              <w:spacing w:after="0"/>
            </w:pPr>
            <w:r>
              <w:rPr>
                <w:rFonts w:ascii="Consolas" w:eastAsia="Consolas" w:hAnsi="Consolas"/>
                <w:sz w:val="20"/>
              </w:rPr>
              <w:t>Integer p = 500;</w:t>
            </w:r>
            <w:r>
              <w:rPr>
                <w:rFonts w:ascii="Consolas" w:eastAsia="Consolas" w:hAnsi="Consolas"/>
                <w:sz w:val="20"/>
              </w:rPr>
              <w:br/>
              <w:t>System.out.println(p.toString()); // "500"</w:t>
            </w:r>
          </w:p>
        </w:tc>
      </w:tr>
    </w:tbl>
    <w:p w14:paraId="3C24E023" w14:textId="77777777" w:rsidR="00FE1008" w:rsidRDefault="00000000">
      <w:pPr>
        <w:pStyle w:val="Heading1"/>
      </w:pPr>
      <w:r>
        <w:t>8. AutoBoxing and Unboxing (Quick recap)</w:t>
      </w:r>
    </w:p>
    <w:p w14:paraId="6DB78284" w14:textId="77777777" w:rsidR="00FE1008" w:rsidRDefault="00000000">
      <w:r>
        <w:t>AutoBoxing: primitive -&gt; wrapper automatically</w:t>
      </w:r>
    </w:p>
    <w:p w14:paraId="3417000F" w14:textId="77777777" w:rsidR="00FE1008" w:rsidRDefault="00000000">
      <w:r>
        <w:t>Unboxing: wrapper -&gt; primitive automatically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FE1008" w14:paraId="0CA41137" w14:textId="77777777">
        <w:tc>
          <w:tcPr>
            <w:tcW w:w="9360" w:type="dxa"/>
            <w:shd w:val="clear" w:color="auto" w:fill="F2F2F2"/>
          </w:tcPr>
          <w:p w14:paraId="716A0DE5" w14:textId="77777777" w:rsidR="00FE1008" w:rsidRDefault="00000000">
            <w:pPr>
              <w:spacing w:after="0"/>
            </w:pPr>
            <w:r>
              <w:rPr>
                <w:rFonts w:ascii="Consolas" w:eastAsia="Consolas" w:hAnsi="Consolas"/>
                <w:sz w:val="20"/>
              </w:rPr>
              <w:t>Integer obj = 25; // AutoBoxing (int -&gt; Integer)</w:t>
            </w:r>
            <w:r>
              <w:rPr>
                <w:rFonts w:ascii="Consolas" w:eastAsia="Consolas" w:hAnsi="Consolas"/>
                <w:sz w:val="20"/>
              </w:rPr>
              <w:br/>
              <w:t>int val = obj;    // Unboxing (Integer -&gt; int)</w:t>
            </w:r>
            <w:r>
              <w:rPr>
                <w:rFonts w:ascii="Consolas" w:eastAsia="Consolas" w:hAnsi="Consolas"/>
                <w:sz w:val="20"/>
              </w:rPr>
              <w:br/>
              <w:t>System.out.println(obj);</w:t>
            </w:r>
            <w:r>
              <w:rPr>
                <w:rFonts w:ascii="Consolas" w:eastAsia="Consolas" w:hAnsi="Consolas"/>
                <w:sz w:val="20"/>
              </w:rPr>
              <w:br/>
              <w:t>System.out.println(val);</w:t>
            </w:r>
          </w:p>
        </w:tc>
      </w:tr>
    </w:tbl>
    <w:p w14:paraId="0D352ABF" w14:textId="77777777" w:rsidR="00FE1008" w:rsidRDefault="00000000">
      <w:pPr>
        <w:pStyle w:val="Heading1"/>
      </w:pPr>
      <w:r>
        <w:t>Trainer Note (Modern Java)</w:t>
      </w:r>
    </w:p>
    <w:p w14:paraId="4BB5AAF7" w14:textId="77777777" w:rsidR="00FE1008" w:rsidRDefault="00000000">
      <w:r>
        <w:t>In modern Java versions, using constructors like new Integer(10) or new Float("10") is discouraged (and may show warnings). Prefer valueOf() or parseXXX() methods.</w:t>
      </w:r>
    </w:p>
    <w:p w14:paraId="136CADCF" w14:textId="77777777" w:rsidR="00FE1008" w:rsidRDefault="00000000">
      <w:pPr>
        <w:pStyle w:val="Heading1"/>
      </w:pPr>
      <w:r>
        <w:lastRenderedPageBreak/>
        <w:t>9. Summary</w:t>
      </w:r>
    </w:p>
    <w:p w14:paraId="4B549D23" w14:textId="77777777" w:rsidR="00FE1008" w:rsidRDefault="00000000">
      <w:pPr>
        <w:pStyle w:val="ListBullet"/>
      </w:pPr>
      <w:r>
        <w:t>Wrapper classes convert primitives into objects.</w:t>
      </w:r>
    </w:p>
    <w:p w14:paraId="081D37BD" w14:textId="77777777" w:rsidR="00FE1008" w:rsidRDefault="00000000">
      <w:pPr>
        <w:pStyle w:val="ListBullet"/>
      </w:pPr>
      <w:r>
        <w:t>They provide helpful conversion methods like valueOf(), xxxValue(), and parseXXX().</w:t>
      </w:r>
    </w:p>
    <w:p w14:paraId="63EFEFFA" w14:textId="77777777" w:rsidR="00FE1008" w:rsidRDefault="00000000">
      <w:pPr>
        <w:pStyle w:val="ListBullet"/>
      </w:pPr>
      <w:r>
        <w:t>Invalid numeric Strings cause NumberFormatException.</w:t>
      </w:r>
    </w:p>
    <w:p w14:paraId="06D62B02" w14:textId="77777777" w:rsidR="00FE1008" w:rsidRDefault="00000000">
      <w:pPr>
        <w:pStyle w:val="ListBullet"/>
      </w:pPr>
      <w:r>
        <w:t>AutoBoxing/Unboxing makes conversions automatic in many cases.</w:t>
      </w:r>
    </w:p>
    <w:sectPr w:rsidR="00FE100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8134519">
    <w:abstractNumId w:val="8"/>
  </w:num>
  <w:num w:numId="2" w16cid:durableId="1678464324">
    <w:abstractNumId w:val="6"/>
  </w:num>
  <w:num w:numId="3" w16cid:durableId="1583178297">
    <w:abstractNumId w:val="5"/>
  </w:num>
  <w:num w:numId="4" w16cid:durableId="542333522">
    <w:abstractNumId w:val="4"/>
  </w:num>
  <w:num w:numId="5" w16cid:durableId="1321616692">
    <w:abstractNumId w:val="7"/>
  </w:num>
  <w:num w:numId="6" w16cid:durableId="322590956">
    <w:abstractNumId w:val="3"/>
  </w:num>
  <w:num w:numId="7" w16cid:durableId="1085305876">
    <w:abstractNumId w:val="2"/>
  </w:num>
  <w:num w:numId="8" w16cid:durableId="2631170">
    <w:abstractNumId w:val="1"/>
  </w:num>
  <w:num w:numId="9" w16cid:durableId="1253323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4936"/>
    <w:rsid w:val="00AA1D8D"/>
    <w:rsid w:val="00B47730"/>
    <w:rsid w:val="00CB0664"/>
    <w:rsid w:val="00DC3656"/>
    <w:rsid w:val="00FC693F"/>
    <w:rsid w:val="00FE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B2DCFC"/>
  <w14:defaultImageDpi w14:val="300"/>
  <w15:docId w15:val="{EED88E96-D362-421C-9655-6CB364391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Geetha eswaramurthi</cp:lastModifiedBy>
  <cp:revision>2</cp:revision>
  <dcterms:created xsi:type="dcterms:W3CDTF">2013-12-23T23:15:00Z</dcterms:created>
  <dcterms:modified xsi:type="dcterms:W3CDTF">2026-01-19T05:31:00Z</dcterms:modified>
  <cp:category/>
</cp:coreProperties>
</file>
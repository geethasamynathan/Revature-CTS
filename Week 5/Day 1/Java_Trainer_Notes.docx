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06EE8" w14:textId="5C05A6B1" w:rsidR="000E6B19" w:rsidRDefault="00000000">
      <w:pPr>
        <w:pStyle w:val="Heading1"/>
      </w:pPr>
      <w:r>
        <w:t xml:space="preserve">Java Basics </w:t>
      </w:r>
    </w:p>
    <w:p w14:paraId="495BAAF9" w14:textId="77777777" w:rsidR="000E6B19" w:rsidRDefault="000E6B19"/>
    <w:p w14:paraId="5CBAF37D" w14:textId="77777777" w:rsidR="000E6B19" w:rsidRDefault="00000000">
      <w:r>
        <w:t>What is Java?</w:t>
      </w:r>
    </w:p>
    <w:p w14:paraId="0B1BE4DF" w14:textId="77777777" w:rsidR="000E6B19" w:rsidRDefault="00000000">
      <w:r>
        <w:t xml:space="preserve">Java is a high-level, object-oriented, </w:t>
      </w:r>
      <w:r w:rsidRPr="00202E72">
        <w:rPr>
          <w:highlight w:val="yellow"/>
        </w:rPr>
        <w:t>platform-independent</w:t>
      </w:r>
      <w:r>
        <w:t xml:space="preserve"> programming language developed by Sun Microsystems (now Oracle).</w:t>
      </w:r>
    </w:p>
    <w:p w14:paraId="4827E60D" w14:textId="77777777" w:rsidR="000E6B19" w:rsidRDefault="00000000">
      <w:r>
        <w:t>Java follows the principle: Write Once, Run Anywhere (WORA).</w:t>
      </w:r>
    </w:p>
    <w:p w14:paraId="3DB14C8D" w14:textId="77777777" w:rsidR="000E6B19" w:rsidRDefault="000E6B19"/>
    <w:p w14:paraId="55D2902B" w14:textId="77777777" w:rsidR="000E6B19" w:rsidRDefault="00000000">
      <w:r>
        <w:t>Why Java is Platform Independent?</w:t>
      </w:r>
    </w:p>
    <w:p w14:paraId="09F19E63" w14:textId="77777777" w:rsidR="000E6B19" w:rsidRDefault="00000000">
      <w:r>
        <w:t>Java source code is compiled into bytecode, which runs on the Java Virtual Machine (JVM). Each OS has its own JVM, allowing the same bytecode to run everywhere.</w:t>
      </w:r>
    </w:p>
    <w:p w14:paraId="1555EA80" w14:textId="77777777" w:rsidR="000E6B19" w:rsidRDefault="000E6B19"/>
    <w:p w14:paraId="1C11DC43" w14:textId="77777777" w:rsidR="000E6B19" w:rsidRDefault="00000000">
      <w:r>
        <w:t>Key Features of Java:</w:t>
      </w:r>
    </w:p>
    <w:p w14:paraId="743BACCF" w14:textId="77777777" w:rsidR="000E6B19" w:rsidRDefault="00000000">
      <w:r>
        <w:t>- Object-Oriented</w:t>
      </w:r>
    </w:p>
    <w:p w14:paraId="3061836D" w14:textId="77777777" w:rsidR="000E6B19" w:rsidRDefault="00000000">
      <w:r>
        <w:t>- Platform Independent</w:t>
      </w:r>
    </w:p>
    <w:p w14:paraId="27FBBAC0" w14:textId="77777777" w:rsidR="000E6B19" w:rsidRDefault="00000000">
      <w:r>
        <w:t>- Secure</w:t>
      </w:r>
    </w:p>
    <w:p w14:paraId="7F381C88" w14:textId="77777777" w:rsidR="000E6B19" w:rsidRDefault="00000000">
      <w:r>
        <w:t>- Robust</w:t>
      </w:r>
    </w:p>
    <w:p w14:paraId="26AB83DF" w14:textId="77777777" w:rsidR="000E6B19" w:rsidRDefault="00000000">
      <w:r>
        <w:t>- Multithreaded</w:t>
      </w:r>
    </w:p>
    <w:p w14:paraId="1CEEBC3C" w14:textId="77777777" w:rsidR="000E6B19" w:rsidRDefault="00000000">
      <w:r>
        <w:t>- High Performance</w:t>
      </w:r>
    </w:p>
    <w:p w14:paraId="0DB80272" w14:textId="77777777" w:rsidR="000E6B19" w:rsidRDefault="00000000">
      <w:r>
        <w:t>- Rich API</w:t>
      </w:r>
    </w:p>
    <w:p w14:paraId="67428F2D" w14:textId="77777777" w:rsidR="000E6B19" w:rsidRDefault="000E6B19"/>
    <w:p w14:paraId="7F7BA149" w14:textId="77777777" w:rsidR="000E6B19" w:rsidRDefault="00000000">
      <w:r>
        <w:t>Applications Developed Using Java:</w:t>
      </w:r>
    </w:p>
    <w:p w14:paraId="44E77BF5" w14:textId="77777777" w:rsidR="000E6B19" w:rsidRDefault="000E6B19"/>
    <w:p w14:paraId="7F8B4B61" w14:textId="77777777" w:rsidR="000E6B19" w:rsidRDefault="00000000">
      <w:r>
        <w:t>1. Standalone Applications</w:t>
      </w:r>
    </w:p>
    <w:p w14:paraId="1DD7BF3A" w14:textId="77777777" w:rsidR="000E6B19" w:rsidRDefault="00000000">
      <w:r>
        <w:t>Examples: Calculator, Billing Software</w:t>
      </w:r>
    </w:p>
    <w:p w14:paraId="78CFD8A0" w14:textId="77483393" w:rsidR="000E6B19" w:rsidRDefault="00000000">
      <w:r>
        <w:t xml:space="preserve">Frameworks: Core </w:t>
      </w:r>
      <w:proofErr w:type="gramStart"/>
      <w:r>
        <w:t>Java,  Swing</w:t>
      </w:r>
      <w:proofErr w:type="gramEnd"/>
    </w:p>
    <w:p w14:paraId="58B67A0B" w14:textId="77777777" w:rsidR="000E6B19" w:rsidRDefault="000E6B19"/>
    <w:p w14:paraId="6B74E504" w14:textId="77777777" w:rsidR="000E6B19" w:rsidRDefault="00000000">
      <w:r>
        <w:lastRenderedPageBreak/>
        <w:t>2. Web Applications</w:t>
      </w:r>
    </w:p>
    <w:p w14:paraId="7E82AF4E" w14:textId="77777777" w:rsidR="000E6B19" w:rsidRDefault="00000000">
      <w:r>
        <w:t>Examples: Banking portals, E-commerce websites</w:t>
      </w:r>
    </w:p>
    <w:p w14:paraId="768C300E" w14:textId="77777777" w:rsidR="000E6B19" w:rsidRDefault="00000000">
      <w:r>
        <w:t>Frameworks: Servlets, JSP, Spring MVC, Spring Boot, Hibernate</w:t>
      </w:r>
    </w:p>
    <w:p w14:paraId="7B1C7880" w14:textId="77777777" w:rsidR="000E6B19" w:rsidRDefault="000E6B19"/>
    <w:p w14:paraId="0E47CA9A" w14:textId="77777777" w:rsidR="000E6B19" w:rsidRDefault="00000000">
      <w:r>
        <w:t>3. Enterprise Applications</w:t>
      </w:r>
    </w:p>
    <w:p w14:paraId="73343269" w14:textId="77777777" w:rsidR="000E6B19" w:rsidRDefault="00000000">
      <w:r>
        <w:t>Examples: ERP, CRM systems</w:t>
      </w:r>
    </w:p>
    <w:p w14:paraId="347ED663" w14:textId="77777777" w:rsidR="000E6B19" w:rsidRDefault="00000000">
      <w:r>
        <w:t>Frameworks: Java EE, Spring, Spring Boot, Spring Security</w:t>
      </w:r>
    </w:p>
    <w:p w14:paraId="00F371B4" w14:textId="77777777" w:rsidR="000E6B19" w:rsidRDefault="000E6B19"/>
    <w:p w14:paraId="165DC2C9" w14:textId="77777777" w:rsidR="000E6B19" w:rsidRDefault="00000000">
      <w:r>
        <w:t>4. Mobile Applications</w:t>
      </w:r>
    </w:p>
    <w:p w14:paraId="26065BEF" w14:textId="77777777" w:rsidR="000E6B19" w:rsidRDefault="00000000">
      <w:r>
        <w:t>Examples: Android Apps</w:t>
      </w:r>
    </w:p>
    <w:p w14:paraId="5D01A6AB" w14:textId="77777777" w:rsidR="000E6B19" w:rsidRDefault="00000000">
      <w:r>
        <w:t>Frameworks: Java, Android SDK, Android Studio</w:t>
      </w:r>
    </w:p>
    <w:p w14:paraId="2363D137" w14:textId="77777777" w:rsidR="000E6B19" w:rsidRDefault="000E6B19"/>
    <w:p w14:paraId="475DFA1B" w14:textId="77777777" w:rsidR="000E6B19" w:rsidRDefault="00000000">
      <w:r>
        <w:t>5. Distributed Applications</w:t>
      </w:r>
    </w:p>
    <w:p w14:paraId="7B50B074" w14:textId="77777777" w:rsidR="000E6B19" w:rsidRDefault="00000000">
      <w:r>
        <w:t>Examples: Online banking systems</w:t>
      </w:r>
    </w:p>
    <w:p w14:paraId="618E3964" w14:textId="77777777" w:rsidR="000E6B19" w:rsidRDefault="00000000">
      <w:r>
        <w:t>Frameworks: RMI, REST APIs, Spring Boot</w:t>
      </w:r>
    </w:p>
    <w:p w14:paraId="283C96DC" w14:textId="77777777" w:rsidR="000E6B19" w:rsidRDefault="000E6B19"/>
    <w:p w14:paraId="37742E1E" w14:textId="77777777" w:rsidR="000E6B19" w:rsidRDefault="00000000">
      <w:r>
        <w:t>6. Cloud &amp; Microservices</w:t>
      </w:r>
    </w:p>
    <w:p w14:paraId="7F1A1793" w14:textId="77777777" w:rsidR="000E6B19" w:rsidRDefault="00000000">
      <w:r>
        <w:t>Examples: Cloud-native enterprise apps</w:t>
      </w:r>
    </w:p>
    <w:p w14:paraId="27076B13" w14:textId="77777777" w:rsidR="000E6B19" w:rsidRDefault="00000000">
      <w:r>
        <w:t>Frameworks: Spring Boot, Spring Cloud, Docker, Kubernetes</w:t>
      </w:r>
    </w:p>
    <w:p w14:paraId="62A3775D" w14:textId="77777777" w:rsidR="000E6B19" w:rsidRDefault="000E6B19"/>
    <w:p w14:paraId="34272538" w14:textId="77777777" w:rsidR="000E6B19" w:rsidRDefault="00000000">
      <w:r>
        <w:t>7. Big Data Applications</w:t>
      </w:r>
    </w:p>
    <w:p w14:paraId="5CCBA78A" w14:textId="77777777" w:rsidR="000E6B19" w:rsidRDefault="00000000">
      <w:r>
        <w:t>Examples: Data analytics systems</w:t>
      </w:r>
    </w:p>
    <w:p w14:paraId="0BE73CF1" w14:textId="77777777" w:rsidR="000E6B19" w:rsidRDefault="00000000">
      <w:r>
        <w:t>Frameworks: Hadoop, Apache Spark</w:t>
      </w:r>
    </w:p>
    <w:p w14:paraId="41199AEE" w14:textId="77777777" w:rsidR="000E6B19" w:rsidRDefault="000E6B19"/>
    <w:p w14:paraId="0E596AD7" w14:textId="77777777" w:rsidR="000E6B19" w:rsidRDefault="00000000">
      <w:r>
        <w:t>Conclusion:</w:t>
      </w:r>
    </w:p>
    <w:p w14:paraId="17646D6F" w14:textId="77777777" w:rsidR="000E6B19" w:rsidRDefault="00000000">
      <w:r>
        <w:lastRenderedPageBreak/>
        <w:t>Java is a versatile language used in desktop, web, enterprise, cloud, and mobile applications. It remains one of the most demanded backend technologies.</w:t>
      </w:r>
    </w:p>
    <w:p w14:paraId="02C6FF10" w14:textId="77777777" w:rsidR="000E6B19" w:rsidRDefault="000E6B19"/>
    <w:sectPr w:rsidR="000E6B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5138246">
    <w:abstractNumId w:val="8"/>
  </w:num>
  <w:num w:numId="2" w16cid:durableId="2079357132">
    <w:abstractNumId w:val="6"/>
  </w:num>
  <w:num w:numId="3" w16cid:durableId="503470041">
    <w:abstractNumId w:val="5"/>
  </w:num>
  <w:num w:numId="4" w16cid:durableId="1269770973">
    <w:abstractNumId w:val="4"/>
  </w:num>
  <w:num w:numId="5" w16cid:durableId="2080710228">
    <w:abstractNumId w:val="7"/>
  </w:num>
  <w:num w:numId="6" w16cid:durableId="1877739452">
    <w:abstractNumId w:val="3"/>
  </w:num>
  <w:num w:numId="7" w16cid:durableId="432166154">
    <w:abstractNumId w:val="2"/>
  </w:num>
  <w:num w:numId="8" w16cid:durableId="382406732">
    <w:abstractNumId w:val="1"/>
  </w:num>
  <w:num w:numId="9" w16cid:durableId="1997025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B19"/>
    <w:rsid w:val="0015074B"/>
    <w:rsid w:val="001C13B4"/>
    <w:rsid w:val="00202E72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BAC66F"/>
  <w14:defaultImageDpi w14:val="300"/>
  <w15:docId w15:val="{116827F7-5C39-4979-A901-ECC8B3BD5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Geetha eswaramurthi</cp:lastModifiedBy>
  <cp:revision>2</cp:revision>
  <dcterms:created xsi:type="dcterms:W3CDTF">2013-12-23T23:15:00Z</dcterms:created>
  <dcterms:modified xsi:type="dcterms:W3CDTF">2026-01-12T07:11:00Z</dcterms:modified>
  <cp:category/>
</cp:coreProperties>
</file>
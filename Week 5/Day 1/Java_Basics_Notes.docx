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2D0B" w14:textId="798DADC8" w:rsidR="00940E6B" w:rsidRDefault="00000000">
      <w:pPr>
        <w:pStyle w:val="Heading1"/>
      </w:pPr>
      <w:r>
        <w:t xml:space="preserve">Java Basics </w:t>
      </w:r>
    </w:p>
    <w:p w14:paraId="4695CFB2" w14:textId="77777777" w:rsidR="00940E6B" w:rsidRDefault="00940E6B"/>
    <w:p w14:paraId="7C4DAB30" w14:textId="77777777" w:rsidR="00940E6B" w:rsidRDefault="00000000">
      <w:r>
        <w:t>1. What is Java?</w:t>
      </w:r>
    </w:p>
    <w:p w14:paraId="4AAD543C" w14:textId="77777777" w:rsidR="00940E6B" w:rsidRDefault="00000000">
      <w:r>
        <w:t>Java is a high-level, object-oriented, platform-independent programming language developed by Sun Microsystems (now Oracle).</w:t>
      </w:r>
    </w:p>
    <w:p w14:paraId="76856F1D" w14:textId="77777777" w:rsidR="00940E6B" w:rsidRDefault="00000000">
      <w:r>
        <w:t>It follows the principle Write Once, Run Anywhere (WORA).</w:t>
      </w:r>
    </w:p>
    <w:p w14:paraId="7804AC42" w14:textId="77777777" w:rsidR="00940E6B" w:rsidRDefault="00940E6B"/>
    <w:p w14:paraId="66516293" w14:textId="77777777" w:rsidR="00940E6B" w:rsidRDefault="00000000">
      <w:r>
        <w:t>Real-world example:</w:t>
      </w:r>
    </w:p>
    <w:p w14:paraId="5B3F9251" w14:textId="77777777" w:rsidR="00940E6B" w:rsidRDefault="00000000">
      <w:r>
        <w:t>A banking application developed in Java can run on Windows, Linux, and macOS without code changes.</w:t>
      </w:r>
    </w:p>
    <w:p w14:paraId="30DD235D" w14:textId="77777777" w:rsidR="00940E6B" w:rsidRDefault="00940E6B"/>
    <w:p w14:paraId="2EA27CE1" w14:textId="77777777" w:rsidR="00940E6B" w:rsidRPr="0021513D" w:rsidRDefault="00000000" w:rsidP="0021513D">
      <w:pPr>
        <w:jc w:val="center"/>
        <w:rPr>
          <w:b/>
          <w:bCs/>
        </w:rPr>
      </w:pPr>
      <w:r w:rsidRPr="0021513D">
        <w:rPr>
          <w:b/>
          <w:bCs/>
        </w:rPr>
        <w:t>2. JVM, JRE, JDK</w:t>
      </w:r>
    </w:p>
    <w:p w14:paraId="2A9D9244" w14:textId="77777777" w:rsidR="00940E6B" w:rsidRDefault="00000000">
      <w:r>
        <w:t>JDK (Java Development Kit): Used by developers to write and compile Java programs.</w:t>
      </w:r>
    </w:p>
    <w:p w14:paraId="7A00FBF6" w14:textId="77777777" w:rsidR="00940E6B" w:rsidRDefault="00000000">
      <w:r>
        <w:t>JRE (Java Runtime Environment): Used to run Java programs.</w:t>
      </w:r>
    </w:p>
    <w:p w14:paraId="12CF1497" w14:textId="77777777" w:rsidR="00940E6B" w:rsidRDefault="00000000">
      <w:r>
        <w:t>JVM (Java Virtual Machine): Executes bytecode and provides platform independence.</w:t>
      </w:r>
    </w:p>
    <w:p w14:paraId="18C3490F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1️</w:t>
      </w:r>
      <w:r w:rsidRPr="0021513D">
        <w:rPr>
          <w:rFonts w:ascii="Segoe UI Symbol" w:hAnsi="Segoe UI Symbol" w:cs="Segoe UI Symbol"/>
          <w:b/>
          <w:bCs/>
          <w:lang w:val="en-IN"/>
        </w:rPr>
        <w:t>⃣</w:t>
      </w:r>
      <w:r w:rsidRPr="0021513D">
        <w:rPr>
          <w:b/>
          <w:bCs/>
          <w:lang w:val="en-IN"/>
        </w:rPr>
        <w:t xml:space="preserve"> What is JVM (Java Virtual Machine)?</w:t>
      </w:r>
    </w:p>
    <w:p w14:paraId="16D67442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Definition</w:t>
      </w:r>
    </w:p>
    <w:p w14:paraId="3C36B71B" w14:textId="77777777" w:rsidR="0021513D" w:rsidRPr="0021513D" w:rsidRDefault="0021513D" w:rsidP="0021513D">
      <w:pPr>
        <w:rPr>
          <w:lang w:val="en-IN"/>
        </w:rPr>
      </w:pPr>
      <w:r w:rsidRPr="0021513D">
        <w:rPr>
          <w:b/>
          <w:bCs/>
          <w:lang w:val="en-IN"/>
        </w:rPr>
        <w:t>JVM</w:t>
      </w:r>
      <w:r w:rsidRPr="0021513D">
        <w:rPr>
          <w:lang w:val="en-IN"/>
        </w:rPr>
        <w:t xml:space="preserve"> is a </w:t>
      </w:r>
      <w:r w:rsidRPr="0021513D">
        <w:rPr>
          <w:b/>
          <w:bCs/>
          <w:lang w:val="en-IN"/>
        </w:rPr>
        <w:t>virtual machine</w:t>
      </w:r>
      <w:r w:rsidRPr="0021513D">
        <w:rPr>
          <w:lang w:val="en-IN"/>
        </w:rPr>
        <w:t xml:space="preserve"> that:</w:t>
      </w:r>
    </w:p>
    <w:p w14:paraId="1A1B6A51" w14:textId="77777777" w:rsidR="0021513D" w:rsidRPr="0021513D" w:rsidRDefault="0021513D" w:rsidP="0021513D">
      <w:pPr>
        <w:numPr>
          <w:ilvl w:val="0"/>
          <w:numId w:val="10"/>
        </w:numPr>
        <w:rPr>
          <w:lang w:val="en-IN"/>
        </w:rPr>
      </w:pPr>
      <w:r w:rsidRPr="0021513D">
        <w:rPr>
          <w:lang w:val="en-IN"/>
        </w:rPr>
        <w:t xml:space="preserve">Runs Java </w:t>
      </w:r>
      <w:r w:rsidRPr="0021513D">
        <w:rPr>
          <w:b/>
          <w:bCs/>
          <w:lang w:val="en-IN"/>
        </w:rPr>
        <w:t>bytecode</w:t>
      </w:r>
    </w:p>
    <w:p w14:paraId="28CA614C" w14:textId="77777777" w:rsidR="0021513D" w:rsidRPr="0021513D" w:rsidRDefault="0021513D" w:rsidP="0021513D">
      <w:pPr>
        <w:numPr>
          <w:ilvl w:val="0"/>
          <w:numId w:val="10"/>
        </w:numPr>
        <w:rPr>
          <w:lang w:val="en-IN"/>
        </w:rPr>
      </w:pPr>
      <w:r w:rsidRPr="0021513D">
        <w:rPr>
          <w:lang w:val="en-IN"/>
        </w:rPr>
        <w:t xml:space="preserve">Converts bytecode into </w:t>
      </w:r>
      <w:r w:rsidRPr="0021513D">
        <w:rPr>
          <w:b/>
          <w:bCs/>
          <w:lang w:val="en-IN"/>
        </w:rPr>
        <w:t>machine-level instructions</w:t>
      </w:r>
    </w:p>
    <w:p w14:paraId="7703591A" w14:textId="77777777" w:rsidR="0021513D" w:rsidRPr="0021513D" w:rsidRDefault="0021513D" w:rsidP="0021513D">
      <w:pPr>
        <w:numPr>
          <w:ilvl w:val="0"/>
          <w:numId w:val="10"/>
        </w:numPr>
        <w:rPr>
          <w:lang w:val="en-IN"/>
        </w:rPr>
      </w:pPr>
      <w:r w:rsidRPr="0021513D">
        <w:rPr>
          <w:lang w:val="en-IN"/>
        </w:rPr>
        <w:t xml:space="preserve">Makes Java </w:t>
      </w:r>
      <w:r w:rsidRPr="0021513D">
        <w:rPr>
          <w:b/>
          <w:bCs/>
          <w:lang w:val="en-IN"/>
        </w:rPr>
        <w:t>platform independent</w:t>
      </w:r>
    </w:p>
    <w:p w14:paraId="567E3900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Emoji" w:hAnsi="Segoe UI Emoji" w:cs="Segoe UI Emoji"/>
          <w:lang w:val="en-IN"/>
        </w:rPr>
        <w:t>📌</w:t>
      </w:r>
      <w:r w:rsidRPr="0021513D">
        <w:rPr>
          <w:lang w:val="en-IN"/>
        </w:rPr>
        <w:t xml:space="preserve"> JVM is </w:t>
      </w:r>
      <w:r w:rsidRPr="0021513D">
        <w:rPr>
          <w:b/>
          <w:bCs/>
          <w:lang w:val="en-IN"/>
        </w:rPr>
        <w:t>not a physical machine</w:t>
      </w:r>
      <w:r w:rsidRPr="0021513D">
        <w:rPr>
          <w:lang w:val="en-IN"/>
        </w:rPr>
        <w:br/>
      </w:r>
      <w:r w:rsidRPr="0021513D">
        <w:rPr>
          <w:rFonts w:ascii="Segoe UI Emoji" w:hAnsi="Segoe UI Emoji" w:cs="Segoe UI Emoji"/>
          <w:lang w:val="en-IN"/>
        </w:rPr>
        <w:t>📌</w:t>
      </w:r>
      <w:r w:rsidRPr="0021513D">
        <w:rPr>
          <w:lang w:val="en-IN"/>
        </w:rPr>
        <w:t xml:space="preserve"> JVM is </w:t>
      </w:r>
      <w:r w:rsidRPr="0021513D">
        <w:rPr>
          <w:b/>
          <w:bCs/>
          <w:lang w:val="en-IN"/>
        </w:rPr>
        <w:t>software</w:t>
      </w:r>
    </w:p>
    <w:p w14:paraId="435D86E6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5813F5FA">
          <v:rect id="_x0000_i1131" style="width:0;height:1.5pt" o:hralign="center" o:hrstd="t" o:hr="t" fillcolor="#a0a0a0" stroked="f"/>
        </w:pict>
      </w:r>
    </w:p>
    <w:p w14:paraId="760CED7C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What JVM does internally?</w:t>
      </w:r>
    </w:p>
    <w:p w14:paraId="68FF9645" w14:textId="77777777" w:rsidR="0021513D" w:rsidRPr="0021513D" w:rsidRDefault="0021513D" w:rsidP="0021513D">
      <w:pPr>
        <w:numPr>
          <w:ilvl w:val="0"/>
          <w:numId w:val="11"/>
        </w:numPr>
        <w:rPr>
          <w:lang w:val="en-IN"/>
        </w:rPr>
      </w:pPr>
      <w:r w:rsidRPr="0021513D">
        <w:rPr>
          <w:lang w:val="en-IN"/>
        </w:rPr>
        <w:t>Loads .class file</w:t>
      </w:r>
    </w:p>
    <w:p w14:paraId="3034C862" w14:textId="77777777" w:rsidR="0021513D" w:rsidRPr="0021513D" w:rsidRDefault="0021513D" w:rsidP="0021513D">
      <w:pPr>
        <w:numPr>
          <w:ilvl w:val="0"/>
          <w:numId w:val="11"/>
        </w:numPr>
        <w:rPr>
          <w:lang w:val="en-IN"/>
        </w:rPr>
      </w:pPr>
      <w:r w:rsidRPr="0021513D">
        <w:rPr>
          <w:lang w:val="en-IN"/>
        </w:rPr>
        <w:lastRenderedPageBreak/>
        <w:t>Verifies bytecode (security)</w:t>
      </w:r>
    </w:p>
    <w:p w14:paraId="73F81FFB" w14:textId="77777777" w:rsidR="0021513D" w:rsidRPr="0021513D" w:rsidRDefault="0021513D" w:rsidP="0021513D">
      <w:pPr>
        <w:numPr>
          <w:ilvl w:val="0"/>
          <w:numId w:val="11"/>
        </w:numPr>
        <w:rPr>
          <w:lang w:val="en-IN"/>
        </w:rPr>
      </w:pPr>
      <w:r w:rsidRPr="0021513D">
        <w:rPr>
          <w:lang w:val="en-IN"/>
        </w:rPr>
        <w:t>Executes code</w:t>
      </w:r>
    </w:p>
    <w:p w14:paraId="10EFCBDC" w14:textId="77777777" w:rsidR="0021513D" w:rsidRPr="0021513D" w:rsidRDefault="0021513D" w:rsidP="0021513D">
      <w:pPr>
        <w:numPr>
          <w:ilvl w:val="0"/>
          <w:numId w:val="11"/>
        </w:numPr>
        <w:rPr>
          <w:lang w:val="en-IN"/>
        </w:rPr>
      </w:pPr>
      <w:r w:rsidRPr="0021513D">
        <w:rPr>
          <w:lang w:val="en-IN"/>
        </w:rPr>
        <w:t>Manages memory (Heap, Stack, GC)</w:t>
      </w:r>
    </w:p>
    <w:p w14:paraId="5A6C6B25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10D06F8F">
          <v:rect id="_x0000_i1132" style="width:0;height:1.5pt" o:hralign="center" o:hrstd="t" o:hr="t" fillcolor="#a0a0a0" stroked="f"/>
        </w:pict>
      </w:r>
    </w:p>
    <w:p w14:paraId="0C575B70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JVM Real-World Analogy</w:t>
      </w:r>
    </w:p>
    <w:p w14:paraId="0E5B87DF" w14:textId="77777777" w:rsidR="0021513D" w:rsidRPr="0021513D" w:rsidRDefault="0021513D" w:rsidP="0021513D">
      <w:pPr>
        <w:numPr>
          <w:ilvl w:val="0"/>
          <w:numId w:val="12"/>
        </w:numPr>
        <w:rPr>
          <w:lang w:val="en-IN"/>
        </w:rPr>
      </w:pPr>
      <w:r w:rsidRPr="0021513D">
        <w:rPr>
          <w:lang w:val="en-IN"/>
        </w:rPr>
        <w:t>Java code → English</w:t>
      </w:r>
    </w:p>
    <w:p w14:paraId="6878219E" w14:textId="77777777" w:rsidR="0021513D" w:rsidRPr="0021513D" w:rsidRDefault="0021513D" w:rsidP="0021513D">
      <w:pPr>
        <w:numPr>
          <w:ilvl w:val="0"/>
          <w:numId w:val="12"/>
        </w:numPr>
        <w:rPr>
          <w:lang w:val="en-IN"/>
        </w:rPr>
      </w:pPr>
      <w:r w:rsidRPr="0021513D">
        <w:rPr>
          <w:lang w:val="en-IN"/>
        </w:rPr>
        <w:t>JVM → Translator</w:t>
      </w:r>
    </w:p>
    <w:p w14:paraId="63AE9FA9" w14:textId="77777777" w:rsidR="0021513D" w:rsidRPr="0021513D" w:rsidRDefault="0021513D" w:rsidP="0021513D">
      <w:pPr>
        <w:numPr>
          <w:ilvl w:val="0"/>
          <w:numId w:val="12"/>
        </w:numPr>
        <w:rPr>
          <w:lang w:val="en-IN"/>
        </w:rPr>
      </w:pPr>
      <w:r w:rsidRPr="0021513D">
        <w:rPr>
          <w:lang w:val="en-IN"/>
        </w:rPr>
        <w:t>OS → Native language (Windows/Linux/macOS)</w:t>
      </w:r>
    </w:p>
    <w:p w14:paraId="3D2FFA80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27547E78">
          <v:rect id="_x0000_i1133" style="width:0;height:1.5pt" o:hralign="center" o:hrstd="t" o:hr="t" fillcolor="#a0a0a0" stroked="f"/>
        </w:pict>
      </w:r>
    </w:p>
    <w:p w14:paraId="74A9CDC0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Important Point</w:t>
      </w:r>
    </w:p>
    <w:p w14:paraId="31472301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Emoji" w:hAnsi="Segoe UI Emoji" w:cs="Segoe UI Emoji"/>
          <w:lang w:val="en-IN"/>
        </w:rPr>
        <w:t>👉</w:t>
      </w:r>
      <w:r w:rsidRPr="0021513D">
        <w:rPr>
          <w:lang w:val="en-IN"/>
        </w:rPr>
        <w:t xml:space="preserve"> </w:t>
      </w:r>
      <w:r w:rsidRPr="0021513D">
        <w:rPr>
          <w:b/>
          <w:bCs/>
          <w:lang w:val="en-IN"/>
        </w:rPr>
        <w:t>JVM is different for each OS</w:t>
      </w:r>
    </w:p>
    <w:p w14:paraId="1116B8B4" w14:textId="77777777" w:rsidR="0021513D" w:rsidRPr="0021513D" w:rsidRDefault="0021513D" w:rsidP="0021513D">
      <w:pPr>
        <w:numPr>
          <w:ilvl w:val="0"/>
          <w:numId w:val="13"/>
        </w:numPr>
        <w:rPr>
          <w:lang w:val="en-IN"/>
        </w:rPr>
      </w:pPr>
      <w:r w:rsidRPr="0021513D">
        <w:rPr>
          <w:lang w:val="en-IN"/>
        </w:rPr>
        <w:t>Windows JVM</w:t>
      </w:r>
    </w:p>
    <w:p w14:paraId="2FB894FA" w14:textId="77777777" w:rsidR="0021513D" w:rsidRPr="0021513D" w:rsidRDefault="0021513D" w:rsidP="0021513D">
      <w:pPr>
        <w:numPr>
          <w:ilvl w:val="0"/>
          <w:numId w:val="13"/>
        </w:numPr>
        <w:rPr>
          <w:lang w:val="en-IN"/>
        </w:rPr>
      </w:pPr>
      <w:r w:rsidRPr="0021513D">
        <w:rPr>
          <w:lang w:val="en-IN"/>
        </w:rPr>
        <w:t>Linux JVM</w:t>
      </w:r>
    </w:p>
    <w:p w14:paraId="57380E84" w14:textId="77777777" w:rsidR="0021513D" w:rsidRPr="0021513D" w:rsidRDefault="0021513D" w:rsidP="0021513D">
      <w:pPr>
        <w:numPr>
          <w:ilvl w:val="0"/>
          <w:numId w:val="13"/>
        </w:numPr>
        <w:rPr>
          <w:lang w:val="en-IN"/>
        </w:rPr>
      </w:pPr>
      <w:r w:rsidRPr="0021513D">
        <w:rPr>
          <w:lang w:val="en-IN"/>
        </w:rPr>
        <w:t>macOS JVM</w:t>
      </w:r>
    </w:p>
    <w:p w14:paraId="1C91B3AC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 xml:space="preserve">But </w:t>
      </w:r>
      <w:r w:rsidRPr="0021513D">
        <w:rPr>
          <w:b/>
          <w:bCs/>
          <w:lang w:val="en-IN"/>
        </w:rPr>
        <w:t>bytecode is the same</w:t>
      </w:r>
      <w:r w:rsidRPr="0021513D">
        <w:rPr>
          <w:lang w:val="en-IN"/>
        </w:rPr>
        <w:t>.</w:t>
      </w:r>
    </w:p>
    <w:p w14:paraId="1CA69F89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6F8479F0">
          <v:rect id="_x0000_i1134" style="width:0;height:1.5pt" o:hralign="center" o:hrstd="t" o:hr="t" fillcolor="#a0a0a0" stroked="f"/>
        </w:pict>
      </w:r>
    </w:p>
    <w:p w14:paraId="3F42FA46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t>🔷</w:t>
      </w:r>
      <w:r w:rsidRPr="0021513D">
        <w:rPr>
          <w:b/>
          <w:bCs/>
          <w:lang w:val="en-IN"/>
        </w:rPr>
        <w:t xml:space="preserve"> 2️</w:t>
      </w:r>
      <w:r w:rsidRPr="0021513D">
        <w:rPr>
          <w:rFonts w:ascii="Segoe UI Symbol" w:hAnsi="Segoe UI Symbol" w:cs="Segoe UI Symbol"/>
          <w:b/>
          <w:bCs/>
          <w:lang w:val="en-IN"/>
        </w:rPr>
        <w:t>⃣</w:t>
      </w:r>
      <w:r w:rsidRPr="0021513D">
        <w:rPr>
          <w:b/>
          <w:bCs/>
          <w:lang w:val="en-IN"/>
        </w:rPr>
        <w:t xml:space="preserve"> What is JRE (Java Runtime Environment)?</w:t>
      </w:r>
    </w:p>
    <w:p w14:paraId="07882F6B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Definition</w:t>
      </w:r>
    </w:p>
    <w:p w14:paraId="0E8FC323" w14:textId="77777777" w:rsidR="0021513D" w:rsidRPr="0021513D" w:rsidRDefault="0021513D" w:rsidP="0021513D">
      <w:pPr>
        <w:rPr>
          <w:lang w:val="en-IN"/>
        </w:rPr>
      </w:pPr>
      <w:r w:rsidRPr="0021513D">
        <w:rPr>
          <w:b/>
          <w:bCs/>
          <w:lang w:val="en-IN"/>
        </w:rPr>
        <w:t>JRE</w:t>
      </w:r>
      <w:r w:rsidRPr="0021513D">
        <w:rPr>
          <w:lang w:val="en-IN"/>
        </w:rPr>
        <w:t xml:space="preserve"> provides the </w:t>
      </w:r>
      <w:r w:rsidRPr="0021513D">
        <w:rPr>
          <w:b/>
          <w:bCs/>
          <w:lang w:val="en-IN"/>
        </w:rPr>
        <w:t>environment to run Java programs</w:t>
      </w:r>
      <w:r w:rsidRPr="0021513D">
        <w:rPr>
          <w:lang w:val="en-IN"/>
        </w:rPr>
        <w:t>.</w:t>
      </w:r>
    </w:p>
    <w:p w14:paraId="3C3DD016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Emoji" w:hAnsi="Segoe UI Emoji" w:cs="Segoe UI Emoji"/>
          <w:lang w:val="en-IN"/>
        </w:rPr>
        <w:t>📌</w:t>
      </w:r>
      <w:r w:rsidRPr="0021513D">
        <w:rPr>
          <w:lang w:val="en-IN"/>
        </w:rPr>
        <w:t xml:space="preserve"> Used by </w:t>
      </w:r>
      <w:r w:rsidRPr="0021513D">
        <w:rPr>
          <w:b/>
          <w:bCs/>
          <w:lang w:val="en-IN"/>
        </w:rPr>
        <w:t>end users</w:t>
      </w:r>
      <w:r w:rsidRPr="0021513D">
        <w:rPr>
          <w:lang w:val="en-IN"/>
        </w:rPr>
        <w:t>, not developers.</w:t>
      </w:r>
    </w:p>
    <w:p w14:paraId="2A64A294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4846DCCE">
          <v:rect id="_x0000_i1135" style="width:0;height:1.5pt" o:hralign="center" o:hrstd="t" o:hr="t" fillcolor="#a0a0a0" stroked="f"/>
        </w:pict>
      </w:r>
    </w:p>
    <w:p w14:paraId="71BDBF49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JRE Contains:</w:t>
      </w:r>
    </w:p>
    <w:p w14:paraId="17604437" w14:textId="77777777" w:rsidR="0021513D" w:rsidRPr="0021513D" w:rsidRDefault="0021513D" w:rsidP="0021513D">
      <w:pPr>
        <w:numPr>
          <w:ilvl w:val="0"/>
          <w:numId w:val="14"/>
        </w:numPr>
        <w:rPr>
          <w:lang w:val="en-IN"/>
        </w:rPr>
      </w:pPr>
      <w:r w:rsidRPr="0021513D">
        <w:rPr>
          <w:lang w:val="en-IN"/>
        </w:rPr>
        <w:t>JVM</w:t>
      </w:r>
    </w:p>
    <w:p w14:paraId="6325ACA6" w14:textId="77777777" w:rsidR="0021513D" w:rsidRPr="0021513D" w:rsidRDefault="0021513D" w:rsidP="0021513D">
      <w:pPr>
        <w:numPr>
          <w:ilvl w:val="0"/>
          <w:numId w:val="14"/>
        </w:numPr>
        <w:rPr>
          <w:lang w:val="en-IN"/>
        </w:rPr>
      </w:pPr>
      <w:r w:rsidRPr="0021513D">
        <w:rPr>
          <w:lang w:val="en-IN"/>
        </w:rPr>
        <w:t>Core Java libraries</w:t>
      </w:r>
    </w:p>
    <w:p w14:paraId="375D3EC3" w14:textId="77777777" w:rsidR="0021513D" w:rsidRPr="0021513D" w:rsidRDefault="0021513D" w:rsidP="0021513D">
      <w:pPr>
        <w:numPr>
          <w:ilvl w:val="0"/>
          <w:numId w:val="14"/>
        </w:numPr>
        <w:rPr>
          <w:lang w:val="en-IN"/>
        </w:rPr>
      </w:pPr>
      <w:r w:rsidRPr="0021513D">
        <w:rPr>
          <w:lang w:val="en-IN"/>
        </w:rPr>
        <w:t>Supporting files</w:t>
      </w:r>
    </w:p>
    <w:p w14:paraId="0F3D8C3E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6191A4F9">
          <v:rect id="_x0000_i1136" style="width:0;height:1.5pt" o:hralign="center" o:hrstd="t" o:hr="t" fillcolor="#a0a0a0" stroked="f"/>
        </w:pict>
      </w:r>
    </w:p>
    <w:p w14:paraId="4739F25A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lastRenderedPageBreak/>
        <w:t>When do you need JRE?</w:t>
      </w:r>
    </w:p>
    <w:p w14:paraId="151339A5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You want to </w:t>
      </w:r>
      <w:r w:rsidRPr="0021513D">
        <w:rPr>
          <w:b/>
          <w:bCs/>
          <w:lang w:val="en-IN"/>
        </w:rPr>
        <w:t>run</w:t>
      </w:r>
      <w:r w:rsidRPr="0021513D">
        <w:rPr>
          <w:lang w:val="en-IN"/>
        </w:rPr>
        <w:t xml:space="preserve"> a Java application</w:t>
      </w:r>
      <w:r w:rsidRPr="0021513D">
        <w:rPr>
          <w:lang w:val="en-IN"/>
        </w:rPr>
        <w:br/>
      </w:r>
      <w:r w:rsidRPr="0021513D">
        <w:rPr>
          <w:rFonts w:ascii="Segoe UI Emoji" w:hAnsi="Segoe UI Emoji" w:cs="Segoe UI Emoji"/>
          <w:lang w:val="en-IN"/>
        </w:rPr>
        <w:t>❌</w:t>
      </w:r>
      <w:r w:rsidRPr="0021513D">
        <w:rPr>
          <w:lang w:val="en-IN"/>
        </w:rPr>
        <w:t xml:space="preserve"> You cannot </w:t>
      </w:r>
      <w:r w:rsidRPr="0021513D">
        <w:rPr>
          <w:b/>
          <w:bCs/>
          <w:lang w:val="en-IN"/>
        </w:rPr>
        <w:t>develop</w:t>
      </w:r>
      <w:r w:rsidRPr="0021513D">
        <w:rPr>
          <w:lang w:val="en-IN"/>
        </w:rPr>
        <w:t xml:space="preserve"> Java programs</w:t>
      </w:r>
    </w:p>
    <w:p w14:paraId="1D972557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2B72D201">
          <v:rect id="_x0000_i1137" style="width:0;height:1.5pt" o:hralign="center" o:hrstd="t" o:hr="t" fillcolor="#a0a0a0" stroked="f"/>
        </w:pict>
      </w:r>
    </w:p>
    <w:p w14:paraId="4A804F80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Example</w:t>
      </w:r>
    </w:p>
    <w:p w14:paraId="3776B39F" w14:textId="77777777" w:rsidR="0021513D" w:rsidRPr="0021513D" w:rsidRDefault="0021513D" w:rsidP="0021513D">
      <w:pPr>
        <w:numPr>
          <w:ilvl w:val="0"/>
          <w:numId w:val="15"/>
        </w:numPr>
        <w:rPr>
          <w:lang w:val="en-IN"/>
        </w:rPr>
      </w:pPr>
      <w:r w:rsidRPr="0021513D">
        <w:rPr>
          <w:lang w:val="en-IN"/>
        </w:rPr>
        <w:t xml:space="preserve">Running a Java-based </w:t>
      </w:r>
      <w:r w:rsidRPr="0021513D">
        <w:rPr>
          <w:b/>
          <w:bCs/>
          <w:lang w:val="en-IN"/>
        </w:rPr>
        <w:t>banking app</w:t>
      </w:r>
    </w:p>
    <w:p w14:paraId="5FD5B799" w14:textId="77777777" w:rsidR="0021513D" w:rsidRPr="0021513D" w:rsidRDefault="0021513D" w:rsidP="0021513D">
      <w:pPr>
        <w:numPr>
          <w:ilvl w:val="0"/>
          <w:numId w:val="15"/>
        </w:numPr>
        <w:rPr>
          <w:lang w:val="en-IN"/>
        </w:rPr>
      </w:pPr>
      <w:r w:rsidRPr="0021513D">
        <w:rPr>
          <w:lang w:val="en-IN"/>
        </w:rPr>
        <w:t xml:space="preserve">Running a </w:t>
      </w:r>
      <w:r w:rsidRPr="0021513D">
        <w:rPr>
          <w:b/>
          <w:bCs/>
          <w:lang w:val="en-IN"/>
        </w:rPr>
        <w:t>desktop Java tool</w:t>
      </w:r>
    </w:p>
    <w:p w14:paraId="24F14472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6EEF3944">
          <v:rect id="_x0000_i1138" style="width:0;height:1.5pt" o:hralign="center" o:hrstd="t" o:hr="t" fillcolor="#a0a0a0" stroked="f"/>
        </w:pict>
      </w:r>
    </w:p>
    <w:p w14:paraId="56DB976A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t>🔷</w:t>
      </w:r>
      <w:r w:rsidRPr="0021513D">
        <w:rPr>
          <w:b/>
          <w:bCs/>
          <w:lang w:val="en-IN"/>
        </w:rPr>
        <w:t xml:space="preserve"> 3️</w:t>
      </w:r>
      <w:r w:rsidRPr="0021513D">
        <w:rPr>
          <w:rFonts w:ascii="Segoe UI Symbol" w:hAnsi="Segoe UI Symbol" w:cs="Segoe UI Symbol"/>
          <w:b/>
          <w:bCs/>
          <w:lang w:val="en-IN"/>
        </w:rPr>
        <w:t>⃣</w:t>
      </w:r>
      <w:r w:rsidRPr="0021513D">
        <w:rPr>
          <w:b/>
          <w:bCs/>
          <w:lang w:val="en-IN"/>
        </w:rPr>
        <w:t xml:space="preserve"> What is JDK (Java Development Kit)?</w:t>
      </w:r>
    </w:p>
    <w:p w14:paraId="414C9AB8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Definition</w:t>
      </w:r>
    </w:p>
    <w:p w14:paraId="32D85D2F" w14:textId="77777777" w:rsidR="0021513D" w:rsidRPr="0021513D" w:rsidRDefault="0021513D" w:rsidP="0021513D">
      <w:pPr>
        <w:rPr>
          <w:lang w:val="en-IN"/>
        </w:rPr>
      </w:pPr>
      <w:r w:rsidRPr="0021513D">
        <w:rPr>
          <w:b/>
          <w:bCs/>
          <w:lang w:val="en-IN"/>
        </w:rPr>
        <w:t>JDK</w:t>
      </w:r>
      <w:r w:rsidRPr="0021513D">
        <w:rPr>
          <w:lang w:val="en-IN"/>
        </w:rPr>
        <w:t xml:space="preserve"> is a </w:t>
      </w:r>
      <w:r w:rsidRPr="0021513D">
        <w:rPr>
          <w:b/>
          <w:bCs/>
          <w:lang w:val="en-IN"/>
        </w:rPr>
        <w:t>complete toolkit</w:t>
      </w:r>
      <w:r w:rsidRPr="0021513D">
        <w:rPr>
          <w:lang w:val="en-IN"/>
        </w:rPr>
        <w:t xml:space="preserve"> used to </w:t>
      </w:r>
      <w:r w:rsidRPr="0021513D">
        <w:rPr>
          <w:b/>
          <w:bCs/>
          <w:lang w:val="en-IN"/>
        </w:rPr>
        <w:t>develop Java applications</w:t>
      </w:r>
      <w:r w:rsidRPr="0021513D">
        <w:rPr>
          <w:lang w:val="en-IN"/>
        </w:rPr>
        <w:t>.</w:t>
      </w:r>
    </w:p>
    <w:p w14:paraId="317BB3D5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Emoji" w:hAnsi="Segoe UI Emoji" w:cs="Segoe UI Emoji"/>
          <w:lang w:val="en-IN"/>
        </w:rPr>
        <w:t>📌</w:t>
      </w:r>
      <w:r w:rsidRPr="0021513D">
        <w:rPr>
          <w:lang w:val="en-IN"/>
        </w:rPr>
        <w:t xml:space="preserve"> Used by </w:t>
      </w:r>
      <w:r w:rsidRPr="0021513D">
        <w:rPr>
          <w:b/>
          <w:bCs/>
          <w:lang w:val="en-IN"/>
        </w:rPr>
        <w:t>developers</w:t>
      </w:r>
    </w:p>
    <w:p w14:paraId="71AED176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6A74DBCA">
          <v:rect id="_x0000_i1139" style="width:0;height:1.5pt" o:hralign="center" o:hrstd="t" o:hr="t" fillcolor="#a0a0a0" stroked="f"/>
        </w:pict>
      </w:r>
    </w:p>
    <w:p w14:paraId="5AA688F6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JDK Contains:</w:t>
      </w:r>
    </w:p>
    <w:p w14:paraId="41E13130" w14:textId="77777777" w:rsidR="0021513D" w:rsidRPr="0021513D" w:rsidRDefault="0021513D" w:rsidP="0021513D">
      <w:pPr>
        <w:numPr>
          <w:ilvl w:val="0"/>
          <w:numId w:val="16"/>
        </w:numPr>
        <w:rPr>
          <w:lang w:val="en-IN"/>
        </w:rPr>
      </w:pPr>
      <w:r w:rsidRPr="0021513D">
        <w:rPr>
          <w:lang w:val="en-IN"/>
        </w:rPr>
        <w:t>JRE</w:t>
      </w:r>
    </w:p>
    <w:p w14:paraId="7728E6E2" w14:textId="77777777" w:rsidR="0021513D" w:rsidRPr="0021513D" w:rsidRDefault="0021513D" w:rsidP="0021513D">
      <w:pPr>
        <w:numPr>
          <w:ilvl w:val="0"/>
          <w:numId w:val="16"/>
        </w:numPr>
        <w:rPr>
          <w:lang w:val="en-IN"/>
        </w:rPr>
      </w:pPr>
      <w:r w:rsidRPr="0021513D">
        <w:rPr>
          <w:lang w:val="en-IN"/>
        </w:rPr>
        <w:t>JVM</w:t>
      </w:r>
    </w:p>
    <w:p w14:paraId="772E743E" w14:textId="77777777" w:rsidR="0021513D" w:rsidRPr="0021513D" w:rsidRDefault="0021513D" w:rsidP="0021513D">
      <w:pPr>
        <w:numPr>
          <w:ilvl w:val="0"/>
          <w:numId w:val="16"/>
        </w:numPr>
        <w:rPr>
          <w:lang w:val="en-IN"/>
        </w:rPr>
      </w:pPr>
      <w:r w:rsidRPr="0021513D">
        <w:rPr>
          <w:lang w:val="en-IN"/>
        </w:rPr>
        <w:t>Compiler (</w:t>
      </w:r>
      <w:proofErr w:type="spellStart"/>
      <w:r w:rsidRPr="0021513D">
        <w:rPr>
          <w:lang w:val="en-IN"/>
        </w:rPr>
        <w:t>javac</w:t>
      </w:r>
      <w:proofErr w:type="spellEnd"/>
      <w:r w:rsidRPr="0021513D">
        <w:rPr>
          <w:lang w:val="en-IN"/>
        </w:rPr>
        <w:t>)</w:t>
      </w:r>
    </w:p>
    <w:p w14:paraId="4C2E7060" w14:textId="77777777" w:rsidR="0021513D" w:rsidRPr="0021513D" w:rsidRDefault="0021513D" w:rsidP="0021513D">
      <w:pPr>
        <w:numPr>
          <w:ilvl w:val="0"/>
          <w:numId w:val="16"/>
        </w:numPr>
        <w:rPr>
          <w:lang w:val="en-IN"/>
        </w:rPr>
      </w:pPr>
      <w:r w:rsidRPr="0021513D">
        <w:rPr>
          <w:lang w:val="en-IN"/>
        </w:rPr>
        <w:t>Debugger</w:t>
      </w:r>
    </w:p>
    <w:p w14:paraId="2C99E479" w14:textId="77777777" w:rsidR="0021513D" w:rsidRPr="0021513D" w:rsidRDefault="0021513D" w:rsidP="0021513D">
      <w:pPr>
        <w:numPr>
          <w:ilvl w:val="0"/>
          <w:numId w:val="16"/>
        </w:numPr>
        <w:rPr>
          <w:lang w:val="en-IN"/>
        </w:rPr>
      </w:pPr>
      <w:r w:rsidRPr="0021513D">
        <w:rPr>
          <w:lang w:val="en-IN"/>
        </w:rPr>
        <w:t>Development tools</w:t>
      </w:r>
    </w:p>
    <w:p w14:paraId="26DEC861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2020B86A">
          <v:rect id="_x0000_i1140" style="width:0;height:1.5pt" o:hralign="center" o:hrstd="t" o:hr="t" fillcolor="#a0a0a0" stroked="f"/>
        </w:pict>
      </w:r>
    </w:p>
    <w:p w14:paraId="4BBA0396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What can you do with JDK?</w:t>
      </w:r>
    </w:p>
    <w:p w14:paraId="3A285CDF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Write Java code</w:t>
      </w:r>
      <w:r w:rsidRPr="0021513D">
        <w:rPr>
          <w:lang w:val="en-IN"/>
        </w:rPr>
        <w:br/>
      </w: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Compile Java code</w:t>
      </w:r>
      <w:r w:rsidRPr="0021513D">
        <w:rPr>
          <w:lang w:val="en-IN"/>
        </w:rPr>
        <w:br/>
      </w: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Run Java code</w:t>
      </w:r>
      <w:r w:rsidRPr="0021513D">
        <w:rPr>
          <w:lang w:val="en-IN"/>
        </w:rPr>
        <w:br/>
      </w: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Debug Java code</w:t>
      </w:r>
    </w:p>
    <w:p w14:paraId="397FA683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224F80CB">
          <v:rect id="_x0000_i1141" style="width:0;height:1.5pt" o:hralign="center" o:hrstd="t" o:hr="t" fillcolor="#a0a0a0" stroked="f"/>
        </w:pict>
      </w:r>
    </w:p>
    <w:p w14:paraId="7123BEB6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Example</w:t>
      </w:r>
    </w:p>
    <w:p w14:paraId="03584521" w14:textId="77777777" w:rsidR="0021513D" w:rsidRPr="0021513D" w:rsidRDefault="0021513D" w:rsidP="0021513D">
      <w:pPr>
        <w:numPr>
          <w:ilvl w:val="0"/>
          <w:numId w:val="17"/>
        </w:numPr>
        <w:rPr>
          <w:lang w:val="en-IN"/>
        </w:rPr>
      </w:pPr>
      <w:r w:rsidRPr="0021513D">
        <w:rPr>
          <w:lang w:val="en-IN"/>
        </w:rPr>
        <w:lastRenderedPageBreak/>
        <w:t xml:space="preserve">Developing a </w:t>
      </w:r>
      <w:r w:rsidRPr="0021513D">
        <w:rPr>
          <w:b/>
          <w:bCs/>
          <w:lang w:val="en-IN"/>
        </w:rPr>
        <w:t>web application</w:t>
      </w:r>
    </w:p>
    <w:p w14:paraId="6C60C3F3" w14:textId="77777777" w:rsidR="0021513D" w:rsidRPr="0021513D" w:rsidRDefault="0021513D" w:rsidP="0021513D">
      <w:pPr>
        <w:numPr>
          <w:ilvl w:val="0"/>
          <w:numId w:val="17"/>
        </w:numPr>
        <w:rPr>
          <w:lang w:val="en-IN"/>
        </w:rPr>
      </w:pPr>
      <w:r w:rsidRPr="0021513D">
        <w:rPr>
          <w:lang w:val="en-IN"/>
        </w:rPr>
        <w:t xml:space="preserve">Creating </w:t>
      </w:r>
      <w:r w:rsidRPr="0021513D">
        <w:rPr>
          <w:b/>
          <w:bCs/>
          <w:lang w:val="en-IN"/>
        </w:rPr>
        <w:t>Android apps</w:t>
      </w:r>
    </w:p>
    <w:p w14:paraId="574A2D9F" w14:textId="77777777" w:rsidR="0021513D" w:rsidRPr="0021513D" w:rsidRDefault="0021513D" w:rsidP="0021513D">
      <w:pPr>
        <w:numPr>
          <w:ilvl w:val="0"/>
          <w:numId w:val="17"/>
        </w:numPr>
        <w:rPr>
          <w:lang w:val="en-IN"/>
        </w:rPr>
      </w:pPr>
      <w:r w:rsidRPr="0021513D">
        <w:rPr>
          <w:lang w:val="en-IN"/>
        </w:rPr>
        <w:t xml:space="preserve">Building </w:t>
      </w:r>
      <w:r w:rsidRPr="0021513D">
        <w:rPr>
          <w:b/>
          <w:bCs/>
          <w:lang w:val="en-IN"/>
        </w:rPr>
        <w:t>enterprise systems</w:t>
      </w:r>
    </w:p>
    <w:p w14:paraId="53C51FC7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5F0CADC2">
          <v:rect id="_x0000_i1142" style="width:0;height:1.5pt" o:hralign="center" o:hrstd="t" o:hr="t" fillcolor="#a0a0a0" stroked="f"/>
        </w:pict>
      </w:r>
    </w:p>
    <w:p w14:paraId="4C60E82A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t>🔁</w:t>
      </w:r>
      <w:r w:rsidRPr="0021513D">
        <w:rPr>
          <w:b/>
          <w:bCs/>
          <w:lang w:val="en-IN"/>
        </w:rPr>
        <w:t xml:space="preserve"> Java Program Execution Flow (Step-by-Step)</w:t>
      </w:r>
    </w:p>
    <w:p w14:paraId="3CB7690D" w14:textId="0A47FD4B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drawing>
          <wp:inline distT="0" distB="0" distL="0" distR="0" wp14:anchorId="0472C64B" wp14:editId="3586AA82">
            <wp:extent cx="3566160" cy="4762500"/>
            <wp:effectExtent l="0" t="0" r="0" b="0"/>
            <wp:docPr id="524473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F0BC" w14:textId="6CA21750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lastRenderedPageBreak/>
        <w:drawing>
          <wp:inline distT="0" distB="0" distL="0" distR="0" wp14:anchorId="422DE46B" wp14:editId="08B6ECAB">
            <wp:extent cx="5135880" cy="5478780"/>
            <wp:effectExtent l="0" t="0" r="7620" b="7620"/>
            <wp:docPr id="869683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5469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Step 1</w:t>
      </w:r>
    </w:p>
    <w:p w14:paraId="387FFA24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>Hello.java</w:t>
      </w:r>
    </w:p>
    <w:p w14:paraId="20AC012F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Step 2 – Compilation</w:t>
      </w:r>
    </w:p>
    <w:p w14:paraId="01B63435" w14:textId="77777777" w:rsidR="0021513D" w:rsidRPr="0021513D" w:rsidRDefault="0021513D" w:rsidP="0021513D">
      <w:pPr>
        <w:rPr>
          <w:lang w:val="en-IN"/>
        </w:rPr>
      </w:pPr>
      <w:proofErr w:type="spellStart"/>
      <w:r w:rsidRPr="0021513D">
        <w:rPr>
          <w:lang w:val="en-IN"/>
        </w:rPr>
        <w:t>javac</w:t>
      </w:r>
      <w:proofErr w:type="spellEnd"/>
      <w:r w:rsidRPr="0021513D">
        <w:rPr>
          <w:lang w:val="en-IN"/>
        </w:rPr>
        <w:t xml:space="preserve"> Hello.java</w:t>
      </w:r>
    </w:p>
    <w:p w14:paraId="45FD7759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Symbol" w:hAnsi="Segoe UI Symbol" w:cs="Segoe UI Symbol"/>
          <w:lang w:val="en-IN"/>
        </w:rPr>
        <w:t>➡</w:t>
      </w:r>
      <w:r w:rsidRPr="0021513D">
        <w:rPr>
          <w:lang w:val="en-IN"/>
        </w:rPr>
        <w:t xml:space="preserve"> Generates </w:t>
      </w:r>
      <w:proofErr w:type="spellStart"/>
      <w:r w:rsidRPr="0021513D">
        <w:rPr>
          <w:lang w:val="en-IN"/>
        </w:rPr>
        <w:t>Hello.class</w:t>
      </w:r>
      <w:proofErr w:type="spellEnd"/>
      <w:r w:rsidRPr="0021513D">
        <w:rPr>
          <w:lang w:val="en-IN"/>
        </w:rPr>
        <w:t xml:space="preserve"> (bytecode)</w:t>
      </w:r>
    </w:p>
    <w:p w14:paraId="27D85D9D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b/>
          <w:bCs/>
          <w:lang w:val="en-IN"/>
        </w:rPr>
        <w:t>Step 3 – Execution</w:t>
      </w:r>
    </w:p>
    <w:p w14:paraId="328C1711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>java Hello</w:t>
      </w:r>
    </w:p>
    <w:p w14:paraId="435DC882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Symbol" w:hAnsi="Segoe UI Symbol" w:cs="Segoe UI Symbol"/>
          <w:lang w:val="en-IN"/>
        </w:rPr>
        <w:t>➡</w:t>
      </w:r>
      <w:r w:rsidRPr="0021513D">
        <w:rPr>
          <w:lang w:val="en-IN"/>
        </w:rPr>
        <w:t xml:space="preserve"> JVM executes bytecode</w:t>
      </w:r>
    </w:p>
    <w:p w14:paraId="7FE1FB30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lastRenderedPageBreak/>
        <w:pict w14:anchorId="75A0A70C">
          <v:rect id="_x0000_i1145" style="width:0;height:1.5pt" o:hralign="center" o:hrstd="t" o:hr="t" fillcolor="#a0a0a0" stroked="f"/>
        </w:pict>
      </w:r>
    </w:p>
    <w:p w14:paraId="1B6E6A15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t>🧠</w:t>
      </w:r>
      <w:r w:rsidRPr="0021513D">
        <w:rPr>
          <w:b/>
          <w:bCs/>
          <w:lang w:val="en-IN"/>
        </w:rPr>
        <w:t xml:space="preserve"> Relationship Between JVM, JRE, JDK</w:t>
      </w:r>
    </w:p>
    <w:p w14:paraId="75E87507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>JDK</w:t>
      </w:r>
    </w:p>
    <w:p w14:paraId="71DE7FBB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 xml:space="preserve"> └── JRE</w:t>
      </w:r>
    </w:p>
    <w:p w14:paraId="7FD7223D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 xml:space="preserve">      └── JVM</w:t>
      </w:r>
    </w:p>
    <w:p w14:paraId="7B49815B" w14:textId="77777777" w:rsidR="0021513D" w:rsidRPr="0021513D" w:rsidRDefault="0021513D" w:rsidP="0021513D">
      <w:pPr>
        <w:rPr>
          <w:lang w:val="en-IN"/>
        </w:rPr>
      </w:pP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JDK contains JRE</w:t>
      </w:r>
      <w:r w:rsidRPr="0021513D">
        <w:rPr>
          <w:lang w:val="en-IN"/>
        </w:rPr>
        <w:br/>
      </w: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JRE contains JVM</w:t>
      </w:r>
      <w:r w:rsidRPr="0021513D">
        <w:rPr>
          <w:lang w:val="en-IN"/>
        </w:rPr>
        <w:br/>
      </w:r>
      <w:r w:rsidRPr="0021513D">
        <w:rPr>
          <w:rFonts w:ascii="Segoe UI Symbol" w:hAnsi="Segoe UI Symbol" w:cs="Segoe UI Symbol"/>
          <w:lang w:val="en-IN"/>
        </w:rPr>
        <w:t>✔</w:t>
      </w:r>
      <w:r w:rsidRPr="0021513D">
        <w:rPr>
          <w:lang w:val="en-IN"/>
        </w:rPr>
        <w:t xml:space="preserve"> JVM executes bytecode</w:t>
      </w:r>
    </w:p>
    <w:p w14:paraId="4DF4825C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2F3570D2">
          <v:rect id="_x0000_i1146" style="width:0;height:1.5pt" o:hralign="center" o:hrstd="t" o:hr="t" fillcolor="#a0a0a0" stroked="f"/>
        </w:pict>
      </w:r>
    </w:p>
    <w:p w14:paraId="3839D877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t>📊</w:t>
      </w:r>
      <w:r w:rsidRPr="0021513D">
        <w:rPr>
          <w:b/>
          <w:bCs/>
          <w:lang w:val="en-IN"/>
        </w:rPr>
        <w:t xml:space="preserve"> JVM vs JRE vs JDK –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995"/>
        <w:gridCol w:w="2597"/>
        <w:gridCol w:w="2097"/>
      </w:tblGrid>
      <w:tr w:rsidR="0021513D" w:rsidRPr="0021513D" w14:paraId="36644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22D4A" w14:textId="77777777" w:rsidR="0021513D" w:rsidRPr="0021513D" w:rsidRDefault="0021513D" w:rsidP="0021513D">
            <w:pPr>
              <w:rPr>
                <w:b/>
                <w:bCs/>
                <w:lang w:val="en-IN"/>
              </w:rPr>
            </w:pPr>
            <w:r w:rsidRPr="0021513D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00447B" w14:textId="77777777" w:rsidR="0021513D" w:rsidRPr="0021513D" w:rsidRDefault="0021513D" w:rsidP="0021513D">
            <w:pPr>
              <w:rPr>
                <w:b/>
                <w:bCs/>
                <w:lang w:val="en-IN"/>
              </w:rPr>
            </w:pPr>
            <w:r w:rsidRPr="0021513D">
              <w:rPr>
                <w:b/>
                <w:bCs/>
                <w:lang w:val="en-IN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534FD8EE" w14:textId="77777777" w:rsidR="0021513D" w:rsidRPr="0021513D" w:rsidRDefault="0021513D" w:rsidP="0021513D">
            <w:pPr>
              <w:rPr>
                <w:b/>
                <w:bCs/>
                <w:lang w:val="en-IN"/>
              </w:rPr>
            </w:pPr>
            <w:r w:rsidRPr="0021513D">
              <w:rPr>
                <w:b/>
                <w:bCs/>
                <w:lang w:val="en-IN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39420FC8" w14:textId="77777777" w:rsidR="0021513D" w:rsidRPr="0021513D" w:rsidRDefault="0021513D" w:rsidP="0021513D">
            <w:pPr>
              <w:rPr>
                <w:b/>
                <w:bCs/>
                <w:lang w:val="en-IN"/>
              </w:rPr>
            </w:pPr>
            <w:r w:rsidRPr="0021513D">
              <w:rPr>
                <w:b/>
                <w:bCs/>
                <w:lang w:val="en-IN"/>
              </w:rPr>
              <w:t>JDK</w:t>
            </w:r>
          </w:p>
        </w:tc>
      </w:tr>
      <w:tr w:rsidR="0021513D" w:rsidRPr="0021513D" w14:paraId="51576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09E7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6A8BC5D2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Java Virtual Machine</w:t>
            </w:r>
          </w:p>
        </w:tc>
        <w:tc>
          <w:tcPr>
            <w:tcW w:w="0" w:type="auto"/>
            <w:vAlign w:val="center"/>
            <w:hideMark/>
          </w:tcPr>
          <w:p w14:paraId="0F310081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65ED07F6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Java Development Kit</w:t>
            </w:r>
          </w:p>
        </w:tc>
      </w:tr>
      <w:tr w:rsidR="0021513D" w:rsidRPr="0021513D" w14:paraId="788A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42BB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6589CC49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26EE9E1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240F4304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Developer</w:t>
            </w:r>
          </w:p>
        </w:tc>
      </w:tr>
      <w:tr w:rsidR="0021513D" w:rsidRPr="0021513D" w14:paraId="5EAFC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34CB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DB580A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Runs bytecode</w:t>
            </w:r>
          </w:p>
        </w:tc>
        <w:tc>
          <w:tcPr>
            <w:tcW w:w="0" w:type="auto"/>
            <w:vAlign w:val="center"/>
            <w:hideMark/>
          </w:tcPr>
          <w:p w14:paraId="7BCD610E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Runs Java apps</w:t>
            </w:r>
          </w:p>
        </w:tc>
        <w:tc>
          <w:tcPr>
            <w:tcW w:w="0" w:type="auto"/>
            <w:vAlign w:val="center"/>
            <w:hideMark/>
          </w:tcPr>
          <w:p w14:paraId="111145CF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Develops Java apps</w:t>
            </w:r>
          </w:p>
        </w:tc>
      </w:tr>
      <w:tr w:rsidR="0021513D" w:rsidRPr="0021513D" w14:paraId="3BA3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CEE7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Contains JVM</w:t>
            </w:r>
          </w:p>
        </w:tc>
        <w:tc>
          <w:tcPr>
            <w:tcW w:w="0" w:type="auto"/>
            <w:vAlign w:val="center"/>
            <w:hideMark/>
          </w:tcPr>
          <w:p w14:paraId="669D3853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86C223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D28777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21513D" w:rsidRPr="0021513D" w14:paraId="7F3D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3C8D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Contains Libraries</w:t>
            </w:r>
          </w:p>
        </w:tc>
        <w:tc>
          <w:tcPr>
            <w:tcW w:w="0" w:type="auto"/>
            <w:vAlign w:val="center"/>
            <w:hideMark/>
          </w:tcPr>
          <w:p w14:paraId="1BB4AA5E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F89403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533C4F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21513D" w:rsidRPr="0021513D" w14:paraId="19F1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CC2C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Contains Compiler</w:t>
            </w:r>
          </w:p>
        </w:tc>
        <w:tc>
          <w:tcPr>
            <w:tcW w:w="0" w:type="auto"/>
            <w:vAlign w:val="center"/>
            <w:hideMark/>
          </w:tcPr>
          <w:p w14:paraId="2E56B995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1A5DDF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901E90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21513D" w:rsidRPr="0021513D" w14:paraId="5480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9CA8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Can Write Code</w:t>
            </w:r>
          </w:p>
        </w:tc>
        <w:tc>
          <w:tcPr>
            <w:tcW w:w="0" w:type="auto"/>
            <w:vAlign w:val="center"/>
            <w:hideMark/>
          </w:tcPr>
          <w:p w14:paraId="7BF7AE12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DDEEF5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25281C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  <w:tr w:rsidR="0021513D" w:rsidRPr="0021513D" w14:paraId="7335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0BEC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lang w:val="en-IN"/>
              </w:rPr>
              <w:t>Can Run Code</w:t>
            </w:r>
          </w:p>
        </w:tc>
        <w:tc>
          <w:tcPr>
            <w:tcW w:w="0" w:type="auto"/>
            <w:vAlign w:val="center"/>
            <w:hideMark/>
          </w:tcPr>
          <w:p w14:paraId="28A237D9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4554DF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D5F56E" w14:textId="77777777" w:rsidR="0021513D" w:rsidRPr="0021513D" w:rsidRDefault="0021513D" w:rsidP="0021513D">
            <w:pPr>
              <w:rPr>
                <w:lang w:val="en-IN"/>
              </w:rPr>
            </w:pPr>
            <w:r w:rsidRPr="0021513D">
              <w:rPr>
                <w:rFonts w:ascii="Segoe UI Symbol" w:hAnsi="Segoe UI Symbol" w:cs="Segoe UI Symbol"/>
                <w:lang w:val="en-IN"/>
              </w:rPr>
              <w:t>✔</w:t>
            </w:r>
          </w:p>
        </w:tc>
      </w:tr>
    </w:tbl>
    <w:p w14:paraId="654C0EB9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3035ECB3">
          <v:rect id="_x0000_i1147" style="width:0;height:1.5pt" o:hralign="center" o:hrstd="t" o:hr="t" fillcolor="#a0a0a0" stroked="f"/>
        </w:pict>
      </w:r>
    </w:p>
    <w:p w14:paraId="31DDB470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t>🎯</w:t>
      </w:r>
      <w:r w:rsidRPr="0021513D">
        <w:rPr>
          <w:b/>
          <w:bCs/>
          <w:lang w:val="en-IN"/>
        </w:rPr>
        <w:t xml:space="preserve"> Interview-Friendly One-Line Summary</w:t>
      </w:r>
    </w:p>
    <w:p w14:paraId="215FEF60" w14:textId="77777777" w:rsidR="0021513D" w:rsidRPr="0021513D" w:rsidRDefault="0021513D" w:rsidP="0021513D">
      <w:pPr>
        <w:numPr>
          <w:ilvl w:val="0"/>
          <w:numId w:val="18"/>
        </w:numPr>
        <w:rPr>
          <w:lang w:val="en-IN"/>
        </w:rPr>
      </w:pPr>
      <w:r w:rsidRPr="0021513D">
        <w:rPr>
          <w:b/>
          <w:bCs/>
          <w:lang w:val="en-IN"/>
        </w:rPr>
        <w:t>JVM</w:t>
      </w:r>
      <w:r w:rsidRPr="0021513D">
        <w:rPr>
          <w:lang w:val="en-IN"/>
        </w:rPr>
        <w:t xml:space="preserve"> → Executes Java bytecode</w:t>
      </w:r>
    </w:p>
    <w:p w14:paraId="786F02AC" w14:textId="77777777" w:rsidR="0021513D" w:rsidRPr="0021513D" w:rsidRDefault="0021513D" w:rsidP="0021513D">
      <w:pPr>
        <w:numPr>
          <w:ilvl w:val="0"/>
          <w:numId w:val="18"/>
        </w:numPr>
        <w:rPr>
          <w:lang w:val="en-IN"/>
        </w:rPr>
      </w:pPr>
      <w:r w:rsidRPr="0021513D">
        <w:rPr>
          <w:b/>
          <w:bCs/>
          <w:lang w:val="en-IN"/>
        </w:rPr>
        <w:t>JRE</w:t>
      </w:r>
      <w:r w:rsidRPr="0021513D">
        <w:rPr>
          <w:lang w:val="en-IN"/>
        </w:rPr>
        <w:t xml:space="preserve"> → Environment to run Java programs</w:t>
      </w:r>
    </w:p>
    <w:p w14:paraId="55C687A7" w14:textId="77777777" w:rsidR="0021513D" w:rsidRPr="0021513D" w:rsidRDefault="0021513D" w:rsidP="0021513D">
      <w:pPr>
        <w:numPr>
          <w:ilvl w:val="0"/>
          <w:numId w:val="18"/>
        </w:numPr>
        <w:rPr>
          <w:lang w:val="en-IN"/>
        </w:rPr>
      </w:pPr>
      <w:r w:rsidRPr="0021513D">
        <w:rPr>
          <w:b/>
          <w:bCs/>
          <w:lang w:val="en-IN"/>
        </w:rPr>
        <w:t>JDK</w:t>
      </w:r>
      <w:r w:rsidRPr="0021513D">
        <w:rPr>
          <w:lang w:val="en-IN"/>
        </w:rPr>
        <w:t xml:space="preserve"> → Tools to develop Java programs</w:t>
      </w:r>
    </w:p>
    <w:p w14:paraId="3C4F0595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pict w14:anchorId="1FC662A6">
          <v:rect id="_x0000_i1148" style="width:0;height:1.5pt" o:hralign="center" o:hrstd="t" o:hr="t" fillcolor="#a0a0a0" stroked="f"/>
        </w:pict>
      </w:r>
    </w:p>
    <w:p w14:paraId="3E95FEE5" w14:textId="77777777" w:rsidR="0021513D" w:rsidRPr="0021513D" w:rsidRDefault="0021513D" w:rsidP="0021513D">
      <w:pPr>
        <w:rPr>
          <w:b/>
          <w:bCs/>
          <w:lang w:val="en-IN"/>
        </w:rPr>
      </w:pPr>
      <w:r w:rsidRPr="0021513D">
        <w:rPr>
          <w:rFonts w:ascii="Segoe UI Emoji" w:hAnsi="Segoe UI Emoji" w:cs="Segoe UI Emoji"/>
          <w:b/>
          <w:bCs/>
          <w:lang w:val="en-IN"/>
        </w:rPr>
        <w:lastRenderedPageBreak/>
        <w:t>🏁</w:t>
      </w:r>
      <w:r w:rsidRPr="0021513D">
        <w:rPr>
          <w:b/>
          <w:bCs/>
          <w:lang w:val="en-IN"/>
        </w:rPr>
        <w:t xml:space="preserve"> Final Conclusion</w:t>
      </w:r>
    </w:p>
    <w:p w14:paraId="1B6061E6" w14:textId="77777777" w:rsidR="0021513D" w:rsidRPr="0021513D" w:rsidRDefault="0021513D" w:rsidP="0021513D">
      <w:pPr>
        <w:numPr>
          <w:ilvl w:val="0"/>
          <w:numId w:val="19"/>
        </w:numPr>
        <w:rPr>
          <w:lang w:val="en-IN"/>
        </w:rPr>
      </w:pPr>
      <w:r w:rsidRPr="0021513D">
        <w:rPr>
          <w:lang w:val="en-IN"/>
        </w:rPr>
        <w:t xml:space="preserve">If you are a </w:t>
      </w:r>
      <w:r w:rsidRPr="0021513D">
        <w:rPr>
          <w:b/>
          <w:bCs/>
          <w:lang w:val="en-IN"/>
        </w:rPr>
        <w:t>user</w:t>
      </w:r>
      <w:r w:rsidRPr="0021513D">
        <w:rPr>
          <w:lang w:val="en-IN"/>
        </w:rPr>
        <w:t xml:space="preserve"> → JRE is enough</w:t>
      </w:r>
    </w:p>
    <w:p w14:paraId="5B986BB3" w14:textId="77777777" w:rsidR="0021513D" w:rsidRPr="0021513D" w:rsidRDefault="0021513D" w:rsidP="0021513D">
      <w:pPr>
        <w:numPr>
          <w:ilvl w:val="0"/>
          <w:numId w:val="19"/>
        </w:numPr>
        <w:rPr>
          <w:lang w:val="en-IN"/>
        </w:rPr>
      </w:pPr>
      <w:r w:rsidRPr="0021513D">
        <w:rPr>
          <w:lang w:val="en-IN"/>
        </w:rPr>
        <w:t xml:space="preserve">If you are a </w:t>
      </w:r>
      <w:r w:rsidRPr="0021513D">
        <w:rPr>
          <w:b/>
          <w:bCs/>
          <w:lang w:val="en-IN"/>
        </w:rPr>
        <w:t>developer</w:t>
      </w:r>
      <w:r w:rsidRPr="0021513D">
        <w:rPr>
          <w:lang w:val="en-IN"/>
        </w:rPr>
        <w:t xml:space="preserve"> → JDK is mandatory</w:t>
      </w:r>
    </w:p>
    <w:p w14:paraId="0168A63F" w14:textId="77777777" w:rsidR="0021513D" w:rsidRPr="0021513D" w:rsidRDefault="0021513D" w:rsidP="0021513D">
      <w:pPr>
        <w:numPr>
          <w:ilvl w:val="0"/>
          <w:numId w:val="19"/>
        </w:numPr>
        <w:rPr>
          <w:lang w:val="en-IN"/>
        </w:rPr>
      </w:pPr>
      <w:r w:rsidRPr="0021513D">
        <w:rPr>
          <w:lang w:val="en-IN"/>
        </w:rPr>
        <w:t xml:space="preserve">JVM is the </w:t>
      </w:r>
      <w:r w:rsidRPr="0021513D">
        <w:rPr>
          <w:b/>
          <w:bCs/>
          <w:lang w:val="en-IN"/>
        </w:rPr>
        <w:t>heart of Java</w:t>
      </w:r>
    </w:p>
    <w:p w14:paraId="26BE67CD" w14:textId="77777777" w:rsidR="0021513D" w:rsidRPr="0021513D" w:rsidRDefault="0021513D" w:rsidP="0021513D">
      <w:pPr>
        <w:rPr>
          <w:lang w:val="en-IN"/>
        </w:rPr>
      </w:pPr>
      <w:r w:rsidRPr="0021513D">
        <w:rPr>
          <w:lang w:val="en-IN"/>
        </w:rPr>
        <w:t>Without JVM → Java cannot be platform independent.</w:t>
      </w:r>
    </w:p>
    <w:p w14:paraId="2D55A106" w14:textId="77777777" w:rsidR="00940E6B" w:rsidRDefault="00940E6B"/>
    <w:p w14:paraId="490F378C" w14:textId="77777777" w:rsidR="00940E6B" w:rsidRDefault="00000000">
      <w:r>
        <w:t>3. Setup JDK</w:t>
      </w:r>
    </w:p>
    <w:p w14:paraId="67D2E3ED" w14:textId="77777777" w:rsidR="00940E6B" w:rsidRDefault="00000000">
      <w:r>
        <w:t>Steps:</w:t>
      </w:r>
    </w:p>
    <w:p w14:paraId="207EF4C9" w14:textId="77777777" w:rsidR="00940E6B" w:rsidRDefault="00000000">
      <w:r>
        <w:t>Download JDK (Java 17 recommended)</w:t>
      </w:r>
    </w:p>
    <w:p w14:paraId="418175E5" w14:textId="77777777" w:rsidR="00940E6B" w:rsidRDefault="00000000">
      <w:r>
        <w:t>Install JDK</w:t>
      </w:r>
    </w:p>
    <w:p w14:paraId="1E94B8D8" w14:textId="77777777" w:rsidR="00940E6B" w:rsidRDefault="00000000">
      <w:r>
        <w:t>Set JAVA_HOME</w:t>
      </w:r>
    </w:p>
    <w:p w14:paraId="4A840A77" w14:textId="77777777" w:rsidR="00940E6B" w:rsidRDefault="00000000">
      <w:r>
        <w:t>Add bin folder to PATH</w:t>
      </w:r>
    </w:p>
    <w:p w14:paraId="46924275" w14:textId="77777777" w:rsidR="00940E6B" w:rsidRDefault="00000000">
      <w:r>
        <w:t>Verify using java -version</w:t>
      </w:r>
    </w:p>
    <w:p w14:paraId="740C6A6D" w14:textId="77777777" w:rsidR="00940E6B" w:rsidRDefault="00940E6B"/>
    <w:p w14:paraId="1B5BD554" w14:textId="77777777" w:rsidR="00940E6B" w:rsidRDefault="00000000">
      <w:r>
        <w:t>4. Setup IDE – IntelliJ IDEA</w:t>
      </w:r>
    </w:p>
    <w:p w14:paraId="2D13C990" w14:textId="77777777" w:rsidR="00940E6B" w:rsidRDefault="00000000">
      <w:r>
        <w:t>IDE helps in writing, compiling, running, and debugging code.</w:t>
      </w:r>
    </w:p>
    <w:p w14:paraId="6B286F2E" w14:textId="77777777" w:rsidR="00940E6B" w:rsidRDefault="00000000">
      <w:r>
        <w:t>Steps:</w:t>
      </w:r>
    </w:p>
    <w:p w14:paraId="093E17B3" w14:textId="77777777" w:rsidR="00940E6B" w:rsidRDefault="00000000">
      <w:r>
        <w:t>Install IntelliJ Community Edition</w:t>
      </w:r>
    </w:p>
    <w:p w14:paraId="2E1FD55E" w14:textId="77777777" w:rsidR="00940E6B" w:rsidRDefault="00000000">
      <w:r>
        <w:t>Create Java project</w:t>
      </w:r>
    </w:p>
    <w:p w14:paraId="1649387D" w14:textId="77777777" w:rsidR="00940E6B" w:rsidRDefault="00000000">
      <w:r>
        <w:t>Select JDK</w:t>
      </w:r>
    </w:p>
    <w:p w14:paraId="1208D5E0" w14:textId="77777777" w:rsidR="00940E6B" w:rsidRDefault="00000000">
      <w:r>
        <w:t>Run program</w:t>
      </w:r>
    </w:p>
    <w:p w14:paraId="7801AA45" w14:textId="77777777" w:rsidR="00940E6B" w:rsidRDefault="00940E6B"/>
    <w:p w14:paraId="72EE063C" w14:textId="77777777" w:rsidR="00940E6B" w:rsidRDefault="00000000">
      <w:r>
        <w:t>5. Primitive Data Types</w:t>
      </w:r>
    </w:p>
    <w:p w14:paraId="30721EAA" w14:textId="77777777" w:rsidR="00940E6B" w:rsidRDefault="00000000">
      <w:r>
        <w:t>Used to store simple values.</w:t>
      </w:r>
    </w:p>
    <w:p w14:paraId="250F24C5" w14:textId="77777777" w:rsidR="00940E6B" w:rsidRDefault="00000000">
      <w:r>
        <w:t>Examples: int, double, char, boolean</w:t>
      </w:r>
    </w:p>
    <w:p w14:paraId="51025835" w14:textId="77777777" w:rsidR="00940E6B" w:rsidRDefault="00000000">
      <w:r>
        <w:t>Real-world usage: age, salary, grade, status</w:t>
      </w:r>
    </w:p>
    <w:p w14:paraId="61FEBD66" w14:textId="77777777" w:rsidR="00940E6B" w:rsidRDefault="00940E6B"/>
    <w:p w14:paraId="04B4CB39" w14:textId="77777777" w:rsidR="00940E6B" w:rsidRDefault="00000000">
      <w:r>
        <w:t>6. Reference Variables</w:t>
      </w:r>
    </w:p>
    <w:p w14:paraId="26E50307" w14:textId="77777777" w:rsidR="00940E6B" w:rsidRDefault="00000000">
      <w:r>
        <w:t>Store address of objects.</w:t>
      </w:r>
    </w:p>
    <w:p w14:paraId="3AB1FBA9" w14:textId="77777777" w:rsidR="00940E6B" w:rsidRDefault="00000000">
      <w:r>
        <w:t>Example: String name = "Arun";</w:t>
      </w:r>
    </w:p>
    <w:p w14:paraId="59104D3F" w14:textId="77777777" w:rsidR="00940E6B" w:rsidRDefault="00940E6B"/>
    <w:p w14:paraId="61705555" w14:textId="77777777" w:rsidR="00940E6B" w:rsidRDefault="00000000">
      <w:r>
        <w:t>7. Control Flow – Conditional Statements</w:t>
      </w:r>
    </w:p>
    <w:p w14:paraId="2D8689DA" w14:textId="77777777" w:rsidR="00940E6B" w:rsidRDefault="00000000">
      <w:r>
        <w:t>Used for decision making.</w:t>
      </w:r>
    </w:p>
    <w:p w14:paraId="1D634039" w14:textId="77777777" w:rsidR="00940E6B" w:rsidRDefault="00000000">
      <w:r>
        <w:t>if, if-else, switch</w:t>
      </w:r>
    </w:p>
    <w:p w14:paraId="03A37DE3" w14:textId="77777777" w:rsidR="00940E6B" w:rsidRDefault="00000000">
      <w:r>
        <w:t>Example: ATM PIN validation</w:t>
      </w:r>
    </w:p>
    <w:p w14:paraId="32212344" w14:textId="77777777" w:rsidR="00940E6B" w:rsidRDefault="00940E6B"/>
    <w:p w14:paraId="3C52AB37" w14:textId="77777777" w:rsidR="00940E6B" w:rsidRDefault="00000000">
      <w:r>
        <w:t>8. Logical Operators</w:t>
      </w:r>
    </w:p>
    <w:p w14:paraId="4A7F29B5" w14:textId="77777777" w:rsidR="00940E6B" w:rsidRDefault="00000000">
      <w:r>
        <w:t>AND (&amp;&amp;), OR (||), NOT (!)</w:t>
      </w:r>
    </w:p>
    <w:p w14:paraId="0B6FDE99" w14:textId="77777777" w:rsidR="00940E6B" w:rsidRDefault="00000000">
      <w:r>
        <w:t>Example: Login validation</w:t>
      </w:r>
    </w:p>
    <w:p w14:paraId="5DBB3EE4" w14:textId="77777777" w:rsidR="00940E6B" w:rsidRDefault="00940E6B"/>
    <w:p w14:paraId="73688A37" w14:textId="77777777" w:rsidR="00940E6B" w:rsidRDefault="00000000">
      <w:r>
        <w:t>9. Mathematical Operators</w:t>
      </w:r>
    </w:p>
    <w:p w14:paraId="0C8B5493" w14:textId="77777777" w:rsidR="00940E6B" w:rsidRDefault="00000000">
      <w:r>
        <w:t>+, -, *, /, %</w:t>
      </w:r>
    </w:p>
    <w:p w14:paraId="583830CA" w14:textId="77777777" w:rsidR="00940E6B" w:rsidRDefault="00000000">
      <w:r>
        <w:t>Used in billing systems</w:t>
      </w:r>
    </w:p>
    <w:p w14:paraId="7EB4A7B8" w14:textId="77777777" w:rsidR="00940E6B" w:rsidRDefault="00940E6B"/>
    <w:p w14:paraId="73934516" w14:textId="77777777" w:rsidR="00940E6B" w:rsidRDefault="00000000">
      <w:r>
        <w:t>10. Comparison Operators</w:t>
      </w:r>
    </w:p>
    <w:p w14:paraId="73CE57F2" w14:textId="77777777" w:rsidR="00940E6B" w:rsidRDefault="00000000">
      <w:r>
        <w:t>==, !=, &gt;, &lt;, &gt;=, &lt;=</w:t>
      </w:r>
    </w:p>
    <w:p w14:paraId="4E10E1F7" w14:textId="77777777" w:rsidR="00940E6B" w:rsidRDefault="00000000">
      <w:r>
        <w:t>Used for eligibility checks</w:t>
      </w:r>
    </w:p>
    <w:p w14:paraId="78B98EBA" w14:textId="77777777" w:rsidR="00940E6B" w:rsidRDefault="00940E6B"/>
    <w:p w14:paraId="01A57926" w14:textId="77777777" w:rsidR="00940E6B" w:rsidRDefault="00000000">
      <w:r>
        <w:t>11. Arrays</w:t>
      </w:r>
    </w:p>
    <w:p w14:paraId="442558C8" w14:textId="77777777" w:rsidR="00940E6B" w:rsidRDefault="00000000">
      <w:r>
        <w:t>Store multiple values of same type.</w:t>
      </w:r>
    </w:p>
    <w:p w14:paraId="67CBD06A" w14:textId="77777777" w:rsidR="00940E6B" w:rsidRDefault="00000000">
      <w:r>
        <w:t>Example: Student marks list</w:t>
      </w:r>
    </w:p>
    <w:p w14:paraId="11075D0F" w14:textId="77777777" w:rsidR="00940E6B" w:rsidRDefault="00940E6B"/>
    <w:p w14:paraId="6289C72A" w14:textId="77777777" w:rsidR="00940E6B" w:rsidRDefault="00000000">
      <w:r>
        <w:lastRenderedPageBreak/>
        <w:t>12. Control Flow – Loops</w:t>
      </w:r>
    </w:p>
    <w:p w14:paraId="5AAA715F" w14:textId="77777777" w:rsidR="00940E6B" w:rsidRDefault="00000000">
      <w:r>
        <w:t>for, while, do-while</w:t>
      </w:r>
    </w:p>
    <w:p w14:paraId="57CC1E8E" w14:textId="77777777" w:rsidR="00940E6B" w:rsidRDefault="00000000">
      <w:r>
        <w:t>Example: Printing salary slips</w:t>
      </w:r>
    </w:p>
    <w:p w14:paraId="4CBD0DA5" w14:textId="77777777" w:rsidR="00940E6B" w:rsidRDefault="00940E6B"/>
    <w:p w14:paraId="0BC1478A" w14:textId="77777777" w:rsidR="00940E6B" w:rsidRDefault="00000000">
      <w:r>
        <w:t>13. Commenting</w:t>
      </w:r>
    </w:p>
    <w:p w14:paraId="10E22F62" w14:textId="77777777" w:rsidR="00940E6B" w:rsidRDefault="00000000">
      <w:r>
        <w:t>Used to explain code.</w:t>
      </w:r>
    </w:p>
    <w:p w14:paraId="5040898F" w14:textId="77777777" w:rsidR="00940E6B" w:rsidRDefault="00000000">
      <w:r>
        <w:t>Single-line and multi-line comments</w:t>
      </w:r>
    </w:p>
    <w:p w14:paraId="56EA0D50" w14:textId="77777777" w:rsidR="00940E6B" w:rsidRDefault="00940E6B"/>
    <w:p w14:paraId="6C0D9226" w14:textId="77777777" w:rsidR="00940E6B" w:rsidRDefault="00000000">
      <w:r>
        <w:t>14. Packages and Imports</w:t>
      </w:r>
    </w:p>
    <w:p w14:paraId="5FAC9EB5" w14:textId="77777777" w:rsidR="00940E6B" w:rsidRDefault="00000000">
      <w:r>
        <w:t>Packages organize classes.</w:t>
      </w:r>
    </w:p>
    <w:p w14:paraId="7C517CF6" w14:textId="77777777" w:rsidR="00940E6B" w:rsidRDefault="00000000">
      <w:r>
        <w:t>Imports reuse existing classes.</w:t>
      </w:r>
    </w:p>
    <w:p w14:paraId="5D33E932" w14:textId="77777777" w:rsidR="00940E6B" w:rsidRDefault="00940E6B"/>
    <w:p w14:paraId="2B85F882" w14:textId="77777777" w:rsidR="00940E6B" w:rsidRDefault="00000000">
      <w:r>
        <w:t>15. Debugging</w:t>
      </w:r>
    </w:p>
    <w:p w14:paraId="4D9B68CB" w14:textId="77777777" w:rsidR="00940E6B" w:rsidRDefault="00000000">
      <w:r>
        <w:t>Finding and fixing errors.</w:t>
      </w:r>
    </w:p>
    <w:p w14:paraId="5E101E38" w14:textId="77777777" w:rsidR="00940E6B" w:rsidRDefault="00000000">
      <w:r>
        <w:t>Types: Compile-time, Runtime, Logical</w:t>
      </w:r>
    </w:p>
    <w:p w14:paraId="2B642875" w14:textId="77777777" w:rsidR="00940E6B" w:rsidRDefault="00000000">
      <w:r>
        <w:t>Tools: Breakpoints, Step execution</w:t>
      </w:r>
    </w:p>
    <w:p w14:paraId="3C70C960" w14:textId="77777777" w:rsidR="00940E6B" w:rsidRDefault="00940E6B"/>
    <w:sectPr w:rsidR="00940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21804"/>
    <w:multiLevelType w:val="multilevel"/>
    <w:tmpl w:val="EFD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1B1A"/>
    <w:multiLevelType w:val="multilevel"/>
    <w:tmpl w:val="DEB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80D2C"/>
    <w:multiLevelType w:val="multilevel"/>
    <w:tmpl w:val="106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B16BF"/>
    <w:multiLevelType w:val="multilevel"/>
    <w:tmpl w:val="9FF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06614"/>
    <w:multiLevelType w:val="multilevel"/>
    <w:tmpl w:val="96C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01049"/>
    <w:multiLevelType w:val="multilevel"/>
    <w:tmpl w:val="04E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E482A"/>
    <w:multiLevelType w:val="multilevel"/>
    <w:tmpl w:val="61DE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67B7E"/>
    <w:multiLevelType w:val="multilevel"/>
    <w:tmpl w:val="A2C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86E1B"/>
    <w:multiLevelType w:val="multilevel"/>
    <w:tmpl w:val="8C0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172EE"/>
    <w:multiLevelType w:val="multilevel"/>
    <w:tmpl w:val="E78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1275">
    <w:abstractNumId w:val="8"/>
  </w:num>
  <w:num w:numId="2" w16cid:durableId="273632676">
    <w:abstractNumId w:val="6"/>
  </w:num>
  <w:num w:numId="3" w16cid:durableId="986712864">
    <w:abstractNumId w:val="5"/>
  </w:num>
  <w:num w:numId="4" w16cid:durableId="709451818">
    <w:abstractNumId w:val="4"/>
  </w:num>
  <w:num w:numId="5" w16cid:durableId="1284119289">
    <w:abstractNumId w:val="7"/>
  </w:num>
  <w:num w:numId="6" w16cid:durableId="1931814600">
    <w:abstractNumId w:val="3"/>
  </w:num>
  <w:num w:numId="7" w16cid:durableId="532112726">
    <w:abstractNumId w:val="2"/>
  </w:num>
  <w:num w:numId="8" w16cid:durableId="1867215024">
    <w:abstractNumId w:val="1"/>
  </w:num>
  <w:num w:numId="9" w16cid:durableId="2072270737">
    <w:abstractNumId w:val="0"/>
  </w:num>
  <w:num w:numId="10" w16cid:durableId="1311640408">
    <w:abstractNumId w:val="16"/>
  </w:num>
  <w:num w:numId="11" w16cid:durableId="1629239240">
    <w:abstractNumId w:val="15"/>
  </w:num>
  <w:num w:numId="12" w16cid:durableId="1505512753">
    <w:abstractNumId w:val="14"/>
  </w:num>
  <w:num w:numId="13" w16cid:durableId="474446687">
    <w:abstractNumId w:val="10"/>
  </w:num>
  <w:num w:numId="14" w16cid:durableId="2058581249">
    <w:abstractNumId w:val="12"/>
  </w:num>
  <w:num w:numId="15" w16cid:durableId="1322201751">
    <w:abstractNumId w:val="18"/>
  </w:num>
  <w:num w:numId="16" w16cid:durableId="1454328564">
    <w:abstractNumId w:val="11"/>
  </w:num>
  <w:num w:numId="17" w16cid:durableId="1734236943">
    <w:abstractNumId w:val="13"/>
  </w:num>
  <w:num w:numId="18" w16cid:durableId="105778757">
    <w:abstractNumId w:val="17"/>
  </w:num>
  <w:num w:numId="19" w16cid:durableId="242108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3B4"/>
    <w:rsid w:val="0021513D"/>
    <w:rsid w:val="0029639D"/>
    <w:rsid w:val="00326F90"/>
    <w:rsid w:val="00940E6B"/>
    <w:rsid w:val="00AA1D8D"/>
    <w:rsid w:val="00B47730"/>
    <w:rsid w:val="00CB0664"/>
    <w:rsid w:val="00D44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ADE2F"/>
  <w14:defaultImageDpi w14:val="300"/>
  <w15:docId w15:val="{116827F7-5C39-4979-A901-ECC8B3BD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3</cp:revision>
  <dcterms:created xsi:type="dcterms:W3CDTF">2013-12-23T23:15:00Z</dcterms:created>
  <dcterms:modified xsi:type="dcterms:W3CDTF">2026-01-12T06:41:00Z</dcterms:modified>
  <cp:category/>
</cp:coreProperties>
</file>
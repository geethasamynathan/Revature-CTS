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3EE2" w14:textId="0ECD53C3" w:rsidR="00786B87" w:rsidRDefault="00000000">
      <w:pPr>
        <w:pStyle w:val="Title"/>
        <w:jc w:val="center"/>
      </w:pPr>
      <w:r>
        <w:t xml:space="preserve">Oracle Stored Procedures </w:t>
      </w:r>
    </w:p>
    <w:p w14:paraId="78045074" w14:textId="77777777" w:rsidR="00786B87" w:rsidRDefault="00000000">
      <w:pPr>
        <w:pStyle w:val="Heading1"/>
      </w:pPr>
      <w:r>
        <w:t>Learning Objectives</w:t>
      </w:r>
    </w:p>
    <w:p w14:paraId="588F6C59" w14:textId="77777777" w:rsidR="00786B87" w:rsidRDefault="00000000">
      <w:pPr>
        <w:pStyle w:val="ListBullet"/>
      </w:pPr>
      <w:r>
        <w:t>Understand what a stored procedure is and why it is used.</w:t>
      </w:r>
    </w:p>
    <w:p w14:paraId="113C7611" w14:textId="77777777" w:rsidR="00786B87" w:rsidRDefault="00000000">
      <w:pPr>
        <w:pStyle w:val="ListBullet"/>
      </w:pPr>
      <w:r>
        <w:t>Know what operations you can perform inside a procedure (DML, control flow, transactions, dynamic SQL, error handling).</w:t>
      </w:r>
    </w:p>
    <w:p w14:paraId="578A1496" w14:textId="77777777" w:rsidR="00786B87" w:rsidRDefault="00000000">
      <w:pPr>
        <w:pStyle w:val="ListBullet"/>
      </w:pPr>
      <w:r>
        <w:t>Build a meaningful database example (tables + sample data).</w:t>
      </w:r>
    </w:p>
    <w:p w14:paraId="674490FC" w14:textId="77777777" w:rsidR="00786B87" w:rsidRDefault="00000000">
      <w:pPr>
        <w:pStyle w:val="ListBullet"/>
      </w:pPr>
      <w:r>
        <w:t>Write procedures for Create/Read/Update/Delete (CRUD) + business logic and auditing.</w:t>
      </w:r>
    </w:p>
    <w:p w14:paraId="4C7B1339" w14:textId="77777777" w:rsidR="00786B87" w:rsidRDefault="00000000">
      <w:pPr>
        <w:pStyle w:val="ListBullet"/>
      </w:pPr>
      <w:r>
        <w:t>Use IN, OUT, and IN OUT parameters correctly and learn how to call procedures from SQL*Plus.</w:t>
      </w:r>
    </w:p>
    <w:p w14:paraId="289D5F54" w14:textId="77777777" w:rsidR="00786B87" w:rsidRDefault="00000000">
      <w:pPr>
        <w:pStyle w:val="Heading1"/>
      </w:pPr>
      <w:r>
        <w:t>1) What is a Stored Procedure?</w:t>
      </w:r>
    </w:p>
    <w:p w14:paraId="385EE964" w14:textId="77777777" w:rsidR="00786B87" w:rsidRDefault="00000000">
      <w:r>
        <w:t>A stored procedure is a named PL/SQL program unit stored (compiled) inside the Oracle database. You execute it using EXEC / CALL (or from an application), and it can contain one or many SQL statements along with programming logic (IF, LOOP, exceptions, variables, cursors).</w:t>
      </w:r>
    </w:p>
    <w:p w14:paraId="2C2C6CEF" w14:textId="77777777" w:rsidR="00786B87" w:rsidRDefault="00000000">
      <w:pPr>
        <w:pStyle w:val="Heading1"/>
      </w:pPr>
      <w:r>
        <w:t>2) Why Use Stored Procedures?</w:t>
      </w:r>
    </w:p>
    <w:p w14:paraId="3F5BCADD" w14:textId="77777777" w:rsidR="00786B87" w:rsidRDefault="00000000">
      <w:r>
        <w:t>Common reasons in real projects:</w:t>
      </w:r>
    </w:p>
    <w:p w14:paraId="3F826969" w14:textId="77777777" w:rsidR="00786B87" w:rsidRDefault="00000000">
      <w:pPr>
        <w:pStyle w:val="ListBullet"/>
      </w:pPr>
      <w:r>
        <w:t>Reusability: Write business logic once and reuse from many applications/jobs.</w:t>
      </w:r>
    </w:p>
    <w:p w14:paraId="0912B4EB" w14:textId="77777777" w:rsidR="00786B87" w:rsidRDefault="00000000">
      <w:pPr>
        <w:pStyle w:val="ListBullet"/>
      </w:pPr>
      <w:r>
        <w:t>Performance: Runs close to the data; reduces network round-trips; SQL is pre-parsed/compiled in many cases.</w:t>
      </w:r>
    </w:p>
    <w:p w14:paraId="2DB351B2" w14:textId="77777777" w:rsidR="00786B87" w:rsidRDefault="00000000">
      <w:pPr>
        <w:pStyle w:val="ListBullet"/>
      </w:pPr>
      <w:r>
        <w:t>Security: Grant EXECUTE on a procedure instead of granting direct table access.</w:t>
      </w:r>
    </w:p>
    <w:p w14:paraId="5351E797" w14:textId="77777777" w:rsidR="00786B87" w:rsidRDefault="00000000">
      <w:pPr>
        <w:pStyle w:val="ListBullet"/>
      </w:pPr>
      <w:r>
        <w:t>Consistency: Enforces validations and business rules centrally (same rules for all callers).</w:t>
      </w:r>
    </w:p>
    <w:p w14:paraId="082E621A" w14:textId="77777777" w:rsidR="00786B87" w:rsidRDefault="00000000">
      <w:pPr>
        <w:pStyle w:val="ListBullet"/>
      </w:pPr>
      <w:r>
        <w:t>Maintainability: Change logic in one place without updating every client query.</w:t>
      </w:r>
    </w:p>
    <w:p w14:paraId="7676358A" w14:textId="77777777" w:rsidR="00786B87" w:rsidRDefault="00000000">
      <w:pPr>
        <w:pStyle w:val="ListBullet"/>
      </w:pPr>
      <w:r>
        <w:t>Auditing &amp; Governance: Log who changed what, when, and why inside procedures.</w:t>
      </w:r>
    </w:p>
    <w:p w14:paraId="2FF0F4E2" w14:textId="77777777" w:rsidR="00786B87" w:rsidRDefault="00000000">
      <w:pPr>
        <w:pStyle w:val="Heading1"/>
      </w:pPr>
      <w:r>
        <w:t>3) What Can You Do Inside a Stored Procedure?</w:t>
      </w:r>
    </w:p>
    <w:p w14:paraId="49EF3E6B" w14:textId="77777777" w:rsidR="00786B87" w:rsidRDefault="00000000">
      <w:r>
        <w:t>A procedure can do almost everything that PL/SQL allows, including:</w:t>
      </w:r>
    </w:p>
    <w:p w14:paraId="7A3A712C" w14:textId="77777777" w:rsidR="00786B87" w:rsidRDefault="00000000">
      <w:pPr>
        <w:pStyle w:val="ListBullet"/>
      </w:pPr>
      <w:r>
        <w:t>DML: INSERT, UPDATE, DELETE, MERGE (and SELECT ... INTO for single-row fetch).</w:t>
      </w:r>
    </w:p>
    <w:p w14:paraId="2F14B12D" w14:textId="77777777" w:rsidR="00786B87" w:rsidRDefault="00000000">
      <w:pPr>
        <w:pStyle w:val="ListBullet"/>
      </w:pPr>
      <w:r>
        <w:t>Control flow: IF/ELSIF/ELSE, CASE, LOOP, WHILE, FOR, cursor FOR loops.</w:t>
      </w:r>
    </w:p>
    <w:p w14:paraId="47DDDF7E" w14:textId="77777777" w:rsidR="00786B87" w:rsidRDefault="00000000">
      <w:pPr>
        <w:pStyle w:val="ListBullet"/>
      </w:pPr>
      <w:r>
        <w:t>Transactions: COMMIT, ROLLBACK, SAVEPOINT (with care; see best practices).</w:t>
      </w:r>
    </w:p>
    <w:p w14:paraId="25D3BDF1" w14:textId="77777777" w:rsidR="00786B87" w:rsidRDefault="00000000">
      <w:pPr>
        <w:pStyle w:val="ListBullet"/>
      </w:pPr>
      <w:r>
        <w:t>Exception handling: Handle errors, log them, and raise application-friendly messages.</w:t>
      </w:r>
    </w:p>
    <w:p w14:paraId="472A7FDF" w14:textId="77777777" w:rsidR="00786B87" w:rsidRDefault="00000000">
      <w:pPr>
        <w:pStyle w:val="ListBullet"/>
      </w:pPr>
      <w:r>
        <w:t>Call other procedures/functions/packages.</w:t>
      </w:r>
    </w:p>
    <w:p w14:paraId="44786621" w14:textId="77777777" w:rsidR="00786B87" w:rsidRDefault="00000000">
      <w:pPr>
        <w:pStyle w:val="ListBullet"/>
      </w:pPr>
      <w:r>
        <w:t>Dynamic SQL: EXECUTE IMMEDIATE for DDL or flexible SQL statements (use bind variables).</w:t>
      </w:r>
    </w:p>
    <w:p w14:paraId="59F2CAD7" w14:textId="77777777" w:rsidR="00786B87" w:rsidRDefault="00000000">
      <w:pPr>
        <w:pStyle w:val="ListBullet"/>
      </w:pPr>
      <w:r>
        <w:t>Return results using OUT parameters or SYS_REFCURSOR (useful for reports).</w:t>
      </w:r>
    </w:p>
    <w:p w14:paraId="525C858D" w14:textId="77777777" w:rsidR="00786B87" w:rsidRDefault="00000000">
      <w:pPr>
        <w:pStyle w:val="ListBullet"/>
      </w:pPr>
      <w:r>
        <w:t>Use built-in packages: DBMS_OUTPUT, DBMS_SCHEDULER, UTL_FILE, DBMS_LOCK, etc. (privileges required).</w:t>
      </w:r>
    </w:p>
    <w:p w14:paraId="427C5E32" w14:textId="77777777" w:rsidR="00786B87" w:rsidRDefault="00000000">
      <w:pPr>
        <w:pStyle w:val="Heading1"/>
      </w:pPr>
      <w:r>
        <w:lastRenderedPageBreak/>
        <w:t>4) Procedure vs Function (Quick)</w:t>
      </w:r>
    </w:p>
    <w:p w14:paraId="38367430" w14:textId="77777777" w:rsidR="00786B87" w:rsidRDefault="00000000">
      <w:r>
        <w:t>Procedure: used mainly to perform an action (often DML) and may return values via OUT parameters.</w:t>
      </w:r>
      <w:r>
        <w:br/>
        <w:t>Function: returns a single value using RETURN and can be called from SQL (with some restrictions).</w:t>
      </w:r>
    </w:p>
    <w:p w14:paraId="1C142EFB" w14:textId="77777777" w:rsidR="00786B87" w:rsidRDefault="00000000">
      <w:pPr>
        <w:pStyle w:val="Heading1"/>
      </w:pPr>
      <w:r>
        <w:t>5) Parameter Modes: IN, OUT, IN OUT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6B87" w14:paraId="366CD21C" w14:textId="77777777">
        <w:tc>
          <w:tcPr>
            <w:tcW w:w="2340" w:type="dxa"/>
          </w:tcPr>
          <w:p w14:paraId="4D5B08FB" w14:textId="77777777" w:rsidR="00786B87" w:rsidRDefault="00000000">
            <w:r>
              <w:t>Mode</w:t>
            </w:r>
          </w:p>
        </w:tc>
        <w:tc>
          <w:tcPr>
            <w:tcW w:w="2340" w:type="dxa"/>
          </w:tcPr>
          <w:p w14:paraId="38746F0F" w14:textId="77777777" w:rsidR="00786B87" w:rsidRDefault="00000000">
            <w:r>
              <w:t>Direction</w:t>
            </w:r>
          </w:p>
        </w:tc>
        <w:tc>
          <w:tcPr>
            <w:tcW w:w="2340" w:type="dxa"/>
          </w:tcPr>
          <w:p w14:paraId="65D55F2C" w14:textId="77777777" w:rsidR="00786B87" w:rsidRDefault="00000000">
            <w:r>
              <w:t>Used For</w:t>
            </w:r>
          </w:p>
        </w:tc>
        <w:tc>
          <w:tcPr>
            <w:tcW w:w="2340" w:type="dxa"/>
          </w:tcPr>
          <w:p w14:paraId="45B11B30" w14:textId="77777777" w:rsidR="00786B87" w:rsidRDefault="00000000">
            <w:r>
              <w:t>Example</w:t>
            </w:r>
          </w:p>
        </w:tc>
      </w:tr>
      <w:tr w:rsidR="00786B87" w14:paraId="4025AFEF" w14:textId="77777777">
        <w:tc>
          <w:tcPr>
            <w:tcW w:w="2340" w:type="dxa"/>
          </w:tcPr>
          <w:p w14:paraId="07C55591" w14:textId="77777777" w:rsidR="00786B87" w:rsidRDefault="00000000">
            <w:r>
              <w:t>IN</w:t>
            </w:r>
          </w:p>
        </w:tc>
        <w:tc>
          <w:tcPr>
            <w:tcW w:w="2340" w:type="dxa"/>
          </w:tcPr>
          <w:p w14:paraId="3870438A" w14:textId="77777777" w:rsidR="00786B87" w:rsidRDefault="00000000">
            <w:r>
              <w:t>Caller → Procedure</w:t>
            </w:r>
          </w:p>
        </w:tc>
        <w:tc>
          <w:tcPr>
            <w:tcW w:w="2340" w:type="dxa"/>
          </w:tcPr>
          <w:p w14:paraId="45DBD0E3" w14:textId="77777777" w:rsidR="00786B87" w:rsidRDefault="00000000">
            <w:r>
              <w:t>Inputs / filters</w:t>
            </w:r>
          </w:p>
        </w:tc>
        <w:tc>
          <w:tcPr>
            <w:tcW w:w="2340" w:type="dxa"/>
          </w:tcPr>
          <w:p w14:paraId="1CE96072" w14:textId="77777777" w:rsidR="00786B87" w:rsidRDefault="00000000">
            <w:r>
              <w:t>p_emp_id IN NUMBER</w:t>
            </w:r>
          </w:p>
        </w:tc>
      </w:tr>
      <w:tr w:rsidR="00786B87" w14:paraId="2E7FFD60" w14:textId="77777777">
        <w:tc>
          <w:tcPr>
            <w:tcW w:w="2340" w:type="dxa"/>
          </w:tcPr>
          <w:p w14:paraId="00DB3859" w14:textId="77777777" w:rsidR="00786B87" w:rsidRDefault="00000000">
            <w:r>
              <w:t>OUT</w:t>
            </w:r>
          </w:p>
        </w:tc>
        <w:tc>
          <w:tcPr>
            <w:tcW w:w="2340" w:type="dxa"/>
          </w:tcPr>
          <w:p w14:paraId="750D5D9C" w14:textId="77777777" w:rsidR="00786B87" w:rsidRDefault="00000000">
            <w:r>
              <w:t>Procedure → Caller</w:t>
            </w:r>
          </w:p>
        </w:tc>
        <w:tc>
          <w:tcPr>
            <w:tcW w:w="2340" w:type="dxa"/>
          </w:tcPr>
          <w:p w14:paraId="1CCD1B1E" w14:textId="77777777" w:rsidR="00786B87" w:rsidRDefault="00000000">
            <w:r>
              <w:t>Return a value/result/status</w:t>
            </w:r>
          </w:p>
        </w:tc>
        <w:tc>
          <w:tcPr>
            <w:tcW w:w="2340" w:type="dxa"/>
          </w:tcPr>
          <w:p w14:paraId="03960D11" w14:textId="77777777" w:rsidR="00786B87" w:rsidRDefault="00000000">
            <w:r>
              <w:t>p_new_id OUT NUMBER</w:t>
            </w:r>
          </w:p>
        </w:tc>
      </w:tr>
      <w:tr w:rsidR="00786B87" w14:paraId="1E1C42B8" w14:textId="77777777">
        <w:tc>
          <w:tcPr>
            <w:tcW w:w="2340" w:type="dxa"/>
          </w:tcPr>
          <w:p w14:paraId="7F280830" w14:textId="77777777" w:rsidR="00786B87" w:rsidRDefault="00000000">
            <w:r>
              <w:t>IN OUT</w:t>
            </w:r>
          </w:p>
        </w:tc>
        <w:tc>
          <w:tcPr>
            <w:tcW w:w="2340" w:type="dxa"/>
          </w:tcPr>
          <w:p w14:paraId="3DCF221B" w14:textId="77777777" w:rsidR="00786B87" w:rsidRDefault="00000000">
            <w:r>
              <w:t>Both ways</w:t>
            </w:r>
          </w:p>
        </w:tc>
        <w:tc>
          <w:tcPr>
            <w:tcW w:w="2340" w:type="dxa"/>
          </w:tcPr>
          <w:p w14:paraId="4E5C4BA3" w14:textId="77777777" w:rsidR="00786B87" w:rsidRDefault="00000000">
            <w:r>
              <w:t>Send initial value and return modified value</w:t>
            </w:r>
          </w:p>
        </w:tc>
        <w:tc>
          <w:tcPr>
            <w:tcW w:w="2340" w:type="dxa"/>
          </w:tcPr>
          <w:p w14:paraId="45CE8049" w14:textId="77777777" w:rsidR="00786B87" w:rsidRDefault="00000000">
            <w:r>
              <w:t>p_salary IN OUT NUMBER</w:t>
            </w:r>
          </w:p>
        </w:tc>
      </w:tr>
    </w:tbl>
    <w:p w14:paraId="3D384A49" w14:textId="77777777" w:rsidR="00786B87" w:rsidRDefault="00786B87"/>
    <w:p w14:paraId="3386AA43" w14:textId="77777777" w:rsidR="00786B87" w:rsidRDefault="00000000">
      <w:pPr>
        <w:pStyle w:val="Heading1"/>
      </w:pPr>
      <w:r>
        <w:t>6) Hands-on Lab: Build Tables + Sample Data</w:t>
      </w:r>
    </w:p>
    <w:p w14:paraId="503E9AB7" w14:textId="77777777" w:rsidR="00786B87" w:rsidRDefault="00000000">
      <w:r>
        <w:t>Use the following script in SQL*Plus / SQL Developer. It creates a mini HR system with audit logging.</w:t>
      </w:r>
    </w:p>
    <w:p w14:paraId="0CC2382C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-- 6.1) Drop objects (ignore errors if first time)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EXECUTE IMMEDIATE 'DROP TABLE emp_audit PURGE';</w:t>
      </w:r>
      <w:r>
        <w:rPr>
          <w:rFonts w:ascii="Consolas" w:eastAsia="Consolas" w:hAnsi="Consolas"/>
          <w:sz w:val="20"/>
        </w:rPr>
        <w:br/>
        <w:t>EXCEPTION WHEN OTHERS THEN NULL; 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EXECUTE IMMEDIATE 'DROP TABLE employees PURGE';</w:t>
      </w:r>
      <w:r>
        <w:rPr>
          <w:rFonts w:ascii="Consolas" w:eastAsia="Consolas" w:hAnsi="Consolas"/>
          <w:sz w:val="20"/>
        </w:rPr>
        <w:br/>
        <w:t>EXCEPTION WHEN OTHERS THEN NULL; 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EXECUTE IMMEDIATE 'DROP TABLE departments PURGE';</w:t>
      </w:r>
      <w:r>
        <w:rPr>
          <w:rFonts w:ascii="Consolas" w:eastAsia="Consolas" w:hAnsi="Consolas"/>
          <w:sz w:val="20"/>
        </w:rPr>
        <w:br/>
        <w:t>EXCEPTION WHEN OTHERS THEN NULL; 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EXECUTE IMMEDIATE 'DROP SEQUENCE seq_emp_id';</w:t>
      </w:r>
      <w:r>
        <w:rPr>
          <w:rFonts w:ascii="Consolas" w:eastAsia="Consolas" w:hAnsi="Consolas"/>
          <w:sz w:val="20"/>
        </w:rPr>
        <w:br/>
        <w:t>EXCEPTION WHEN OTHERS THEN NULL; 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11F1B3B9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-- 6.2) Master table</w:t>
      </w:r>
      <w:r>
        <w:rPr>
          <w:rFonts w:ascii="Consolas" w:eastAsia="Consolas" w:hAnsi="Consolas"/>
          <w:sz w:val="20"/>
        </w:rPr>
        <w:br/>
        <w:t>CREATE TABLE departments (</w:t>
      </w:r>
      <w:r>
        <w:rPr>
          <w:rFonts w:ascii="Consolas" w:eastAsia="Consolas" w:hAnsi="Consolas"/>
          <w:sz w:val="20"/>
        </w:rPr>
        <w:br/>
        <w:t xml:space="preserve">  dept_id     NUMBER       CONSTRAINT pk_departments PRIMARY KEY,</w:t>
      </w:r>
      <w:r>
        <w:rPr>
          <w:rFonts w:ascii="Consolas" w:eastAsia="Consolas" w:hAnsi="Consolas"/>
          <w:sz w:val="20"/>
        </w:rPr>
        <w:br/>
        <w:t xml:space="preserve">  dept_name   VARCHAR2(50) CONSTRAINT uq_departments_name UNIQUE</w:t>
      </w:r>
      <w:r>
        <w:rPr>
          <w:rFonts w:ascii="Consolas" w:eastAsia="Consolas" w:hAnsi="Consolas"/>
          <w:sz w:val="20"/>
        </w:rPr>
        <w:br/>
        <w:t>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-- 6.3) Transaction table</w:t>
      </w:r>
      <w:r>
        <w:rPr>
          <w:rFonts w:ascii="Consolas" w:eastAsia="Consolas" w:hAnsi="Consolas"/>
          <w:sz w:val="20"/>
        </w:rPr>
        <w:br/>
        <w:t>CREATE TABLE employees (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emp_id      NUMBER       CONSTRAINT pk_employees PRIMARY KEY,</w:t>
      </w:r>
      <w:r>
        <w:rPr>
          <w:rFonts w:ascii="Consolas" w:eastAsia="Consolas" w:hAnsi="Consolas"/>
          <w:sz w:val="20"/>
        </w:rPr>
        <w:br/>
        <w:t xml:space="preserve">  first_name  VARCHAR2(30) NOT NULL,</w:t>
      </w:r>
      <w:r>
        <w:rPr>
          <w:rFonts w:ascii="Consolas" w:eastAsia="Consolas" w:hAnsi="Consolas"/>
          <w:sz w:val="20"/>
        </w:rPr>
        <w:br/>
        <w:t xml:space="preserve">  last_name   VARCHAR2(30) NOT NULL,</w:t>
      </w:r>
      <w:r>
        <w:rPr>
          <w:rFonts w:ascii="Consolas" w:eastAsia="Consolas" w:hAnsi="Consolas"/>
          <w:sz w:val="20"/>
        </w:rPr>
        <w:br/>
        <w:t xml:space="preserve">  email       VARCHAR2(80) CONSTRAINT uq_employees_email UNIQUE,</w:t>
      </w:r>
      <w:r>
        <w:rPr>
          <w:rFonts w:ascii="Consolas" w:eastAsia="Consolas" w:hAnsi="Consolas"/>
          <w:sz w:val="20"/>
        </w:rPr>
        <w:br/>
        <w:t xml:space="preserve">  dept_id     NUMBER       NOT NULL,</w:t>
      </w:r>
      <w:r>
        <w:rPr>
          <w:rFonts w:ascii="Consolas" w:eastAsia="Consolas" w:hAnsi="Consolas"/>
          <w:sz w:val="20"/>
        </w:rPr>
        <w:br/>
        <w:t xml:space="preserve">  salary      NUMBER(10,2) CONSTRAINT ck_salary_nonneg CHECK (salary &gt;= 0),</w:t>
      </w:r>
      <w:r>
        <w:rPr>
          <w:rFonts w:ascii="Consolas" w:eastAsia="Consolas" w:hAnsi="Consolas"/>
          <w:sz w:val="20"/>
        </w:rPr>
        <w:br/>
        <w:t xml:space="preserve">  status      VARCHAR2(10) DEFAULT 'ACTIVE' CHECK (status IN ('ACTIVE','INACTIVE')),</w:t>
      </w:r>
      <w:r>
        <w:rPr>
          <w:rFonts w:ascii="Consolas" w:eastAsia="Consolas" w:hAnsi="Consolas"/>
          <w:sz w:val="20"/>
        </w:rPr>
        <w:br/>
        <w:t xml:space="preserve">  created_at  DATE         DEFAULT SYSDATE,</w:t>
      </w:r>
      <w:r>
        <w:rPr>
          <w:rFonts w:ascii="Consolas" w:eastAsia="Consolas" w:hAnsi="Consolas"/>
          <w:sz w:val="20"/>
        </w:rPr>
        <w:br/>
        <w:t xml:space="preserve">  updated_at  DATE,</w:t>
      </w:r>
      <w:r>
        <w:rPr>
          <w:rFonts w:ascii="Consolas" w:eastAsia="Consolas" w:hAnsi="Consolas"/>
          <w:sz w:val="20"/>
        </w:rPr>
        <w:br/>
        <w:t xml:space="preserve">  CONSTRAINT fk_employees_dept</w:t>
      </w:r>
      <w:r>
        <w:rPr>
          <w:rFonts w:ascii="Consolas" w:eastAsia="Consolas" w:hAnsi="Consolas"/>
          <w:sz w:val="20"/>
        </w:rPr>
        <w:br/>
        <w:t xml:space="preserve">    FOREIGN KEY (dept_id) REFERENCES departments(dept_id)</w:t>
      </w:r>
      <w:r>
        <w:rPr>
          <w:rFonts w:ascii="Consolas" w:eastAsia="Consolas" w:hAnsi="Consolas"/>
          <w:sz w:val="20"/>
        </w:rPr>
        <w:br/>
        <w:t>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-- 6.4) Audit table (who/what/when)</w:t>
      </w:r>
      <w:r>
        <w:rPr>
          <w:rFonts w:ascii="Consolas" w:eastAsia="Consolas" w:hAnsi="Consolas"/>
          <w:sz w:val="20"/>
        </w:rPr>
        <w:br/>
        <w:t>CREATE TABLE emp_audit (</w:t>
      </w:r>
      <w:r>
        <w:rPr>
          <w:rFonts w:ascii="Consolas" w:eastAsia="Consolas" w:hAnsi="Consolas"/>
          <w:sz w:val="20"/>
        </w:rPr>
        <w:br/>
        <w:t xml:space="preserve">  audit_id    NUMBER GENERATED BY DEFAULT AS IDENTITY PRIMARY KEY,</w:t>
      </w:r>
      <w:r>
        <w:rPr>
          <w:rFonts w:ascii="Consolas" w:eastAsia="Consolas" w:hAnsi="Consolas"/>
          <w:sz w:val="20"/>
        </w:rPr>
        <w:br/>
        <w:t xml:space="preserve">  emp_id      NUMBER,</w:t>
      </w:r>
      <w:r>
        <w:rPr>
          <w:rFonts w:ascii="Consolas" w:eastAsia="Consolas" w:hAnsi="Consolas"/>
          <w:sz w:val="20"/>
        </w:rPr>
        <w:br/>
        <w:t xml:space="preserve">  action      VARCHAR2(20),</w:t>
      </w:r>
      <w:r>
        <w:rPr>
          <w:rFonts w:ascii="Consolas" w:eastAsia="Consolas" w:hAnsi="Consolas"/>
          <w:sz w:val="20"/>
        </w:rPr>
        <w:br/>
        <w:t xml:space="preserve">  old_salary  NUMBER(10,2),</w:t>
      </w:r>
      <w:r>
        <w:rPr>
          <w:rFonts w:ascii="Consolas" w:eastAsia="Consolas" w:hAnsi="Consolas"/>
          <w:sz w:val="20"/>
        </w:rPr>
        <w:br/>
        <w:t xml:space="preserve">  new_salary  NUMBER(10,2),</w:t>
      </w:r>
      <w:r>
        <w:rPr>
          <w:rFonts w:ascii="Consolas" w:eastAsia="Consolas" w:hAnsi="Consolas"/>
          <w:sz w:val="20"/>
        </w:rPr>
        <w:br/>
        <w:t xml:space="preserve">  action_by   VARCHAR2(30),</w:t>
      </w:r>
      <w:r>
        <w:rPr>
          <w:rFonts w:ascii="Consolas" w:eastAsia="Consolas" w:hAnsi="Consolas"/>
          <w:sz w:val="20"/>
        </w:rPr>
        <w:br/>
        <w:t xml:space="preserve">  action_at   DATE DEFAULT SYSDATE,</w:t>
      </w:r>
      <w:r>
        <w:rPr>
          <w:rFonts w:ascii="Consolas" w:eastAsia="Consolas" w:hAnsi="Consolas"/>
          <w:sz w:val="20"/>
        </w:rPr>
        <w:br/>
        <w:t xml:space="preserve">  remarks     VARCHAR2(200)</w:t>
      </w:r>
      <w:r>
        <w:rPr>
          <w:rFonts w:ascii="Consolas" w:eastAsia="Consolas" w:hAnsi="Consolas"/>
          <w:sz w:val="20"/>
        </w:rPr>
        <w:br/>
        <w:t>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-- 6.5) Sequence for employee ids</w:t>
      </w:r>
      <w:r>
        <w:rPr>
          <w:rFonts w:ascii="Consolas" w:eastAsia="Consolas" w:hAnsi="Consolas"/>
          <w:sz w:val="20"/>
        </w:rPr>
        <w:br/>
        <w:t>CREATE SEQUENCE seq_emp_id START WITH 1001 INCREMENT BY 1;</w:t>
      </w:r>
      <w:r>
        <w:rPr>
          <w:rFonts w:ascii="Consolas" w:eastAsia="Consolas" w:hAnsi="Consolas"/>
          <w:sz w:val="20"/>
        </w:rPr>
        <w:br/>
      </w:r>
    </w:p>
    <w:p w14:paraId="00887B7B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-- 6.6) Sample meaningful data</w:t>
      </w:r>
      <w:r>
        <w:rPr>
          <w:rFonts w:ascii="Consolas" w:eastAsia="Consolas" w:hAnsi="Consolas"/>
          <w:sz w:val="20"/>
        </w:rPr>
        <w:br/>
        <w:t>INSERT INTO departments (dept_id, dept_name) VALUES (10, 'IT');</w:t>
      </w:r>
      <w:r>
        <w:rPr>
          <w:rFonts w:ascii="Consolas" w:eastAsia="Consolas" w:hAnsi="Consolas"/>
          <w:sz w:val="20"/>
        </w:rPr>
        <w:br/>
        <w:t>INSERT INTO departments (dept_id, dept_name) VALUES (20, 'HR');</w:t>
      </w:r>
      <w:r>
        <w:rPr>
          <w:rFonts w:ascii="Consolas" w:eastAsia="Consolas" w:hAnsi="Consolas"/>
          <w:sz w:val="20"/>
        </w:rPr>
        <w:br/>
        <w:t>INSERT INTO departments (dept_id, dept_name) VALUES (30, 'FINANCE');</w:t>
      </w:r>
      <w:r>
        <w:rPr>
          <w:rFonts w:ascii="Consolas" w:eastAsia="Consolas" w:hAnsi="Consolas"/>
          <w:sz w:val="20"/>
        </w:rPr>
        <w:br/>
        <w:t>INSERT INTO departments (dept_id, dept_name) VALUES (40, 'SALES');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INSERT INTO employees(emp_id, first_name, last_name, email, dept_id, salary)</w:t>
      </w:r>
      <w:r>
        <w:rPr>
          <w:rFonts w:ascii="Consolas" w:eastAsia="Consolas" w:hAnsi="Consolas"/>
          <w:sz w:val="20"/>
        </w:rPr>
        <w:br/>
        <w:t>VALUES (seq_emp_id.NEXTVAL, 'Arun',  'Kumar',  'arun.kumar@company.com', 10, 55000);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INSERT INTO employees(emp_id, first_name, last_name, email, dept_id, salary)</w:t>
      </w:r>
      <w:r>
        <w:rPr>
          <w:rFonts w:ascii="Consolas" w:eastAsia="Consolas" w:hAnsi="Consolas"/>
          <w:sz w:val="20"/>
        </w:rPr>
        <w:br/>
        <w:t>VALUES (seq_emp_id.NEXTVAL, 'Divya', 'Sharma', 'divya.sharma@company.com', 20, 48000);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INSERT INTO employees(emp_id, first_name, last_name, email, dept_id, salary)</w:t>
      </w:r>
      <w:r>
        <w:rPr>
          <w:rFonts w:ascii="Consolas" w:eastAsia="Consolas" w:hAnsi="Consolas"/>
          <w:sz w:val="20"/>
        </w:rPr>
        <w:br/>
        <w:t>VALUES (seq_emp_id.NEXTVAL, 'Mubeen','Ali',    'mubeen.ali@company.com', 10, 65000);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INSERT INTO employees(emp_id, first_name, last_name, email, dept_id, salary)</w:t>
      </w:r>
      <w:r>
        <w:rPr>
          <w:rFonts w:ascii="Consolas" w:eastAsia="Consolas" w:hAnsi="Consolas"/>
          <w:sz w:val="20"/>
        </w:rPr>
        <w:br/>
        <w:t>VALUES (seq_emp_id.NEXTVAL, 'Ravi',  'Menon',  'ravi.menon@company.com', 30, 60000);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COMMIT;</w:t>
      </w:r>
      <w:r>
        <w:rPr>
          <w:rFonts w:ascii="Consolas" w:eastAsia="Consolas" w:hAnsi="Consolas"/>
          <w:sz w:val="20"/>
        </w:rPr>
        <w:br/>
      </w:r>
    </w:p>
    <w:p w14:paraId="0EF5C4CD" w14:textId="77777777" w:rsidR="00786B87" w:rsidRDefault="00000000">
      <w:pPr>
        <w:pStyle w:val="Heading1"/>
      </w:pPr>
      <w:r>
        <w:lastRenderedPageBreak/>
        <w:t>7) Stored Procedure Examples (All Operations)</w:t>
      </w:r>
    </w:p>
    <w:p w14:paraId="058B98E9" w14:textId="77777777" w:rsidR="00786B87" w:rsidRDefault="00000000">
      <w:r>
        <w:t>Below procedures demonstrate: validation, INSERT, SELECT, UPDATE, DELETE, IN/OUT/IN OUT, transactions, auditing, and error handling.</w:t>
      </w:r>
    </w:p>
    <w:p w14:paraId="5775D69B" w14:textId="77777777" w:rsidR="00786B87" w:rsidRDefault="00000000">
      <w:pPr>
        <w:pStyle w:val="Heading2"/>
      </w:pPr>
      <w:r>
        <w:t>7.1) Add Employee (IN + OUT)</w:t>
      </w:r>
    </w:p>
    <w:p w14:paraId="5EB6E417" w14:textId="77777777" w:rsidR="00786B87" w:rsidRDefault="00000000">
      <w:r>
        <w:t>Use-case: HR adds a new employee. Procedure returns the new emp_id and a status message.</w:t>
      </w:r>
    </w:p>
    <w:p w14:paraId="29593E8B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pr_add_employee (</w:t>
      </w:r>
      <w:r>
        <w:rPr>
          <w:rFonts w:ascii="Consolas" w:eastAsia="Consolas" w:hAnsi="Consolas"/>
          <w:sz w:val="20"/>
        </w:rPr>
        <w:br/>
        <w:t xml:space="preserve">  p_first_name   IN  employees.first_name%TYPE,</w:t>
      </w:r>
      <w:r>
        <w:rPr>
          <w:rFonts w:ascii="Consolas" w:eastAsia="Consolas" w:hAnsi="Consolas"/>
          <w:sz w:val="20"/>
        </w:rPr>
        <w:br/>
        <w:t xml:space="preserve">  p_last_name    IN  employees.last_name%TYPE,</w:t>
      </w:r>
      <w:r>
        <w:rPr>
          <w:rFonts w:ascii="Consolas" w:eastAsia="Consolas" w:hAnsi="Consolas"/>
          <w:sz w:val="20"/>
        </w:rPr>
        <w:br/>
        <w:t xml:space="preserve">  p_email        IN  employees.email%TYPE,</w:t>
      </w:r>
      <w:r>
        <w:rPr>
          <w:rFonts w:ascii="Consolas" w:eastAsia="Consolas" w:hAnsi="Consolas"/>
          <w:sz w:val="20"/>
        </w:rPr>
        <w:br/>
        <w:t xml:space="preserve">  p_dept_id      IN  employees.dept_id%TYPE,</w:t>
      </w:r>
      <w:r>
        <w:rPr>
          <w:rFonts w:ascii="Consolas" w:eastAsia="Consolas" w:hAnsi="Consolas"/>
          <w:sz w:val="20"/>
        </w:rPr>
        <w:br/>
        <w:t xml:space="preserve">  p_salary       IN  employees.salary%TYPE,</w:t>
      </w:r>
      <w:r>
        <w:rPr>
          <w:rFonts w:ascii="Consolas" w:eastAsia="Consolas" w:hAnsi="Consolas"/>
          <w:sz w:val="20"/>
        </w:rPr>
        <w:br/>
        <w:t xml:space="preserve">  p_new_emp_id   OUT employees.emp_id%TYPE,</w:t>
      </w:r>
      <w:r>
        <w:rPr>
          <w:rFonts w:ascii="Consolas" w:eastAsia="Consolas" w:hAnsi="Consolas"/>
          <w:sz w:val="20"/>
        </w:rPr>
        <w:br/>
        <w:t xml:space="preserve">  p_status_msg   OUT VARCHAR2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 xml:space="preserve">  v_dept_exists NUMBER;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-- Validation: department must exist</w:t>
      </w:r>
      <w:r>
        <w:rPr>
          <w:rFonts w:ascii="Consolas" w:eastAsia="Consolas" w:hAnsi="Consolas"/>
          <w:sz w:val="20"/>
        </w:rPr>
        <w:br/>
        <w:t xml:space="preserve">  SELECT COUNT(*) INTO v_dept_exists</w:t>
      </w:r>
      <w:r>
        <w:rPr>
          <w:rFonts w:ascii="Consolas" w:eastAsia="Consolas" w:hAnsi="Consolas"/>
          <w:sz w:val="20"/>
        </w:rPr>
        <w:br/>
        <w:t xml:space="preserve">  FROM departments</w:t>
      </w:r>
      <w:r>
        <w:rPr>
          <w:rFonts w:ascii="Consolas" w:eastAsia="Consolas" w:hAnsi="Consolas"/>
          <w:sz w:val="20"/>
        </w:rPr>
        <w:br/>
        <w:t xml:space="preserve">  WHERE dept_id = p_dept_id;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IF v_dept_exists = 0 THEN</w:t>
      </w:r>
      <w:r>
        <w:rPr>
          <w:rFonts w:ascii="Consolas" w:eastAsia="Consolas" w:hAnsi="Consolas"/>
          <w:sz w:val="20"/>
        </w:rPr>
        <w:br/>
        <w:t xml:space="preserve">    RAISE_APPLICATION_ERROR(-20001, 'Invalid dept_id: department does not exist.');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-- Validation: salary rule (example rule)</w:t>
      </w:r>
      <w:r>
        <w:rPr>
          <w:rFonts w:ascii="Consolas" w:eastAsia="Consolas" w:hAnsi="Consolas"/>
          <w:sz w:val="20"/>
        </w:rPr>
        <w:br/>
        <w:t xml:space="preserve">  IF p_salary &lt; 10000 THEN</w:t>
      </w:r>
      <w:r>
        <w:rPr>
          <w:rFonts w:ascii="Consolas" w:eastAsia="Consolas" w:hAnsi="Consolas"/>
          <w:sz w:val="20"/>
        </w:rPr>
        <w:br/>
        <w:t xml:space="preserve">    RAISE_APPLICATION_ERROR(-20002, 'Salary is too low. Minimum is 10000.');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p_new_emp_id := seq_emp_id.NEXTVAL;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INSERT INTO employees(emp_id, first_name, last_name, email, dept_id, salary, status, created_at)</w:t>
      </w:r>
      <w:r>
        <w:rPr>
          <w:rFonts w:ascii="Consolas" w:eastAsia="Consolas" w:hAnsi="Consolas"/>
          <w:sz w:val="20"/>
        </w:rPr>
        <w:br/>
        <w:t xml:space="preserve">  VALUES (p_new_emp_id, p_first_name, p_last_name, p_email, p_dept_id, p_salary, 'ACTIVE', SYSDATE);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p_status_msg := 'Employee created successfully.';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COMMIT; -- commit here for demo; see best practices section</w:t>
      </w:r>
      <w:r>
        <w:rPr>
          <w:rFonts w:ascii="Consolas" w:eastAsia="Consolas" w:hAnsi="Consolas"/>
          <w:sz w:val="20"/>
        </w:rPr>
        <w:br/>
        <w:t>EXCEPTION</w:t>
      </w:r>
      <w:r>
        <w:rPr>
          <w:rFonts w:ascii="Consolas" w:eastAsia="Consolas" w:hAnsi="Consolas"/>
          <w:sz w:val="20"/>
        </w:rPr>
        <w:br/>
        <w:t xml:space="preserve">  WHEN DUP_VAL_ON_INDEX THEN</w:t>
      </w:r>
      <w:r>
        <w:rPr>
          <w:rFonts w:ascii="Consolas" w:eastAsia="Consolas" w:hAnsi="Consolas"/>
          <w:sz w:val="20"/>
        </w:rPr>
        <w:br/>
        <w:t xml:space="preserve">    ROLLBACK;</w:t>
      </w:r>
      <w:r>
        <w:rPr>
          <w:rFonts w:ascii="Consolas" w:eastAsia="Consolas" w:hAnsi="Consolas"/>
          <w:sz w:val="20"/>
        </w:rPr>
        <w:br/>
        <w:t xml:space="preserve">    p_new_emp_id := NULL;</w:t>
      </w:r>
      <w:r>
        <w:rPr>
          <w:rFonts w:ascii="Consolas" w:eastAsia="Consolas" w:hAnsi="Consolas"/>
          <w:sz w:val="20"/>
        </w:rPr>
        <w:br/>
        <w:t xml:space="preserve">    p_status_msg := 'Email already exists.';</w:t>
      </w:r>
      <w:r>
        <w:rPr>
          <w:rFonts w:ascii="Consolas" w:eastAsia="Consolas" w:hAnsi="Consolas"/>
          <w:sz w:val="20"/>
        </w:rPr>
        <w:br/>
        <w:t xml:space="preserve">  WHEN OTHERS THEN</w:t>
      </w:r>
      <w:r>
        <w:rPr>
          <w:rFonts w:ascii="Consolas" w:eastAsia="Consolas" w:hAnsi="Consolas"/>
          <w:sz w:val="20"/>
        </w:rPr>
        <w:br/>
        <w:t xml:space="preserve">    ROLLBACK;</w:t>
      </w:r>
      <w:r>
        <w:rPr>
          <w:rFonts w:ascii="Consolas" w:eastAsia="Consolas" w:hAnsi="Consolas"/>
          <w:sz w:val="20"/>
        </w:rPr>
        <w:br/>
        <w:t xml:space="preserve">    p_new_emp_id := NULL;</w:t>
      </w:r>
      <w:r>
        <w:rPr>
          <w:rFonts w:ascii="Consolas" w:eastAsia="Consolas" w:hAnsi="Consolas"/>
          <w:sz w:val="20"/>
        </w:rPr>
        <w:br/>
        <w:t xml:space="preserve">    p_status_msg := 'Error: ' || SQLERRM;</w:t>
      </w:r>
      <w:r>
        <w:rPr>
          <w:rFonts w:ascii="Consolas" w:eastAsia="Consolas" w:hAnsi="Consolas"/>
          <w:sz w:val="20"/>
        </w:rPr>
        <w:br/>
        <w:t xml:space="preserve">    RAISE;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5FC11B75" w14:textId="77777777" w:rsidR="00786B87" w:rsidRDefault="00000000">
      <w:pPr>
        <w:pStyle w:val="Heading2"/>
      </w:pPr>
      <w:r>
        <w:t>7.2) Get Employee (IN + OUT)</w:t>
      </w:r>
    </w:p>
    <w:p w14:paraId="0E4743DB" w14:textId="77777777" w:rsidR="00786B87" w:rsidRDefault="00000000">
      <w:r>
        <w:t>Returns employee details using OUT parameters (single-row fetch).</w:t>
      </w:r>
    </w:p>
    <w:p w14:paraId="5F02CEB2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pr_get_employee (</w:t>
      </w:r>
      <w:r>
        <w:rPr>
          <w:rFonts w:ascii="Consolas" w:eastAsia="Consolas" w:hAnsi="Consolas"/>
          <w:sz w:val="20"/>
        </w:rPr>
        <w:br/>
        <w:t xml:space="preserve">  p_emp_id     IN  employees.emp_id%TYPE,</w:t>
      </w:r>
      <w:r>
        <w:rPr>
          <w:rFonts w:ascii="Consolas" w:eastAsia="Consolas" w:hAnsi="Consolas"/>
          <w:sz w:val="20"/>
        </w:rPr>
        <w:br/>
        <w:t xml:space="preserve">  p_full_name  OUT VARCHAR2,</w:t>
      </w:r>
      <w:r>
        <w:rPr>
          <w:rFonts w:ascii="Consolas" w:eastAsia="Consolas" w:hAnsi="Consolas"/>
          <w:sz w:val="20"/>
        </w:rPr>
        <w:br/>
        <w:t xml:space="preserve">  p_dept_name  OUT VARCHAR2,</w:t>
      </w:r>
      <w:r>
        <w:rPr>
          <w:rFonts w:ascii="Consolas" w:eastAsia="Consolas" w:hAnsi="Consolas"/>
          <w:sz w:val="20"/>
        </w:rPr>
        <w:br/>
        <w:t xml:space="preserve">  p_salary     OUT employees.salary%TYPE,</w:t>
      </w:r>
      <w:r>
        <w:rPr>
          <w:rFonts w:ascii="Consolas" w:eastAsia="Consolas" w:hAnsi="Consolas"/>
          <w:sz w:val="20"/>
        </w:rPr>
        <w:br/>
        <w:t xml:space="preserve">  p_status     OUT employees.status%TYPE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SELECT e.first_name || ' ' || e.last_name,</w:t>
      </w:r>
      <w:r>
        <w:rPr>
          <w:rFonts w:ascii="Consolas" w:eastAsia="Consolas" w:hAnsi="Consolas"/>
          <w:sz w:val="20"/>
        </w:rPr>
        <w:br/>
        <w:t xml:space="preserve">         d.dept_name,</w:t>
      </w:r>
      <w:r>
        <w:rPr>
          <w:rFonts w:ascii="Consolas" w:eastAsia="Consolas" w:hAnsi="Consolas"/>
          <w:sz w:val="20"/>
        </w:rPr>
        <w:br/>
        <w:t xml:space="preserve">         e.salary,</w:t>
      </w:r>
      <w:r>
        <w:rPr>
          <w:rFonts w:ascii="Consolas" w:eastAsia="Consolas" w:hAnsi="Consolas"/>
          <w:sz w:val="20"/>
        </w:rPr>
        <w:br/>
        <w:t xml:space="preserve">         e.status</w:t>
      </w:r>
      <w:r>
        <w:rPr>
          <w:rFonts w:ascii="Consolas" w:eastAsia="Consolas" w:hAnsi="Consolas"/>
          <w:sz w:val="20"/>
        </w:rPr>
        <w:br/>
        <w:t xml:space="preserve">  INTO   p_full_name, p_dept_name, p_salary, p_status</w:t>
      </w:r>
      <w:r>
        <w:rPr>
          <w:rFonts w:ascii="Consolas" w:eastAsia="Consolas" w:hAnsi="Consolas"/>
          <w:sz w:val="20"/>
        </w:rPr>
        <w:br/>
        <w:t xml:space="preserve">  FROM   employees e</w:t>
      </w:r>
      <w:r>
        <w:rPr>
          <w:rFonts w:ascii="Consolas" w:eastAsia="Consolas" w:hAnsi="Consolas"/>
          <w:sz w:val="20"/>
        </w:rPr>
        <w:br/>
        <w:t xml:space="preserve">         JOIN departments d ON d.dept_id = e.dept_id</w:t>
      </w:r>
      <w:r>
        <w:rPr>
          <w:rFonts w:ascii="Consolas" w:eastAsia="Consolas" w:hAnsi="Consolas"/>
          <w:sz w:val="20"/>
        </w:rPr>
        <w:br/>
        <w:t xml:space="preserve">  WHERE  e.emp_id = p_emp_id;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EXCEPTION</w:t>
      </w:r>
      <w:r>
        <w:rPr>
          <w:rFonts w:ascii="Consolas" w:eastAsia="Consolas" w:hAnsi="Consolas"/>
          <w:sz w:val="20"/>
        </w:rPr>
        <w:br/>
        <w:t xml:space="preserve">  WHEN NO_DATA_FOUND THEN</w:t>
      </w:r>
      <w:r>
        <w:rPr>
          <w:rFonts w:ascii="Consolas" w:eastAsia="Consolas" w:hAnsi="Consolas"/>
          <w:sz w:val="20"/>
        </w:rPr>
        <w:br/>
        <w:t xml:space="preserve">    p_full_name := NULL;</w:t>
      </w:r>
      <w:r>
        <w:rPr>
          <w:rFonts w:ascii="Consolas" w:eastAsia="Consolas" w:hAnsi="Consolas"/>
          <w:sz w:val="20"/>
        </w:rPr>
        <w:br/>
        <w:t xml:space="preserve">    p_dept_name := NULL;</w:t>
      </w:r>
      <w:r>
        <w:rPr>
          <w:rFonts w:ascii="Consolas" w:eastAsia="Consolas" w:hAnsi="Consolas"/>
          <w:sz w:val="20"/>
        </w:rPr>
        <w:br/>
        <w:t xml:space="preserve">    p_salary := NULL;</w:t>
      </w:r>
      <w:r>
        <w:rPr>
          <w:rFonts w:ascii="Consolas" w:eastAsia="Consolas" w:hAnsi="Consolas"/>
          <w:sz w:val="20"/>
        </w:rPr>
        <w:br/>
        <w:t xml:space="preserve">    p_status := NULL;</w:t>
      </w:r>
      <w:r>
        <w:rPr>
          <w:rFonts w:ascii="Consolas" w:eastAsia="Consolas" w:hAnsi="Consolas"/>
          <w:sz w:val="20"/>
        </w:rPr>
        <w:br/>
        <w:t xml:space="preserve">    RAISE_APPLICATION_ERROR(-20003, 'Employee not found for emp_id=' || p_emp_id);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09C06DF7" w14:textId="77777777" w:rsidR="00786B87" w:rsidRDefault="00000000">
      <w:pPr>
        <w:pStyle w:val="Heading2"/>
      </w:pPr>
      <w:r>
        <w:t>7.3) Update Salary with Audit (IN + OUT)</w:t>
      </w:r>
    </w:p>
    <w:p w14:paraId="36475467" w14:textId="77777777" w:rsidR="00786B87" w:rsidRDefault="00000000">
      <w:r>
        <w:t>Demonstrates UPDATE, audit insert, and an OUT parameter to return number of rows affected.</w:t>
      </w:r>
    </w:p>
    <w:p w14:paraId="697DCBAE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pr_update_salary (</w:t>
      </w:r>
      <w:r>
        <w:rPr>
          <w:rFonts w:ascii="Consolas" w:eastAsia="Consolas" w:hAnsi="Consolas"/>
          <w:sz w:val="20"/>
        </w:rPr>
        <w:br/>
        <w:t xml:space="preserve">  p_emp_id        IN  employees.emp_id%TYPE,</w:t>
      </w:r>
      <w:r>
        <w:rPr>
          <w:rFonts w:ascii="Consolas" w:eastAsia="Consolas" w:hAnsi="Consolas"/>
          <w:sz w:val="20"/>
        </w:rPr>
        <w:br/>
        <w:t xml:space="preserve">  p_new_salary    IN  employees.salary%TYPE,</w:t>
      </w:r>
      <w:r>
        <w:rPr>
          <w:rFonts w:ascii="Consolas" w:eastAsia="Consolas" w:hAnsi="Consolas"/>
          <w:sz w:val="20"/>
        </w:rPr>
        <w:br/>
        <w:t xml:space="preserve">  p_updated_rows  OUT NUMBER,</w:t>
      </w:r>
      <w:r>
        <w:rPr>
          <w:rFonts w:ascii="Consolas" w:eastAsia="Consolas" w:hAnsi="Consolas"/>
          <w:sz w:val="20"/>
        </w:rPr>
        <w:br/>
        <w:t xml:space="preserve">  p_remarks       IN  VARCHAR2 DEFAULT NULL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 xml:space="preserve">  v_old_salary employees.salary%TYPE;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IF p_new_salary &lt; 10000 THEN</w:t>
      </w:r>
      <w:r>
        <w:rPr>
          <w:rFonts w:ascii="Consolas" w:eastAsia="Consolas" w:hAnsi="Consolas"/>
          <w:sz w:val="20"/>
        </w:rPr>
        <w:br/>
        <w:t xml:space="preserve">    RAISE_APPLICATION_ERROR(-20004, 'New salary is too low.');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-- Fetch old salary for audit</w:t>
      </w:r>
      <w:r>
        <w:rPr>
          <w:rFonts w:ascii="Consolas" w:eastAsia="Consolas" w:hAnsi="Consolas"/>
          <w:sz w:val="20"/>
        </w:rPr>
        <w:br/>
        <w:t xml:space="preserve">  SELECT salary INTO v_old_salary</w:t>
      </w:r>
      <w:r>
        <w:rPr>
          <w:rFonts w:ascii="Consolas" w:eastAsia="Consolas" w:hAnsi="Consolas"/>
          <w:sz w:val="20"/>
        </w:rPr>
        <w:br/>
        <w:t xml:space="preserve">  FROM employees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WHERE emp_id = p_emp_id</w:t>
      </w:r>
      <w:r>
        <w:rPr>
          <w:rFonts w:ascii="Consolas" w:eastAsia="Consolas" w:hAnsi="Consolas"/>
          <w:sz w:val="20"/>
        </w:rPr>
        <w:br/>
        <w:t xml:space="preserve">  FOR UPDATE;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UPDATE employees</w:t>
      </w:r>
      <w:r>
        <w:rPr>
          <w:rFonts w:ascii="Consolas" w:eastAsia="Consolas" w:hAnsi="Consolas"/>
          <w:sz w:val="20"/>
        </w:rPr>
        <w:br/>
        <w:t xml:space="preserve">  SET salary = p_new_salary,</w:t>
      </w:r>
      <w:r>
        <w:rPr>
          <w:rFonts w:ascii="Consolas" w:eastAsia="Consolas" w:hAnsi="Consolas"/>
          <w:sz w:val="20"/>
        </w:rPr>
        <w:br/>
        <w:t xml:space="preserve">      updated_at = SYSDATE</w:t>
      </w:r>
      <w:r>
        <w:rPr>
          <w:rFonts w:ascii="Consolas" w:eastAsia="Consolas" w:hAnsi="Consolas"/>
          <w:sz w:val="20"/>
        </w:rPr>
        <w:br/>
        <w:t xml:space="preserve">  WHERE emp_id = p_emp_id;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p_updated_rows := SQL%ROWCOUNT;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INSERT INTO emp_audit(emp_id, action, old_salary, new_salary, action_by, remarks)</w:t>
      </w:r>
      <w:r>
        <w:rPr>
          <w:rFonts w:ascii="Consolas" w:eastAsia="Consolas" w:hAnsi="Consolas"/>
          <w:sz w:val="20"/>
        </w:rPr>
        <w:br/>
        <w:t xml:space="preserve">  VALUES (p_emp_id, 'UPDATE_SALARY', v_old_salary, p_new_salary, USER, p_remarks);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COMMIT;</w:t>
      </w:r>
      <w:r>
        <w:rPr>
          <w:rFonts w:ascii="Consolas" w:eastAsia="Consolas" w:hAnsi="Consolas"/>
          <w:sz w:val="20"/>
        </w:rPr>
        <w:br/>
        <w:t>EXCEPTION</w:t>
      </w:r>
      <w:r>
        <w:rPr>
          <w:rFonts w:ascii="Consolas" w:eastAsia="Consolas" w:hAnsi="Consolas"/>
          <w:sz w:val="20"/>
        </w:rPr>
        <w:br/>
        <w:t xml:space="preserve">  WHEN NO_DATA_FOUND THEN</w:t>
      </w:r>
      <w:r>
        <w:rPr>
          <w:rFonts w:ascii="Consolas" w:eastAsia="Consolas" w:hAnsi="Consolas"/>
          <w:sz w:val="20"/>
        </w:rPr>
        <w:br/>
        <w:t xml:space="preserve">    ROLLBACK;</w:t>
      </w:r>
      <w:r>
        <w:rPr>
          <w:rFonts w:ascii="Consolas" w:eastAsia="Consolas" w:hAnsi="Consolas"/>
          <w:sz w:val="20"/>
        </w:rPr>
        <w:br/>
        <w:t xml:space="preserve">    p_updated_rows := 0;</w:t>
      </w:r>
      <w:r>
        <w:rPr>
          <w:rFonts w:ascii="Consolas" w:eastAsia="Consolas" w:hAnsi="Consolas"/>
          <w:sz w:val="20"/>
        </w:rPr>
        <w:br/>
        <w:t xml:space="preserve">    RAISE_APPLICATION_ERROR(-20005, 'Cannot update: employee not found.');</w:t>
      </w:r>
      <w:r>
        <w:rPr>
          <w:rFonts w:ascii="Consolas" w:eastAsia="Consolas" w:hAnsi="Consolas"/>
          <w:sz w:val="20"/>
        </w:rPr>
        <w:br/>
        <w:t xml:space="preserve">  WHEN OTHERS THEN</w:t>
      </w:r>
      <w:r>
        <w:rPr>
          <w:rFonts w:ascii="Consolas" w:eastAsia="Consolas" w:hAnsi="Consolas"/>
          <w:sz w:val="20"/>
        </w:rPr>
        <w:br/>
        <w:t xml:space="preserve">    ROLLBACK;</w:t>
      </w:r>
      <w:r>
        <w:rPr>
          <w:rFonts w:ascii="Consolas" w:eastAsia="Consolas" w:hAnsi="Consolas"/>
          <w:sz w:val="20"/>
        </w:rPr>
        <w:br/>
        <w:t xml:space="preserve">    p_updated_rows := 0;</w:t>
      </w:r>
      <w:r>
        <w:rPr>
          <w:rFonts w:ascii="Consolas" w:eastAsia="Consolas" w:hAnsi="Consolas"/>
          <w:sz w:val="20"/>
        </w:rPr>
        <w:br/>
        <w:t xml:space="preserve">    RAISE;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19FBD15E" w14:textId="77777777" w:rsidR="00786B87" w:rsidRDefault="00000000">
      <w:pPr>
        <w:pStyle w:val="Heading2"/>
      </w:pPr>
      <w:r>
        <w:t>7.4) Delete Employee (IN + OUT)</w:t>
      </w:r>
    </w:p>
    <w:p w14:paraId="6C9BBFFD" w14:textId="77777777" w:rsidR="00786B87" w:rsidRDefault="00000000">
      <w:r>
        <w:t>Demonstrates DELETE and OUT for deleted rows.</w:t>
      </w:r>
    </w:p>
    <w:p w14:paraId="2E2139A2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pr_delete_employee (</w:t>
      </w:r>
      <w:r>
        <w:rPr>
          <w:rFonts w:ascii="Consolas" w:eastAsia="Consolas" w:hAnsi="Consolas"/>
          <w:sz w:val="20"/>
        </w:rPr>
        <w:br/>
        <w:t xml:space="preserve">  p_emp_id        IN  employees.emp_id%TYPE,</w:t>
      </w:r>
      <w:r>
        <w:rPr>
          <w:rFonts w:ascii="Consolas" w:eastAsia="Consolas" w:hAnsi="Consolas"/>
          <w:sz w:val="20"/>
        </w:rPr>
        <w:br/>
        <w:t xml:space="preserve">  p_deleted_rows  OUT NUMBER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DELETE FROM employees</w:t>
      </w:r>
      <w:r>
        <w:rPr>
          <w:rFonts w:ascii="Consolas" w:eastAsia="Consolas" w:hAnsi="Consolas"/>
          <w:sz w:val="20"/>
        </w:rPr>
        <w:br/>
        <w:t xml:space="preserve">  WHERE emp_id = p_emp_id;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p_deleted_rows := SQL%ROWCOUNT;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IF p_deleted_rows = 0 THEN</w:t>
      </w:r>
      <w:r>
        <w:rPr>
          <w:rFonts w:ascii="Consolas" w:eastAsia="Consolas" w:hAnsi="Consolas"/>
          <w:sz w:val="20"/>
        </w:rPr>
        <w:br/>
        <w:t xml:space="preserve">    RAISE_APPLICATION_ERROR(-20006, 'No employee deleted. emp_id not found.');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COMMIT;</w:t>
      </w:r>
      <w:r>
        <w:rPr>
          <w:rFonts w:ascii="Consolas" w:eastAsia="Consolas" w:hAnsi="Consolas"/>
          <w:sz w:val="20"/>
        </w:rPr>
        <w:br/>
        <w:t>EXCEPTION</w:t>
      </w:r>
      <w:r>
        <w:rPr>
          <w:rFonts w:ascii="Consolas" w:eastAsia="Consolas" w:hAnsi="Consolas"/>
          <w:sz w:val="20"/>
        </w:rPr>
        <w:br/>
        <w:t xml:space="preserve">  WHEN OTHERS THEN</w:t>
      </w:r>
      <w:r>
        <w:rPr>
          <w:rFonts w:ascii="Consolas" w:eastAsia="Consolas" w:hAnsi="Consolas"/>
          <w:sz w:val="20"/>
        </w:rPr>
        <w:br/>
        <w:t xml:space="preserve">    ROLLBACK;</w:t>
      </w:r>
      <w:r>
        <w:rPr>
          <w:rFonts w:ascii="Consolas" w:eastAsia="Consolas" w:hAnsi="Consolas"/>
          <w:sz w:val="20"/>
        </w:rPr>
        <w:br/>
        <w:t xml:space="preserve">    p_deleted_rows := 0;</w:t>
      </w:r>
      <w:r>
        <w:rPr>
          <w:rFonts w:ascii="Consolas" w:eastAsia="Consolas" w:hAnsi="Consolas"/>
          <w:sz w:val="20"/>
        </w:rPr>
        <w:br/>
        <w:t xml:space="preserve">    RAISE;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/</w:t>
      </w:r>
      <w:r>
        <w:rPr>
          <w:rFonts w:ascii="Consolas" w:eastAsia="Consolas" w:hAnsi="Consolas"/>
          <w:sz w:val="20"/>
        </w:rPr>
        <w:br/>
      </w:r>
    </w:p>
    <w:p w14:paraId="4BACC4E8" w14:textId="77777777" w:rsidR="00786B87" w:rsidRDefault="00000000">
      <w:pPr>
        <w:pStyle w:val="Heading2"/>
      </w:pPr>
      <w:r>
        <w:t>7.5) IN OUT Example: Apply Increment and Return Final Salary</w:t>
      </w:r>
    </w:p>
    <w:p w14:paraId="3E0AD5F1" w14:textId="77777777" w:rsidR="00786B87" w:rsidRDefault="00000000">
      <w:r>
        <w:t>IN OUT is used when you pass an initial value and want it updated by the procedure. Here we calculate and return the final salary after an increment.</w:t>
      </w:r>
    </w:p>
    <w:p w14:paraId="40BE5A57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pr_apply_increment (</w:t>
      </w:r>
      <w:r>
        <w:rPr>
          <w:rFonts w:ascii="Consolas" w:eastAsia="Consolas" w:hAnsi="Consolas"/>
          <w:sz w:val="20"/>
        </w:rPr>
        <w:br/>
        <w:t xml:space="preserve">  p_emp_id   IN     employees.emp_id%TYPE,</w:t>
      </w:r>
      <w:r>
        <w:rPr>
          <w:rFonts w:ascii="Consolas" w:eastAsia="Consolas" w:hAnsi="Consolas"/>
          <w:sz w:val="20"/>
        </w:rPr>
        <w:br/>
        <w:t xml:space="preserve">  p_salary   IN OUT employees.salary%TYPE, -- caller provides current salary; procedure updates it</w:t>
      </w:r>
      <w:r>
        <w:rPr>
          <w:rFonts w:ascii="Consolas" w:eastAsia="Consolas" w:hAnsi="Consolas"/>
          <w:sz w:val="20"/>
        </w:rPr>
        <w:br/>
        <w:t xml:space="preserve">  p_pct      IN     NUMBER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IF p_pct &lt; 0 OR p_pct &gt; 50 THEN</w:t>
      </w:r>
      <w:r>
        <w:rPr>
          <w:rFonts w:ascii="Consolas" w:eastAsia="Consolas" w:hAnsi="Consolas"/>
          <w:sz w:val="20"/>
        </w:rPr>
        <w:br/>
        <w:t xml:space="preserve">    RAISE_APPLICATION_ERROR(-20007, 'Increment percentage must be between 0 and 50.');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-- If caller passes NULL, fetch current salary from table</w:t>
      </w:r>
      <w:r>
        <w:rPr>
          <w:rFonts w:ascii="Consolas" w:eastAsia="Consolas" w:hAnsi="Consolas"/>
          <w:sz w:val="20"/>
        </w:rPr>
        <w:br/>
        <w:t xml:space="preserve">  IF p_salary IS NULL THEN</w:t>
      </w:r>
      <w:r>
        <w:rPr>
          <w:rFonts w:ascii="Consolas" w:eastAsia="Consolas" w:hAnsi="Consolas"/>
          <w:sz w:val="20"/>
        </w:rPr>
        <w:br/>
        <w:t xml:space="preserve">    SELECT salary INTO p_salary</w:t>
      </w:r>
      <w:r>
        <w:rPr>
          <w:rFonts w:ascii="Consolas" w:eastAsia="Consolas" w:hAnsi="Consolas"/>
          <w:sz w:val="20"/>
        </w:rPr>
        <w:br/>
        <w:t xml:space="preserve">    FROM employees</w:t>
      </w:r>
      <w:r>
        <w:rPr>
          <w:rFonts w:ascii="Consolas" w:eastAsia="Consolas" w:hAnsi="Consolas"/>
          <w:sz w:val="20"/>
        </w:rPr>
        <w:br/>
        <w:t xml:space="preserve">    WHERE emp_id = p_emp_id;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p_salary := ROUND(p_salary + (p_salary * p_pct / 100), 2);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619C82A3" w14:textId="77777777" w:rsidR="00786B87" w:rsidRDefault="00000000">
      <w:pPr>
        <w:pStyle w:val="Heading2"/>
      </w:pPr>
      <w:r>
        <w:t>7.6) Bulk Raise with SAVEPOINT (Transaction Control)</w:t>
      </w:r>
    </w:p>
    <w:p w14:paraId="4C4C888C" w14:textId="77777777" w:rsidR="00786B87" w:rsidRDefault="00000000">
      <w:r>
        <w:t>Example: Give a raise to all employees in a department. Uses SAVEPOINT so that if any unexpected error happens, we can roll back the department raise safely.</w:t>
      </w:r>
    </w:p>
    <w:p w14:paraId="2F1F3AD4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pr_bulk_raise (</w:t>
      </w:r>
      <w:r>
        <w:rPr>
          <w:rFonts w:ascii="Consolas" w:eastAsia="Consolas" w:hAnsi="Consolas"/>
          <w:sz w:val="20"/>
        </w:rPr>
        <w:br/>
        <w:t xml:space="preserve">  p_dept_id      IN  employees.dept_id%TYPE,</w:t>
      </w:r>
      <w:r>
        <w:rPr>
          <w:rFonts w:ascii="Consolas" w:eastAsia="Consolas" w:hAnsi="Consolas"/>
          <w:sz w:val="20"/>
        </w:rPr>
        <w:br/>
        <w:t xml:space="preserve">  p_pct          IN  NUMBER,</w:t>
      </w:r>
      <w:r>
        <w:rPr>
          <w:rFonts w:ascii="Consolas" w:eastAsia="Consolas" w:hAnsi="Consolas"/>
          <w:sz w:val="20"/>
        </w:rPr>
        <w:br/>
        <w:t xml:space="preserve">  p_total_rows   OUT NUMBER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IF p_pct &lt;= 0 OR p_pct &gt; 30 THEN</w:t>
      </w:r>
      <w:r>
        <w:rPr>
          <w:rFonts w:ascii="Consolas" w:eastAsia="Consolas" w:hAnsi="Consolas"/>
          <w:sz w:val="20"/>
        </w:rPr>
        <w:br/>
        <w:t xml:space="preserve">    RAISE_APPLICATION_ERROR(-20008, 'Bulk raise pct must be &gt;0 and &lt;=30.');</w:t>
      </w:r>
      <w:r>
        <w:rPr>
          <w:rFonts w:ascii="Consolas" w:eastAsia="Consolas" w:hAnsi="Consolas"/>
          <w:sz w:val="20"/>
        </w:rPr>
        <w:br/>
        <w:t xml:space="preserve">  END IF;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SAVEPOINT sp_before_raise;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UPDATE employees</w:t>
      </w:r>
      <w:r>
        <w:rPr>
          <w:rFonts w:ascii="Consolas" w:eastAsia="Consolas" w:hAnsi="Consolas"/>
          <w:sz w:val="20"/>
        </w:rPr>
        <w:br/>
        <w:t xml:space="preserve">  SET salary = ROUND(salary + (salary * p_pct / 100), 2),</w:t>
      </w:r>
      <w:r>
        <w:rPr>
          <w:rFonts w:ascii="Consolas" w:eastAsia="Consolas" w:hAnsi="Consolas"/>
          <w:sz w:val="20"/>
        </w:rPr>
        <w:br/>
        <w:t xml:space="preserve">      updated_at = SYSDATE</w:t>
      </w:r>
      <w:r>
        <w:rPr>
          <w:rFonts w:ascii="Consolas" w:eastAsia="Consolas" w:hAnsi="Consolas"/>
          <w:sz w:val="20"/>
        </w:rPr>
        <w:br/>
        <w:t xml:space="preserve">  WHERE dept_id = p_dept_id</w:t>
      </w:r>
      <w:r>
        <w:rPr>
          <w:rFonts w:ascii="Consolas" w:eastAsia="Consolas" w:hAnsi="Consolas"/>
          <w:sz w:val="20"/>
        </w:rPr>
        <w:br/>
        <w:t xml:space="preserve">    AND status = 'ACTIVE';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p_total_rows := SQL%ROWCOUNT;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INSERT INTO emp_audit(emp_id, action, old_salary, new_salary, action_by, remarks)</w:t>
      </w:r>
      <w:r>
        <w:rPr>
          <w:rFonts w:ascii="Consolas" w:eastAsia="Consolas" w:hAnsi="Consolas"/>
          <w:sz w:val="20"/>
        </w:rPr>
        <w:br/>
        <w:t xml:space="preserve">  SELECT emp_id,</w:t>
      </w:r>
      <w:r>
        <w:rPr>
          <w:rFonts w:ascii="Consolas" w:eastAsia="Consolas" w:hAnsi="Consolas"/>
          <w:sz w:val="20"/>
        </w:rPr>
        <w:br/>
        <w:t xml:space="preserve">         'BULK_RAISE',</w:t>
      </w:r>
      <w:r>
        <w:rPr>
          <w:rFonts w:ascii="Consolas" w:eastAsia="Consolas" w:hAnsi="Consolas"/>
          <w:sz w:val="20"/>
        </w:rPr>
        <w:br/>
        <w:t xml:space="preserve">         NULL, NULL,</w:t>
      </w:r>
      <w:r>
        <w:rPr>
          <w:rFonts w:ascii="Consolas" w:eastAsia="Consolas" w:hAnsi="Consolas"/>
          <w:sz w:val="20"/>
        </w:rPr>
        <w:br/>
        <w:t xml:space="preserve">         USER,</w:t>
      </w:r>
      <w:r>
        <w:rPr>
          <w:rFonts w:ascii="Consolas" w:eastAsia="Consolas" w:hAnsi="Consolas"/>
          <w:sz w:val="20"/>
        </w:rPr>
        <w:br/>
        <w:t xml:space="preserve">         'Dept ' || p_dept_id || ' raised by ' || p_pct || '%'</w:t>
      </w:r>
      <w:r>
        <w:rPr>
          <w:rFonts w:ascii="Consolas" w:eastAsia="Consolas" w:hAnsi="Consolas"/>
          <w:sz w:val="20"/>
        </w:rPr>
        <w:br/>
        <w:t xml:space="preserve">  FROM employees</w:t>
      </w:r>
      <w:r>
        <w:rPr>
          <w:rFonts w:ascii="Consolas" w:eastAsia="Consolas" w:hAnsi="Consolas"/>
          <w:sz w:val="20"/>
        </w:rPr>
        <w:br/>
        <w:t xml:space="preserve">  WHERE dept_id = p_dept_id;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COMMIT;</w:t>
      </w:r>
      <w:r>
        <w:rPr>
          <w:rFonts w:ascii="Consolas" w:eastAsia="Consolas" w:hAnsi="Consolas"/>
          <w:sz w:val="20"/>
        </w:rPr>
        <w:br/>
        <w:t>EXCEPTION</w:t>
      </w:r>
      <w:r>
        <w:rPr>
          <w:rFonts w:ascii="Consolas" w:eastAsia="Consolas" w:hAnsi="Consolas"/>
          <w:sz w:val="20"/>
        </w:rPr>
        <w:br/>
        <w:t xml:space="preserve">  WHEN OTHERS THEN</w:t>
      </w:r>
      <w:r>
        <w:rPr>
          <w:rFonts w:ascii="Consolas" w:eastAsia="Consolas" w:hAnsi="Consolas"/>
          <w:sz w:val="20"/>
        </w:rPr>
        <w:br/>
        <w:t xml:space="preserve">    ROLLBACK TO sp_before_raise;</w:t>
      </w:r>
      <w:r>
        <w:rPr>
          <w:rFonts w:ascii="Consolas" w:eastAsia="Consolas" w:hAnsi="Consolas"/>
          <w:sz w:val="20"/>
        </w:rPr>
        <w:br/>
        <w:t xml:space="preserve">    p_total_rows := 0;</w:t>
      </w:r>
      <w:r>
        <w:rPr>
          <w:rFonts w:ascii="Consolas" w:eastAsia="Consolas" w:hAnsi="Consolas"/>
          <w:sz w:val="20"/>
        </w:rPr>
        <w:br/>
        <w:t xml:space="preserve">    RAISE;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5C2093EE" w14:textId="77777777" w:rsidR="00786B87" w:rsidRDefault="00000000">
      <w:pPr>
        <w:pStyle w:val="Heading2"/>
      </w:pPr>
      <w:r>
        <w:t>7.7) Return a Result Set (OUT SYS_REFCURSOR)</w:t>
      </w:r>
    </w:p>
    <w:p w14:paraId="68D80526" w14:textId="77777777" w:rsidR="00786B87" w:rsidRDefault="00000000">
      <w:r>
        <w:t>Useful for reports/screens: return a cursor to the caller.</w:t>
      </w:r>
    </w:p>
    <w:p w14:paraId="424A6E07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CREATE OR REPLACE PROCEDURE pr_employee_report (</w:t>
      </w:r>
      <w:r>
        <w:rPr>
          <w:rFonts w:ascii="Consolas" w:eastAsia="Consolas" w:hAnsi="Consolas"/>
          <w:sz w:val="20"/>
        </w:rPr>
        <w:br/>
        <w:t xml:space="preserve">  p_dept_id   IN  employees.dept_id%TYPE,</w:t>
      </w:r>
      <w:r>
        <w:rPr>
          <w:rFonts w:ascii="Consolas" w:eastAsia="Consolas" w:hAnsi="Consolas"/>
          <w:sz w:val="20"/>
        </w:rPr>
        <w:br/>
        <w:t xml:space="preserve">  p_rc        OUT SYS_REFCURSOR</w:t>
      </w:r>
      <w:r>
        <w:rPr>
          <w:rFonts w:ascii="Consolas" w:eastAsia="Consolas" w:hAnsi="Consolas"/>
          <w:sz w:val="20"/>
        </w:rPr>
        <w:br/>
        <w:t>) 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OPEN p_rc FOR</w:t>
      </w:r>
      <w:r>
        <w:rPr>
          <w:rFonts w:ascii="Consolas" w:eastAsia="Consolas" w:hAnsi="Consolas"/>
          <w:sz w:val="20"/>
        </w:rPr>
        <w:br/>
        <w:t xml:space="preserve">    SELECT e.emp_id,</w:t>
      </w:r>
      <w:r>
        <w:rPr>
          <w:rFonts w:ascii="Consolas" w:eastAsia="Consolas" w:hAnsi="Consolas"/>
          <w:sz w:val="20"/>
        </w:rPr>
        <w:br/>
        <w:t xml:space="preserve">           e.first_name || ' ' || e.last_name AS full_name,</w:t>
      </w:r>
      <w:r>
        <w:rPr>
          <w:rFonts w:ascii="Consolas" w:eastAsia="Consolas" w:hAnsi="Consolas"/>
          <w:sz w:val="20"/>
        </w:rPr>
        <w:br/>
        <w:t xml:space="preserve">           d.dept_name,</w:t>
      </w:r>
      <w:r>
        <w:rPr>
          <w:rFonts w:ascii="Consolas" w:eastAsia="Consolas" w:hAnsi="Consolas"/>
          <w:sz w:val="20"/>
        </w:rPr>
        <w:br/>
        <w:t xml:space="preserve">           e.salary,</w:t>
      </w:r>
      <w:r>
        <w:rPr>
          <w:rFonts w:ascii="Consolas" w:eastAsia="Consolas" w:hAnsi="Consolas"/>
          <w:sz w:val="20"/>
        </w:rPr>
        <w:br/>
        <w:t xml:space="preserve">           e.status,</w:t>
      </w:r>
      <w:r>
        <w:rPr>
          <w:rFonts w:ascii="Consolas" w:eastAsia="Consolas" w:hAnsi="Consolas"/>
          <w:sz w:val="20"/>
        </w:rPr>
        <w:br/>
        <w:t xml:space="preserve">           e.created_at</w:t>
      </w:r>
      <w:r>
        <w:rPr>
          <w:rFonts w:ascii="Consolas" w:eastAsia="Consolas" w:hAnsi="Consolas"/>
          <w:sz w:val="20"/>
        </w:rPr>
        <w:br/>
        <w:t xml:space="preserve">    FROM employees e</w:t>
      </w:r>
      <w:r>
        <w:rPr>
          <w:rFonts w:ascii="Consolas" w:eastAsia="Consolas" w:hAnsi="Consolas"/>
          <w:sz w:val="20"/>
        </w:rPr>
        <w:br/>
        <w:t xml:space="preserve">    JOIN departments d ON d.dept_id = e.dept_id</w:t>
      </w:r>
      <w:r>
        <w:rPr>
          <w:rFonts w:ascii="Consolas" w:eastAsia="Consolas" w:hAnsi="Consolas"/>
          <w:sz w:val="20"/>
        </w:rPr>
        <w:br/>
        <w:t xml:space="preserve">    WHERE e.dept_id = p_dept_id</w:t>
      </w:r>
      <w:r>
        <w:rPr>
          <w:rFonts w:ascii="Consolas" w:eastAsia="Consolas" w:hAnsi="Consolas"/>
          <w:sz w:val="20"/>
        </w:rPr>
        <w:br/>
        <w:t xml:space="preserve">    ORDER BY e.salary DESC;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3C6BD99C" w14:textId="77777777" w:rsidR="00786B87" w:rsidRDefault="00000000">
      <w:pPr>
        <w:pStyle w:val="Heading1"/>
      </w:pPr>
      <w:r>
        <w:t>8) How to Execute Procedures (SQL*Plus Examples)</w:t>
      </w:r>
    </w:p>
    <w:p w14:paraId="10881210" w14:textId="77777777" w:rsidR="00786B87" w:rsidRDefault="00000000">
      <w:r>
        <w:t>Enable output and run these examples step-by-step:</w:t>
      </w:r>
    </w:p>
    <w:p w14:paraId="4F29A1DD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Show messages from DBMS_OUTPUT (optional)</w:t>
      </w:r>
      <w:r>
        <w:rPr>
          <w:rFonts w:ascii="Consolas" w:eastAsia="Consolas" w:hAnsi="Consolas"/>
          <w:sz w:val="20"/>
        </w:rPr>
        <w:br/>
        <w:t>SET SERVEROUTPUT ON;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-- 8.1) Call pr_add_employee (OUT parameters using SQL*Plus variables)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VARIABLE v_new_id NUMBER;</w:t>
      </w:r>
      <w:r>
        <w:rPr>
          <w:rFonts w:ascii="Consolas" w:eastAsia="Consolas" w:hAnsi="Consolas"/>
          <w:sz w:val="20"/>
        </w:rPr>
        <w:br/>
        <w:t>VARIABLE v_msg VARCHAR2(200);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EXEC pr_add_employee(</w:t>
      </w:r>
      <w:r>
        <w:rPr>
          <w:rFonts w:ascii="Consolas" w:eastAsia="Consolas" w:hAnsi="Consolas"/>
          <w:sz w:val="20"/>
        </w:rPr>
        <w:br/>
        <w:t xml:space="preserve">  p_first_name =&gt; 'Anita',</w:t>
      </w:r>
      <w:r>
        <w:rPr>
          <w:rFonts w:ascii="Consolas" w:eastAsia="Consolas" w:hAnsi="Consolas"/>
          <w:sz w:val="20"/>
        </w:rPr>
        <w:br/>
        <w:t xml:space="preserve">  p_last_name  =&gt; 'Iyer',</w:t>
      </w:r>
      <w:r>
        <w:rPr>
          <w:rFonts w:ascii="Consolas" w:eastAsia="Consolas" w:hAnsi="Consolas"/>
          <w:sz w:val="20"/>
        </w:rPr>
        <w:br/>
        <w:t xml:space="preserve">  p_email      =&gt; 'anita.iyer@company.com',</w:t>
      </w:r>
      <w:r>
        <w:rPr>
          <w:rFonts w:ascii="Consolas" w:eastAsia="Consolas" w:hAnsi="Consolas"/>
          <w:sz w:val="20"/>
        </w:rPr>
        <w:br/>
        <w:t xml:space="preserve">  p_dept_id    =&gt; 40,</w:t>
      </w:r>
      <w:r>
        <w:rPr>
          <w:rFonts w:ascii="Consolas" w:eastAsia="Consolas" w:hAnsi="Consolas"/>
          <w:sz w:val="20"/>
        </w:rPr>
        <w:br/>
        <w:t xml:space="preserve">  p_salary     =&gt; 52000,</w:t>
      </w:r>
      <w:r>
        <w:rPr>
          <w:rFonts w:ascii="Consolas" w:eastAsia="Consolas" w:hAnsi="Consolas"/>
          <w:sz w:val="20"/>
        </w:rPr>
        <w:br/>
        <w:t xml:space="preserve">  p_new_emp_id =&gt; :v_new_id,</w:t>
      </w:r>
      <w:r>
        <w:rPr>
          <w:rFonts w:ascii="Consolas" w:eastAsia="Consolas" w:hAnsi="Consolas"/>
          <w:sz w:val="20"/>
        </w:rPr>
        <w:br/>
        <w:t xml:space="preserve">  p_status_msg =&gt; :v_msg</w:t>
      </w:r>
      <w:r>
        <w:rPr>
          <w:rFonts w:ascii="Consolas" w:eastAsia="Consolas" w:hAnsi="Consolas"/>
          <w:sz w:val="20"/>
        </w:rPr>
        <w:br/>
        <w:t>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PRINT v_new_id;</w:t>
      </w:r>
      <w:r>
        <w:rPr>
          <w:rFonts w:ascii="Consolas" w:eastAsia="Consolas" w:hAnsi="Consolas"/>
          <w:sz w:val="20"/>
        </w:rPr>
        <w:br/>
        <w:t>PRINT v_msg;</w:t>
      </w:r>
      <w:r>
        <w:rPr>
          <w:rFonts w:ascii="Consolas" w:eastAsia="Consolas" w:hAnsi="Consolas"/>
          <w:sz w:val="20"/>
        </w:rPr>
        <w:br/>
      </w:r>
    </w:p>
    <w:p w14:paraId="0B338204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-- 8.2) Call pr_get_employee</w:t>
      </w:r>
      <w:r>
        <w:rPr>
          <w:rFonts w:ascii="Consolas" w:eastAsia="Consolas" w:hAnsi="Consolas"/>
          <w:sz w:val="20"/>
        </w:rPr>
        <w:br/>
        <w:t>VARIABLE v_name VARCHAR2(100);</w:t>
      </w:r>
      <w:r>
        <w:rPr>
          <w:rFonts w:ascii="Consolas" w:eastAsia="Consolas" w:hAnsi="Consolas"/>
          <w:sz w:val="20"/>
        </w:rPr>
        <w:br/>
        <w:t>VARIABLE v_dept VARCHAR2(50);</w:t>
      </w:r>
      <w:r>
        <w:rPr>
          <w:rFonts w:ascii="Consolas" w:eastAsia="Consolas" w:hAnsi="Consolas"/>
          <w:sz w:val="20"/>
        </w:rPr>
        <w:br/>
        <w:t>VARIABLE v_sal  NUMBER;</w:t>
      </w:r>
      <w:r>
        <w:rPr>
          <w:rFonts w:ascii="Consolas" w:eastAsia="Consolas" w:hAnsi="Consolas"/>
          <w:sz w:val="20"/>
        </w:rPr>
        <w:br/>
        <w:t>VARIABLE v_stat VARCHAR2(10);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EXEC pr_get_employee( :v_new_id, :v_name, :v_dept, :v_sal, :v_stat 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PRINT v_name;</w:t>
      </w:r>
      <w:r>
        <w:rPr>
          <w:rFonts w:ascii="Consolas" w:eastAsia="Consolas" w:hAnsi="Consolas"/>
          <w:sz w:val="20"/>
        </w:rPr>
        <w:br/>
        <w:t>PRINT v_dept;</w:t>
      </w:r>
      <w:r>
        <w:rPr>
          <w:rFonts w:ascii="Consolas" w:eastAsia="Consolas" w:hAnsi="Consolas"/>
          <w:sz w:val="20"/>
        </w:rPr>
        <w:br/>
        <w:t>PRINT v_sal;</w:t>
      </w:r>
      <w:r>
        <w:rPr>
          <w:rFonts w:ascii="Consolas" w:eastAsia="Consolas" w:hAnsi="Consolas"/>
          <w:sz w:val="20"/>
        </w:rPr>
        <w:br/>
        <w:t>PRINT v_stat;</w:t>
      </w:r>
      <w:r>
        <w:rPr>
          <w:rFonts w:ascii="Consolas" w:eastAsia="Consolas" w:hAnsi="Consolas"/>
          <w:sz w:val="20"/>
        </w:rPr>
        <w:br/>
      </w:r>
    </w:p>
    <w:p w14:paraId="520F880D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-- 8.3) Update salary with audit</w:t>
      </w:r>
      <w:r>
        <w:rPr>
          <w:rFonts w:ascii="Consolas" w:eastAsia="Consolas" w:hAnsi="Consolas"/>
          <w:sz w:val="20"/>
        </w:rPr>
        <w:br/>
        <w:t>VARIABLE v_rows NUMBER;</w:t>
      </w:r>
      <w:r>
        <w:rPr>
          <w:rFonts w:ascii="Consolas" w:eastAsia="Consolas" w:hAnsi="Consolas"/>
          <w:sz w:val="20"/>
        </w:rPr>
        <w:br/>
        <w:t>EXEC pr_update_salary( :v_new_id, 58000, :v_rows, 'Appraisal increment' );</w:t>
      </w:r>
      <w:r>
        <w:rPr>
          <w:rFonts w:ascii="Consolas" w:eastAsia="Consolas" w:hAnsi="Consolas"/>
          <w:sz w:val="20"/>
        </w:rPr>
        <w:br/>
        <w:t>PRINT v_rows;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Verify</w:t>
      </w:r>
      <w:r>
        <w:rPr>
          <w:rFonts w:ascii="Consolas" w:eastAsia="Consolas" w:hAnsi="Consolas"/>
          <w:sz w:val="20"/>
        </w:rPr>
        <w:br/>
        <w:t>SELECT emp_id, first_name, salary, updated_at FROM employees WHERE emp_id = :v_new_id;</w:t>
      </w:r>
      <w:r>
        <w:rPr>
          <w:rFonts w:ascii="Consolas" w:eastAsia="Consolas" w:hAnsi="Consolas"/>
          <w:sz w:val="20"/>
        </w:rPr>
        <w:br/>
        <w:t>SELECT * FROM emp_audit WHERE emp_id = :v_new_id ORDER BY action_at DESC;</w:t>
      </w:r>
      <w:r>
        <w:rPr>
          <w:rFonts w:ascii="Consolas" w:eastAsia="Consolas" w:hAnsi="Consolas"/>
          <w:sz w:val="20"/>
        </w:rPr>
        <w:br/>
      </w:r>
    </w:p>
    <w:p w14:paraId="38E34832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-- 8.4) IN OUT demo (run inside an anonymous PL/SQL block)</w:t>
      </w:r>
      <w:r>
        <w:rPr>
          <w:rFonts w:ascii="Consolas" w:eastAsia="Consolas" w:hAnsi="Consolas"/>
          <w:sz w:val="20"/>
        </w:rPr>
        <w:br/>
        <w:t>DECLARE</w:t>
      </w:r>
      <w:r>
        <w:rPr>
          <w:rFonts w:ascii="Consolas" w:eastAsia="Consolas" w:hAnsi="Consolas"/>
          <w:sz w:val="20"/>
        </w:rPr>
        <w:br/>
        <w:t xml:space="preserve">  v_salary NUMBER;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-- start as NULL so procedure fetches from table</w:t>
      </w:r>
      <w:r>
        <w:rPr>
          <w:rFonts w:ascii="Consolas" w:eastAsia="Consolas" w:hAnsi="Consolas"/>
          <w:sz w:val="20"/>
        </w:rPr>
        <w:br/>
        <w:t xml:space="preserve">  v_salary := NULL;</w:t>
      </w:r>
      <w:r>
        <w:rPr>
          <w:rFonts w:ascii="Consolas" w:eastAsia="Consolas" w:hAnsi="Consolas"/>
          <w:sz w:val="20"/>
        </w:rPr>
        <w:br/>
        <w:t xml:space="preserve">  pr_apply_increment(p_emp_id =&gt; :v_new_id, p_salary =&gt; v_salary, p_pct =&gt; 10);</w:t>
      </w:r>
      <w:r>
        <w:rPr>
          <w:rFonts w:ascii="Consolas" w:eastAsia="Consolas" w:hAnsi="Consolas"/>
          <w:sz w:val="20"/>
        </w:rPr>
        <w:br/>
        <w:t xml:space="preserve">  DBMS_OUTPUT.PUT_LINE('Final salary after 10% increment: ' || v_salary);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/</w:t>
      </w:r>
      <w:r>
        <w:rPr>
          <w:rFonts w:ascii="Consolas" w:eastAsia="Consolas" w:hAnsi="Consolas"/>
          <w:sz w:val="20"/>
        </w:rPr>
        <w:br/>
      </w:r>
    </w:p>
    <w:p w14:paraId="0255681B" w14:textId="77777777" w:rsidR="00786B87" w:rsidRDefault="00000000">
      <w:pPr>
        <w:pStyle w:val="NoSpacing"/>
        <w:shd w:val="clear" w:color="auto" w:fill="F2F2F2"/>
        <w:spacing w:before="120" w:after="120"/>
        <w:ind w:left="360"/>
      </w:pPr>
      <w:r>
        <w:rPr>
          <w:rFonts w:ascii="Consolas" w:eastAsia="Consolas" w:hAnsi="Consolas"/>
          <w:sz w:val="20"/>
        </w:rPr>
        <w:t>-- 8.5) SYS_REFCURSOR report (SQL*Plus)</w:t>
      </w:r>
      <w:r>
        <w:rPr>
          <w:rFonts w:ascii="Consolas" w:eastAsia="Consolas" w:hAnsi="Consolas"/>
          <w:sz w:val="20"/>
        </w:rPr>
        <w:br/>
        <w:t>VAR rc REFCURSOR;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EXEC pr_employee_report(10, :rc);</w:t>
      </w:r>
      <w:r>
        <w:rPr>
          <w:rFonts w:ascii="Consolas" w:eastAsia="Consolas" w:hAnsi="Consolas"/>
          <w:sz w:val="20"/>
        </w:rPr>
        <w:br/>
        <w:t>PRINT rc;</w:t>
      </w:r>
      <w:r>
        <w:rPr>
          <w:rFonts w:ascii="Consolas" w:eastAsia="Consolas" w:hAnsi="Consolas"/>
          <w:sz w:val="20"/>
        </w:rPr>
        <w:br/>
      </w:r>
    </w:p>
    <w:p w14:paraId="2187814B" w14:textId="77777777" w:rsidR="00786B87" w:rsidRDefault="00000000">
      <w:pPr>
        <w:pStyle w:val="Heading1"/>
      </w:pPr>
      <w:r>
        <w:t>9) How Stored Procedure Differs from Normal DML (Ad-hoc SQL)</w:t>
      </w:r>
    </w:p>
    <w:p w14:paraId="6677D78A" w14:textId="77777777" w:rsidR="00786B87" w:rsidRDefault="00000000">
      <w:pPr>
        <w:pStyle w:val="ListBullet"/>
      </w:pPr>
      <w:r>
        <w:t>Normal DML is a single SQL statement executed directly by the user/app. A procedure is a stored program that can execute multiple SQL statements + logic as one unit.</w:t>
      </w:r>
    </w:p>
    <w:p w14:paraId="1E94A9F1" w14:textId="77777777" w:rsidR="00786B87" w:rsidRDefault="00000000">
      <w:pPr>
        <w:pStyle w:val="ListBullet"/>
      </w:pPr>
      <w:r>
        <w:t>A procedure can enforce validations and business rules consistently (e.g., salary min, department existence). Ad-hoc DML often depends on each developer remembering the rules.</w:t>
      </w:r>
    </w:p>
    <w:p w14:paraId="4848501A" w14:textId="77777777" w:rsidR="00786B87" w:rsidRDefault="00000000">
      <w:pPr>
        <w:pStyle w:val="ListBullet"/>
      </w:pPr>
      <w:r>
        <w:t>Procedures can return multiple outputs (status message, generated keys, row counts, cursors). Normal DML returns only SQL%ROWCOUNT and basic errors.</w:t>
      </w:r>
    </w:p>
    <w:p w14:paraId="1935CF36" w14:textId="77777777" w:rsidR="00786B87" w:rsidRDefault="00000000">
      <w:pPr>
        <w:pStyle w:val="ListBullet"/>
      </w:pPr>
      <w:r>
        <w:t>Procedures can handle exceptions, log errors/audit changes, and raise friendly messages using RAISE_APPLICATION_ERROR.</w:t>
      </w:r>
    </w:p>
    <w:p w14:paraId="405B1552" w14:textId="77777777" w:rsidR="00786B87" w:rsidRDefault="00000000">
      <w:pPr>
        <w:pStyle w:val="ListBullet"/>
      </w:pPr>
      <w:r>
        <w:t>Security: you can grant EXECUTE on procedure without giving direct INSERT/UPDATE/DELETE privileges on tables.</w:t>
      </w:r>
    </w:p>
    <w:p w14:paraId="014DC84E" w14:textId="77777777" w:rsidR="00786B87" w:rsidRDefault="00000000">
      <w:pPr>
        <w:pStyle w:val="ListBullet"/>
      </w:pPr>
      <w:r>
        <w:t>Performance: procedures reduce network round-trips (one call can do many steps) and can benefit from stored, compiled PL/SQL execution.</w:t>
      </w:r>
    </w:p>
    <w:p w14:paraId="2009FFD3" w14:textId="77777777" w:rsidR="00786B87" w:rsidRDefault="00000000">
      <w:pPr>
        <w:pStyle w:val="Heading1"/>
      </w:pPr>
      <w:r>
        <w:t>10) Best Practices (Trainer Notes)</w:t>
      </w:r>
    </w:p>
    <w:p w14:paraId="3AA810EE" w14:textId="77777777" w:rsidR="00786B87" w:rsidRDefault="00000000">
      <w:pPr>
        <w:pStyle w:val="ListBullet"/>
      </w:pPr>
      <w:r>
        <w:t>Keep transactions consistent: in many enterprise apps, the caller controls COMMIT/ROLLBACK. Use COMMIT inside procedures only when it is truly a self-contained unit of work.</w:t>
      </w:r>
    </w:p>
    <w:p w14:paraId="5C9E402E" w14:textId="77777777" w:rsidR="00786B87" w:rsidRDefault="00000000">
      <w:pPr>
        <w:pStyle w:val="ListBullet"/>
      </w:pPr>
      <w:r>
        <w:t>Always validate inputs and raise clear application errors (RAISE_APPLICATION_ERROR).</w:t>
      </w:r>
    </w:p>
    <w:p w14:paraId="3E111268" w14:textId="77777777" w:rsidR="00786B87" w:rsidRDefault="00000000">
      <w:pPr>
        <w:pStyle w:val="ListBullet"/>
      </w:pPr>
      <w:r>
        <w:t>Use %TYPE and %ROWTYPE to keep types consistent with table columns.</w:t>
      </w:r>
    </w:p>
    <w:p w14:paraId="2FFBF6A0" w14:textId="77777777" w:rsidR="00786B87" w:rsidRDefault="00000000">
      <w:pPr>
        <w:pStyle w:val="ListBullet"/>
      </w:pPr>
      <w:r>
        <w:t>Avoid dynamic SQL unless needed; when used, use bind variables to prevent SQL injection and improve performance.</w:t>
      </w:r>
    </w:p>
    <w:p w14:paraId="70311F9B" w14:textId="77777777" w:rsidR="00786B87" w:rsidRDefault="00000000">
      <w:pPr>
        <w:pStyle w:val="ListBullet"/>
      </w:pPr>
      <w:r>
        <w:t>Log changes/audits for critical operations (like salary updates).</w:t>
      </w:r>
    </w:p>
    <w:p w14:paraId="27966217" w14:textId="77777777" w:rsidR="00786B87" w:rsidRDefault="00000000">
      <w:pPr>
        <w:pStyle w:val="ListBullet"/>
      </w:pPr>
      <w:r>
        <w:t>Name procedures clearly (pr_action_entity) and document parameters and expected behavior.</w:t>
      </w:r>
    </w:p>
    <w:p w14:paraId="4F3DCBAB" w14:textId="77777777" w:rsidR="00786B87" w:rsidRDefault="00000000">
      <w:pPr>
        <w:pStyle w:val="Heading1"/>
      </w:pPr>
      <w:r>
        <w:t>11) Quick Practice Questions for Students</w:t>
      </w:r>
    </w:p>
    <w:p w14:paraId="10BB4B9F" w14:textId="77777777" w:rsidR="00786B87" w:rsidRDefault="00000000">
      <w:pPr>
        <w:pStyle w:val="ListNumber"/>
      </w:pPr>
      <w:r>
        <w:t>Modify pr_add_employee to reject duplicate first_name+last_name within the same department (business rule).</w:t>
      </w:r>
    </w:p>
    <w:p w14:paraId="7C50C6D5" w14:textId="77777777" w:rsidR="00786B87" w:rsidRDefault="00000000">
      <w:pPr>
        <w:pStyle w:val="ListNumber"/>
      </w:pPr>
      <w:r>
        <w:t>Create pr_deactivate_employee(p_emp_id IN NUMBER, p_rows OUT NUMBER) that sets status='INACTIVE' and writes an audit row.</w:t>
      </w:r>
    </w:p>
    <w:p w14:paraId="41E8E2CC" w14:textId="77777777" w:rsidR="00786B87" w:rsidRDefault="00000000">
      <w:pPr>
        <w:pStyle w:val="ListNumber"/>
      </w:pPr>
      <w:r>
        <w:t>Enhance pr_bulk_raise so that it raises salaries only if employee salary is below a threshold (e.g., below 60000).</w:t>
      </w:r>
    </w:p>
    <w:p w14:paraId="1E518B0C" w14:textId="77777777" w:rsidR="00786B87" w:rsidRDefault="00000000">
      <w:pPr>
        <w:pStyle w:val="ListNumber"/>
      </w:pPr>
      <w:r>
        <w:t>Write a procedure to transfer an employee from one department to another and log the change (dept transfer audit).</w:t>
      </w:r>
    </w:p>
    <w:p w14:paraId="39500428" w14:textId="77777777" w:rsidR="00786B87" w:rsidRDefault="00000000">
      <w:pPr>
        <w:pStyle w:val="ListNumber"/>
      </w:pPr>
      <w:r>
        <w:t>Write a procedure that accepts p_email IN and returns emp_id OUT and salary OUT (search by email).</w:t>
      </w:r>
    </w:p>
    <w:sectPr w:rsidR="00786B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498480">
    <w:abstractNumId w:val="8"/>
  </w:num>
  <w:num w:numId="2" w16cid:durableId="971718022">
    <w:abstractNumId w:val="6"/>
  </w:num>
  <w:num w:numId="3" w16cid:durableId="1009019555">
    <w:abstractNumId w:val="5"/>
  </w:num>
  <w:num w:numId="4" w16cid:durableId="1829319081">
    <w:abstractNumId w:val="4"/>
  </w:num>
  <w:num w:numId="5" w16cid:durableId="414860386">
    <w:abstractNumId w:val="7"/>
  </w:num>
  <w:num w:numId="6" w16cid:durableId="1916891801">
    <w:abstractNumId w:val="3"/>
  </w:num>
  <w:num w:numId="7" w16cid:durableId="1520121300">
    <w:abstractNumId w:val="2"/>
  </w:num>
  <w:num w:numId="8" w16cid:durableId="2107770946">
    <w:abstractNumId w:val="1"/>
  </w:num>
  <w:num w:numId="9" w16cid:durableId="168227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3DD"/>
    <w:rsid w:val="0015074B"/>
    <w:rsid w:val="0029639D"/>
    <w:rsid w:val="00326F90"/>
    <w:rsid w:val="00786B87"/>
    <w:rsid w:val="008D708D"/>
    <w:rsid w:val="00AA1D8D"/>
    <w:rsid w:val="00B47730"/>
    <w:rsid w:val="00CB0664"/>
    <w:rsid w:val="00FC693F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7309B"/>
  <w14:defaultImageDpi w14:val="300"/>
  <w15:docId w15:val="{A013BEE7-507B-402A-A5BC-236A3A56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2347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2026-01-08T06:18:00Z</dcterms:modified>
  <cp:category/>
</cp:coreProperties>
</file>
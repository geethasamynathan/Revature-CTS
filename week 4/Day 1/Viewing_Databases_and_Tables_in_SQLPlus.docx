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Viewing Databases and Tables in SQL*Plus (Oracle)</w:t>
      </w:r>
    </w:p>
    <w:p>
      <w:r>
        <w:t>This document explains how to view databases, users (schemas), and tables using SQL*Plus in Oracle Database. It is written in a beginner-friendly, step-by-step format.</w:t>
      </w:r>
    </w:p>
    <w:p>
      <w:pPr>
        <w:pStyle w:val="Heading2"/>
      </w:pPr>
      <w:r>
        <w:t>Important Oracle Concept</w:t>
      </w:r>
    </w:p>
    <w:p>
      <w:r>
        <w:t>Oracle works differently from MySQL or SQL Server.</w:t>
        <w:br/>
        <w:br/>
        <w:t>• Oracle has ONE database (for example: XE).</w:t>
        <w:br/>
        <w:t>• Inside the database, there are USERS (also called SCHEMAS).</w:t>
        <w:br/>
        <w:t>• Tables belong to USERS, not directly to the database.</w:t>
        <w:br/>
        <w:br/>
        <w:t>Think of it as:</w:t>
        <w:br/>
        <w:t>Database (XE) → User (Schema) → Tables</w:t>
      </w:r>
    </w:p>
    <w:p>
      <w:pPr>
        <w:pStyle w:val="Heading2"/>
      </w:pPr>
      <w:r>
        <w:t>Step 1: Login to SQL*Plus</w:t>
      </w:r>
    </w:p>
    <w:p>
      <w:r>
        <w:t>Open Command Prompt and login using one of the following methods:</w:t>
        <w:br/>
        <w:br/>
        <w:t>1) Login as SYSDBA (Admin):</w:t>
        <w:br/>
        <w:t xml:space="preserve">   sqlplus / as sysdba</w:t>
        <w:br/>
        <w:br/>
        <w:t>2) Login as normal user:</w:t>
        <w:br/>
        <w:t xml:space="preserve">   sqlplus username/password@XE</w:t>
      </w:r>
    </w:p>
    <w:p>
      <w:pPr>
        <w:pStyle w:val="Heading2"/>
      </w:pPr>
      <w:r>
        <w:t>Step 2: Check Database Name</w:t>
      </w:r>
    </w:p>
    <w:p>
      <w:r>
        <w:t>To see which database you are connected to:</w:t>
        <w:br/>
        <w:br/>
        <w:t>SELECT name FROM v$database;</w:t>
      </w:r>
    </w:p>
    <w:p>
      <w:pPr>
        <w:pStyle w:val="Heading2"/>
      </w:pPr>
      <w:r>
        <w:t>Step 3: Check Current User</w:t>
      </w:r>
    </w:p>
    <w:p>
      <w:r>
        <w:t>To see the currently logged-in user:</w:t>
        <w:br/>
        <w:br/>
        <w:t>SHOW USER;</w:t>
      </w:r>
    </w:p>
    <w:p>
      <w:pPr>
        <w:pStyle w:val="Heading2"/>
      </w:pPr>
      <w:r>
        <w:t>Step 4: View All Users (Schemas)</w:t>
      </w:r>
    </w:p>
    <w:p>
      <w:r>
        <w:t>If you are SYS or SYSTEM:</w:t>
        <w:br/>
        <w:br/>
        <w:t>SELECT username FROM dba_users;</w:t>
        <w:br/>
        <w:br/>
        <w:t>If you are a normal user:</w:t>
        <w:br/>
        <w:br/>
        <w:t>SELECT username FROM all_users;</w:t>
      </w:r>
    </w:p>
    <w:p>
      <w:pPr>
        <w:pStyle w:val="Heading2"/>
      </w:pPr>
      <w:r>
        <w:t>Step 5: View Tables of Current User</w:t>
      </w:r>
    </w:p>
    <w:p>
      <w:r>
        <w:t>To see tables created by the current user:</w:t>
        <w:br/>
        <w:br/>
        <w:t>SELECT table_name FROM user_tables;</w:t>
        <w:br/>
        <w:br/>
        <w:t>Shortcut command:</w:t>
        <w:br/>
        <w:t>SELECT * FROM tab;</w:t>
      </w:r>
    </w:p>
    <w:p>
      <w:pPr>
        <w:pStyle w:val="Heading2"/>
      </w:pPr>
      <w:r>
        <w:t>Step 6: View Tables of Another User</w:t>
      </w:r>
    </w:p>
    <w:p>
      <w:r>
        <w:t>To see tables of another user (example HR):</w:t>
        <w:br/>
        <w:br/>
        <w:t>SELECT owner, table_name</w:t>
        <w:br/>
        <w:t>FROM all_tables</w:t>
        <w:br/>
        <w:t>WHERE owner = 'HR';</w:t>
        <w:br/>
        <w:br/>
        <w:t>Note: Usernames must be in UPPERCASE.</w:t>
      </w:r>
    </w:p>
    <w:p>
      <w:pPr>
        <w:pStyle w:val="Heading2"/>
      </w:pPr>
      <w:r>
        <w:t>Step 7: View All Tables in Database (Admin Only)</w:t>
      </w:r>
    </w:p>
    <w:p>
      <w:r>
        <w:t>Only SYS or SYSTEM can run this:</w:t>
        <w:br/>
        <w:br/>
        <w:t>SELECT owner, table_name FROM dba_tables;</w:t>
      </w:r>
    </w:p>
    <w:p>
      <w:pPr>
        <w:pStyle w:val="Heading2"/>
      </w:pPr>
      <w:r>
        <w:t>Step 8: Describe Table Structure</w:t>
      </w:r>
    </w:p>
    <w:p>
      <w:r>
        <w:t>To see table columns and data types:</w:t>
        <w:br/>
        <w:br/>
        <w:t>DESC employees;</w:t>
      </w:r>
    </w:p>
    <w:p>
      <w:pPr>
        <w:pStyle w:val="Heading2"/>
      </w:pPr>
      <w:r>
        <w:t>Step 9: View Table Data</w:t>
      </w:r>
    </w:p>
    <w:p>
      <w:r>
        <w:t>To view all data in a table:</w:t>
        <w:br/>
        <w:br/>
        <w:t>SELECT * FROM employees;</w:t>
      </w:r>
    </w:p>
    <w:p>
      <w:pPr>
        <w:pStyle w:val="Heading2"/>
      </w:pPr>
      <w:r>
        <w:t>Step 10: View Column Details Using Data Dictionary</w:t>
      </w:r>
    </w:p>
    <w:p>
      <w:r>
        <w:t>To see detailed column information:</w:t>
        <w:br/>
        <w:br/>
        <w:t>SELECT column_name, data_type, data_length</w:t>
        <w:br/>
        <w:t>FROM user_tab_columns</w:t>
        <w:br/>
        <w:t>WHERE table_name = 'EMPLOYEES';</w:t>
      </w:r>
    </w:p>
    <w:p>
      <w:pPr>
        <w:pStyle w:val="Heading2"/>
      </w:pPr>
      <w:r>
        <w:t>Common Errors and Solutions</w:t>
      </w:r>
    </w:p>
    <w:p>
      <w:r>
        <w:t>• ORA-00942 (table or view does not exist): Wrong user or missing permission</w:t>
        <w:br/>
        <w:t>• No rows selected: No tables created for that user</w:t>
        <w:br/>
        <w:t>• Permission denied: Login as SYS or SYSTEM</w:t>
        <w:br/>
        <w:t>• Table not visible: Check SHOW USER</w:t>
      </w:r>
    </w:p>
    <w:p>
      <w:pPr>
        <w:pStyle w:val="Heading2"/>
      </w:pPr>
      <w:r>
        <w:t>Quick Command Cheat Sheet</w:t>
      </w:r>
    </w:p>
    <w:p>
      <w:r>
        <w:t>SHOW USER;</w:t>
        <w:br/>
        <w:br/>
        <w:t>SELECT name FROM v$database;</w:t>
        <w:br/>
        <w:br/>
        <w:t>SELECT username FROM all_users;</w:t>
        <w:br/>
        <w:br/>
        <w:t>SELECT table_name FROM user_tables;</w:t>
        <w:br/>
        <w:br/>
        <w:t>SELECT * FROM tab;</w:t>
        <w:br/>
        <w:br/>
        <w:t>DESC table_name;</w:t>
        <w:br/>
        <w:br/>
        <w:t>SELECT * FROM table_name;</w:t>
      </w:r>
    </w:p>
    <w:p>
      <w:pPr>
        <w:pStyle w:val="Heading2"/>
      </w:pPr>
      <w:r>
        <w:t>Conclusion</w:t>
      </w:r>
    </w:p>
    <w:p>
      <w:r>
        <w:t>In SQL*Plus, you do not browse databases like folders. You work with USERS (schemas) and their objects such as tables, views, and procedures. Understanding USER_TABLES, ALL_TABLES, and DBA_TABLES is the key to mastering Oracle.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
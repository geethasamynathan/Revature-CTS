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Communication Utilities in Linux</w:t>
      </w:r>
    </w:p>
    <w:p/>
    <w:p>
      <w:r>
        <w:t>1. What is Network Communication in Linux?</w:t>
      </w:r>
    </w:p>
    <w:p>
      <w:r>
        <w:t>Network communication in Linux refers to exchanging data between computers and servers over a network using command-line utilities.</w:t>
      </w:r>
    </w:p>
    <w:p/>
    <w:p>
      <w:r>
        <w:t>2. Why Network Utilities are Needed?</w:t>
      </w:r>
    </w:p>
    <w:p>
      <w:r>
        <w:t>- Check connectivity</w:t>
      </w:r>
    </w:p>
    <w:p>
      <w:r>
        <w:t>- Transfer files</w:t>
      </w:r>
    </w:p>
    <w:p>
      <w:r>
        <w:t>- Test APIs</w:t>
      </w:r>
    </w:p>
    <w:p>
      <w:r>
        <w:t>- Troubleshoot network issues</w:t>
      </w:r>
    </w:p>
    <w:p>
      <w:r>
        <w:t>- Manage remote servers</w:t>
      </w:r>
    </w:p>
    <w:p/>
    <w:p>
      <w:r>
        <w:t>BEGINNER LEVEL COMMANDS</w:t>
      </w:r>
    </w:p>
    <w:p/>
    <w:p>
      <w:r>
        <w:t>ping:</w:t>
      </w:r>
    </w:p>
    <w:p>
      <w:r>
        <w:t>Used to check if a system is reachable.</w:t>
      </w:r>
    </w:p>
    <w:p>
      <w:r>
        <w:t>Example:</w:t>
      </w:r>
    </w:p>
    <w:p>
      <w:r>
        <w:t>ping google.com</w:t>
      </w:r>
    </w:p>
    <w:p/>
    <w:p>
      <w:r>
        <w:t>ip:</w:t>
      </w:r>
    </w:p>
    <w:p>
      <w:r>
        <w:t>Used to view IP configuration.</w:t>
      </w:r>
    </w:p>
    <w:p>
      <w:r>
        <w:t>Example:</w:t>
      </w:r>
    </w:p>
    <w:p>
      <w:r>
        <w:t>ip a</w:t>
      </w:r>
    </w:p>
    <w:p/>
    <w:p>
      <w:r>
        <w:t>INTERMEDIATE COMMANDS</w:t>
      </w:r>
    </w:p>
    <w:p/>
    <w:p>
      <w:r>
        <w:t>netstat / ss:</w:t>
      </w:r>
    </w:p>
    <w:p>
      <w:r>
        <w:t>Check open ports and connections.</w:t>
      </w:r>
    </w:p>
    <w:p>
      <w:r>
        <w:t>Example:</w:t>
      </w:r>
    </w:p>
    <w:p>
      <w:r>
        <w:t>netstat -tuln</w:t>
      </w:r>
    </w:p>
    <w:p>
      <w:r>
        <w:t>ss -tuln</w:t>
      </w:r>
    </w:p>
    <w:p/>
    <w:p>
      <w:r>
        <w:t>curl:</w:t>
      </w:r>
    </w:p>
    <w:p>
      <w:r>
        <w:t>Transfer data and test APIs.</w:t>
      </w:r>
    </w:p>
    <w:p>
      <w:r>
        <w:t>Example:</w:t>
      </w:r>
    </w:p>
    <w:p>
      <w:r>
        <w:t>curl https://example.com</w:t>
      </w:r>
    </w:p>
    <w:p/>
    <w:p>
      <w:r>
        <w:t>wget:</w:t>
      </w:r>
    </w:p>
    <w:p>
      <w:r>
        <w:t>Download files.</w:t>
      </w:r>
    </w:p>
    <w:p>
      <w:r>
        <w:t>Example:</w:t>
      </w:r>
    </w:p>
    <w:p>
      <w:r>
        <w:t>wget https://example.com/file.zip</w:t>
      </w:r>
    </w:p>
    <w:p/>
    <w:p>
      <w:r>
        <w:t>traceroute:</w:t>
      </w:r>
    </w:p>
    <w:p>
      <w:r>
        <w:t>Check network path.</w:t>
      </w:r>
    </w:p>
    <w:p>
      <w:r>
        <w:t>Example:</w:t>
      </w:r>
    </w:p>
    <w:p>
      <w:r>
        <w:t>traceroute google.com</w:t>
      </w:r>
    </w:p>
    <w:p/>
    <w:p>
      <w:r>
        <w:t>ADVANCED COMMANDS</w:t>
      </w:r>
    </w:p>
    <w:p/>
    <w:p>
      <w:r>
        <w:t>nslookup / dig:</w:t>
      </w:r>
    </w:p>
    <w:p>
      <w:r>
        <w:t>DNS lookup.</w:t>
      </w:r>
    </w:p>
    <w:p>
      <w:r>
        <w:t>Example:</w:t>
      </w:r>
    </w:p>
    <w:p>
      <w:r>
        <w:t>nslookup google.com</w:t>
      </w:r>
    </w:p>
    <w:p/>
    <w:p>
      <w:r>
        <w:t>ssh:</w:t>
      </w:r>
    </w:p>
    <w:p>
      <w:r>
        <w:t>Remote login.</w:t>
      </w:r>
    </w:p>
    <w:p>
      <w:r>
        <w:t>Example:</w:t>
      </w:r>
    </w:p>
    <w:p>
      <w:r>
        <w:t>ssh user@ip</w:t>
      </w:r>
    </w:p>
    <w:p/>
    <w:p>
      <w:r>
        <w:t>scp:</w:t>
      </w:r>
    </w:p>
    <w:p>
      <w:r>
        <w:t>Secure copy.</w:t>
      </w:r>
    </w:p>
    <w:p>
      <w:r>
        <w:t>Example:</w:t>
      </w:r>
    </w:p>
    <w:p>
      <w:r>
        <w:t>scp file.txt user@ip:/path</w:t>
      </w:r>
    </w:p>
    <w:p/>
    <w:p>
      <w:r>
        <w:t>nc:</w:t>
      </w:r>
    </w:p>
    <w:p>
      <w:r>
        <w:t>Network debugging.</w:t>
      </w:r>
    </w:p>
    <w:p>
      <w:r>
        <w:t>Example:</w:t>
      </w:r>
    </w:p>
    <w:p>
      <w:r>
        <w:t>nc -l 8080</w:t>
      </w:r>
    </w:p>
    <w:p/>
    <w:p>
      <w:r>
        <w:t>SUMMARY:</w:t>
      </w:r>
    </w:p>
    <w:p>
      <w:r>
        <w:t>ping – connectivity</w:t>
      </w:r>
    </w:p>
    <w:p>
      <w:r>
        <w:t>curl – API testing</w:t>
      </w:r>
    </w:p>
    <w:p>
      <w:r>
        <w:t>ssh – remote login</w:t>
      </w:r>
    </w:p>
    <w:p>
      <w:r>
        <w:t>scp – secure copy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